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4485" w14:textId="77777777" w:rsidR="00853462" w:rsidRDefault="00853462"/>
    <w:p w14:paraId="4FBF5797" w14:textId="77777777" w:rsidR="00853462" w:rsidRDefault="00853462"/>
    <w:p w14:paraId="7A901B50" w14:textId="77777777" w:rsidR="00853462" w:rsidRDefault="00853462"/>
    <w:p w14:paraId="0574B5A4" w14:textId="77777777" w:rsidR="00853462" w:rsidRDefault="00853462"/>
    <w:p w14:paraId="69690581" w14:textId="77777777" w:rsidR="00853462" w:rsidRDefault="00F92DD9">
      <w:pPr>
        <w:jc w:val="center"/>
      </w:pPr>
      <w:r>
        <w:rPr>
          <w:b/>
          <w:sz w:val="40"/>
        </w:rPr>
        <w:t>Courier Management System</w:t>
      </w:r>
    </w:p>
    <w:p w14:paraId="7D051727" w14:textId="77777777" w:rsidR="00853462" w:rsidRDefault="00853462"/>
    <w:p w14:paraId="47562595" w14:textId="77777777" w:rsidR="00853462" w:rsidRDefault="00853462"/>
    <w:p w14:paraId="4EECAD0E" w14:textId="77777777" w:rsidR="00853462" w:rsidRDefault="00853462"/>
    <w:p w14:paraId="68B7C973" w14:textId="77777777" w:rsidR="00853462" w:rsidRDefault="00853462"/>
    <w:p w14:paraId="6DB83909" w14:textId="77777777" w:rsidR="00853462" w:rsidRDefault="00853462"/>
    <w:p w14:paraId="4F70FC90" w14:textId="77777777" w:rsidR="00853462" w:rsidRDefault="00853462"/>
    <w:p w14:paraId="3C96088A" w14:textId="77777777" w:rsidR="00853462" w:rsidRDefault="00F92DD9">
      <w:pPr>
        <w:jc w:val="center"/>
      </w:pPr>
      <w:r>
        <w:rPr>
          <w:sz w:val="26"/>
          <w:highlight w:val="yellow"/>
        </w:rPr>
        <w:t>Your Full Name</w:t>
      </w:r>
    </w:p>
    <w:p w14:paraId="62D26302" w14:textId="77777777" w:rsidR="00853462" w:rsidRDefault="00F92DD9">
      <w:pPr>
        <w:jc w:val="center"/>
      </w:pPr>
      <w:r>
        <w:rPr>
          <w:sz w:val="26"/>
        </w:rPr>
        <w:t xml:space="preserve">ID# </w:t>
      </w:r>
      <w:r>
        <w:rPr>
          <w:sz w:val="26"/>
          <w:highlight w:val="yellow"/>
        </w:rPr>
        <w:t>Your Student ID</w:t>
      </w:r>
    </w:p>
    <w:p w14:paraId="3C2D2B81" w14:textId="77777777" w:rsidR="00853462" w:rsidRDefault="00853462"/>
    <w:p w14:paraId="2BEABD4B" w14:textId="77777777" w:rsidR="00853462" w:rsidRDefault="00853462"/>
    <w:p w14:paraId="676CC062" w14:textId="77777777" w:rsidR="00853462" w:rsidRDefault="00853462"/>
    <w:p w14:paraId="521D5D25" w14:textId="77777777" w:rsidR="00853462" w:rsidRDefault="00853462"/>
    <w:p w14:paraId="4B8B43B6" w14:textId="77777777" w:rsidR="00853462" w:rsidRDefault="00F92DD9">
      <w:pPr>
        <w:jc w:val="center"/>
      </w:pPr>
      <w:r>
        <w:t>A Practicum in the Partial Fulfillment of the Requirements</w:t>
      </w:r>
    </w:p>
    <w:p w14:paraId="38B16CD7" w14:textId="77777777" w:rsidR="00853462" w:rsidRDefault="00F92DD9">
      <w:pPr>
        <w:jc w:val="center"/>
      </w:pPr>
      <w:r>
        <w:t>for the Award of Bachelor of Computer Science and Engineering (BCSE)</w:t>
      </w:r>
    </w:p>
    <w:p w14:paraId="09A95823" w14:textId="77777777" w:rsidR="00853462" w:rsidRDefault="00853462"/>
    <w:p w14:paraId="40A6FCFF" w14:textId="77777777" w:rsidR="00853462" w:rsidRDefault="00F92DD9">
      <w:pPr>
        <w:jc w:val="center"/>
      </w:pPr>
      <w:r>
        <w:rPr>
          <w:i/>
          <w:highlight w:val="yellow"/>
        </w:rPr>
        <w:t>Insert department and university logos here</w:t>
      </w:r>
    </w:p>
    <w:p w14:paraId="6144AB03" w14:textId="77777777" w:rsidR="00853462" w:rsidRDefault="00853462"/>
    <w:p w14:paraId="22616CE8" w14:textId="77777777" w:rsidR="00853462" w:rsidRDefault="00F92DD9">
      <w:pPr>
        <w:jc w:val="center"/>
      </w:pPr>
      <w:r>
        <w:t>Department of Computer Science and Engineering</w:t>
      </w:r>
    </w:p>
    <w:p w14:paraId="0E9BB974" w14:textId="77777777" w:rsidR="00853462" w:rsidRDefault="00F92DD9">
      <w:pPr>
        <w:jc w:val="center"/>
      </w:pPr>
      <w:r>
        <w:t>College of Engineering and Technology</w:t>
      </w:r>
    </w:p>
    <w:p w14:paraId="07266153" w14:textId="77777777" w:rsidR="00853462" w:rsidRDefault="00F92DD9">
      <w:pPr>
        <w:jc w:val="center"/>
      </w:pPr>
      <w:r>
        <w:t>IUBAT—International University of Business Agriculture and Technology</w:t>
      </w:r>
    </w:p>
    <w:p w14:paraId="667059E2" w14:textId="77777777" w:rsidR="00853462" w:rsidRDefault="00853462"/>
    <w:p w14:paraId="7F351DCC" w14:textId="77777777" w:rsidR="00853462" w:rsidRDefault="00853462"/>
    <w:p w14:paraId="33C50E20" w14:textId="77777777" w:rsidR="00853462" w:rsidRDefault="00F92DD9">
      <w:pPr>
        <w:jc w:val="center"/>
      </w:pPr>
      <w:r>
        <w:rPr>
          <w:highlight w:val="yellow"/>
        </w:rPr>
        <w:t>Semester Year</w:t>
      </w:r>
    </w:p>
    <w:p w14:paraId="29BBB493" w14:textId="77777777" w:rsidR="00853462" w:rsidRDefault="00F92DD9">
      <w:r>
        <w:br w:type="page"/>
      </w:r>
    </w:p>
    <w:p w14:paraId="210B21CD" w14:textId="77777777" w:rsidR="00853462" w:rsidRDefault="00853462"/>
    <w:p w14:paraId="431C8A5E" w14:textId="77777777" w:rsidR="00853462" w:rsidRDefault="00853462"/>
    <w:p w14:paraId="38F50A45" w14:textId="77777777" w:rsidR="00853462" w:rsidRDefault="00F92DD9">
      <w:pPr>
        <w:jc w:val="center"/>
      </w:pPr>
      <w:r>
        <w:rPr>
          <w:b/>
          <w:sz w:val="32"/>
        </w:rPr>
        <w:t>Courier Management System</w:t>
      </w:r>
    </w:p>
    <w:p w14:paraId="2B97D5E7" w14:textId="77777777" w:rsidR="00853462" w:rsidRDefault="00853462"/>
    <w:p w14:paraId="7AF5DAC7" w14:textId="77777777" w:rsidR="00853462" w:rsidRDefault="00F92DD9">
      <w:pPr>
        <w:jc w:val="center"/>
      </w:pPr>
      <w:r>
        <w:rPr>
          <w:highlight w:val="yellow"/>
        </w:rPr>
        <w:t>Your Full Name</w:t>
      </w:r>
    </w:p>
    <w:p w14:paraId="44D6F8A8" w14:textId="77777777" w:rsidR="00853462" w:rsidRDefault="00F92DD9">
      <w:pPr>
        <w:jc w:val="center"/>
      </w:pPr>
      <w:r>
        <w:t xml:space="preserve">ID# </w:t>
      </w:r>
      <w:r>
        <w:rPr>
          <w:highlight w:val="yellow"/>
        </w:rPr>
        <w:t>Your Student ID</w:t>
      </w:r>
    </w:p>
    <w:p w14:paraId="060E2252" w14:textId="77777777" w:rsidR="00853462" w:rsidRDefault="00853462"/>
    <w:p w14:paraId="67475CBC" w14:textId="77777777" w:rsidR="00853462" w:rsidRDefault="00F92DD9">
      <w:pPr>
        <w:jc w:val="center"/>
      </w:pPr>
      <w:r>
        <w:t>A Practicum in the Partial Fulfillment of the Requirements for the Award of Bachelor of Computer Science and Engineering (BCSE)</w:t>
      </w:r>
    </w:p>
    <w:p w14:paraId="37BD73EF" w14:textId="77777777" w:rsidR="00853462" w:rsidRDefault="00F92DD9">
      <w:pPr>
        <w:jc w:val="center"/>
      </w:pPr>
      <w:r>
        <w:t>The practicum has been examined and approved,</w:t>
      </w:r>
    </w:p>
    <w:p w14:paraId="7A157748" w14:textId="77777777" w:rsidR="00853462" w:rsidRDefault="00853462"/>
    <w:p w14:paraId="248DEEBB" w14:textId="77777777" w:rsidR="00853462" w:rsidRDefault="00853462"/>
    <w:p w14:paraId="740C5339" w14:textId="77777777" w:rsidR="00853462" w:rsidRDefault="00853462"/>
    <w:p w14:paraId="17E1A300" w14:textId="77777777" w:rsidR="00853462" w:rsidRDefault="00F92DD9">
      <w:pPr>
        <w:spacing w:after="0"/>
        <w:jc w:val="center"/>
      </w:pPr>
      <w:r>
        <w:t>_____________________________</w:t>
      </w:r>
    </w:p>
    <w:p w14:paraId="4637030D" w14:textId="77777777" w:rsidR="00853462" w:rsidRDefault="00F92DD9">
      <w:pPr>
        <w:spacing w:after="0"/>
        <w:jc w:val="center"/>
      </w:pPr>
      <w:r>
        <w:rPr>
          <w:highlight w:val="yellow"/>
        </w:rPr>
        <w:t>Chairman Name</w:t>
      </w:r>
    </w:p>
    <w:p w14:paraId="477CF193" w14:textId="77777777" w:rsidR="00853462" w:rsidRDefault="00F92DD9">
      <w:pPr>
        <w:jc w:val="center"/>
      </w:pPr>
      <w:r>
        <w:t>Chairman</w:t>
      </w:r>
    </w:p>
    <w:p w14:paraId="1F4C64CD" w14:textId="77777777" w:rsidR="00853462" w:rsidRDefault="00853462"/>
    <w:p w14:paraId="50C3E27D" w14:textId="77777777" w:rsidR="00853462" w:rsidRDefault="00853462"/>
    <w:p w14:paraId="05D4C355" w14:textId="77777777" w:rsidR="00853462" w:rsidRDefault="00853462"/>
    <w:p w14:paraId="4E565943" w14:textId="77777777" w:rsidR="00853462" w:rsidRDefault="00F92DD9">
      <w:pPr>
        <w:spacing w:after="0"/>
        <w:jc w:val="center"/>
      </w:pPr>
      <w:r>
        <w:t>_____________________________</w:t>
      </w:r>
    </w:p>
    <w:p w14:paraId="61AB40D2" w14:textId="77777777" w:rsidR="00853462" w:rsidRDefault="00F92DD9">
      <w:pPr>
        <w:spacing w:after="0"/>
        <w:jc w:val="center"/>
      </w:pPr>
      <w:r>
        <w:rPr>
          <w:highlight w:val="yellow"/>
        </w:rPr>
        <w:t>Co-supervisor Name</w:t>
      </w:r>
    </w:p>
    <w:p w14:paraId="01E29E32" w14:textId="77777777" w:rsidR="00853462" w:rsidRDefault="00F92DD9">
      <w:pPr>
        <w:jc w:val="center"/>
      </w:pPr>
      <w:r>
        <w:t>Co-supervisor, Coordinator and Assistant Professor</w:t>
      </w:r>
    </w:p>
    <w:p w14:paraId="6DDB98D6" w14:textId="77777777" w:rsidR="00853462" w:rsidRDefault="00853462"/>
    <w:p w14:paraId="1C833E30" w14:textId="77777777" w:rsidR="00853462" w:rsidRDefault="00853462"/>
    <w:p w14:paraId="71F565F7" w14:textId="77777777" w:rsidR="00853462" w:rsidRDefault="00853462"/>
    <w:p w14:paraId="6E55AD36" w14:textId="77777777" w:rsidR="00853462" w:rsidRDefault="00F92DD9">
      <w:pPr>
        <w:spacing w:after="0"/>
        <w:jc w:val="center"/>
      </w:pPr>
      <w:r>
        <w:t>_____________________________</w:t>
      </w:r>
    </w:p>
    <w:p w14:paraId="67E2F3D1" w14:textId="77777777" w:rsidR="00853462" w:rsidRDefault="00F92DD9">
      <w:pPr>
        <w:spacing w:after="0"/>
        <w:jc w:val="center"/>
      </w:pPr>
      <w:r>
        <w:rPr>
          <w:highlight w:val="yellow"/>
        </w:rPr>
        <w:t>Supervisor Name</w:t>
      </w:r>
    </w:p>
    <w:p w14:paraId="08B074DE" w14:textId="77777777" w:rsidR="00853462" w:rsidRDefault="00F92DD9">
      <w:pPr>
        <w:jc w:val="center"/>
      </w:pPr>
      <w:r>
        <w:t>Supervisor and Assistant Professor</w:t>
      </w:r>
    </w:p>
    <w:p w14:paraId="74801740" w14:textId="77777777" w:rsidR="00853462" w:rsidRDefault="00853462"/>
    <w:p w14:paraId="7108F1B3" w14:textId="77777777" w:rsidR="00853462" w:rsidRDefault="00853462"/>
    <w:p w14:paraId="7F2D5F2D" w14:textId="77777777" w:rsidR="00853462" w:rsidRDefault="00F92DD9">
      <w:pPr>
        <w:spacing w:after="0"/>
        <w:jc w:val="center"/>
      </w:pPr>
      <w:r>
        <w:t>Department of Computer Science and Engineering</w:t>
      </w:r>
    </w:p>
    <w:p w14:paraId="0AA94AFF" w14:textId="77777777" w:rsidR="00853462" w:rsidRDefault="00F92DD9">
      <w:pPr>
        <w:spacing w:after="0"/>
        <w:jc w:val="center"/>
      </w:pPr>
      <w:r>
        <w:t>College of Engineering and Technology</w:t>
      </w:r>
    </w:p>
    <w:p w14:paraId="1BAEBFAD" w14:textId="77777777" w:rsidR="00853462" w:rsidRDefault="00F92DD9">
      <w:pPr>
        <w:jc w:val="center"/>
      </w:pPr>
      <w:r>
        <w:t>IUBAT—International University of Business Agriculture and Technology</w:t>
      </w:r>
    </w:p>
    <w:p w14:paraId="19FC1BAE" w14:textId="77777777" w:rsidR="00853462" w:rsidRDefault="00F92DD9">
      <w:pPr>
        <w:jc w:val="center"/>
      </w:pPr>
      <w:r>
        <w:rPr>
          <w:highlight w:val="yellow"/>
        </w:rPr>
        <w:t>Semester Year</w:t>
      </w:r>
    </w:p>
    <w:p w14:paraId="77BE8ECA" w14:textId="77777777" w:rsidR="00853462" w:rsidRDefault="00F92DD9">
      <w:r>
        <w:lastRenderedPageBreak/>
        <w:br w:type="page"/>
      </w:r>
    </w:p>
    <w:p w14:paraId="6478DE81" w14:textId="77777777" w:rsidR="00853462" w:rsidRDefault="00F92DD9">
      <w:pPr>
        <w:pStyle w:val="Heading1"/>
        <w:jc w:val="center"/>
      </w:pPr>
      <w:bookmarkStart w:id="0" w:name="_Toc240323918"/>
      <w:r>
        <w:lastRenderedPageBreak/>
        <w:t>Letter of Transmittal</w:t>
      </w:r>
      <w:bookmarkEnd w:id="0"/>
    </w:p>
    <w:p w14:paraId="0BFCF646" w14:textId="77777777" w:rsidR="00853462" w:rsidRDefault="00F92DD9">
      <w:pPr>
        <w:spacing w:after="0"/>
      </w:pPr>
      <w:r>
        <w:rPr>
          <w:highlight w:val="yellow"/>
        </w:rPr>
        <w:t>Date</w:t>
      </w:r>
    </w:p>
    <w:p w14:paraId="02809521" w14:textId="77777777" w:rsidR="00853462" w:rsidRDefault="00F92DD9">
      <w:pPr>
        <w:spacing w:after="0"/>
      </w:pPr>
      <w:r>
        <w:t>The Chair</w:t>
      </w:r>
    </w:p>
    <w:p w14:paraId="19E5C139" w14:textId="77777777" w:rsidR="00853462" w:rsidRDefault="00F92DD9">
      <w:pPr>
        <w:spacing w:after="0"/>
      </w:pPr>
      <w:r>
        <w:t>Practicum Defense Committee</w:t>
      </w:r>
    </w:p>
    <w:p w14:paraId="1E325DF6" w14:textId="77777777" w:rsidR="00853462" w:rsidRDefault="00F92DD9">
      <w:pPr>
        <w:spacing w:after="0"/>
      </w:pPr>
      <w:r>
        <w:t>Department of Computer Science and Engineering</w:t>
      </w:r>
    </w:p>
    <w:p w14:paraId="0D4B5DF8" w14:textId="77777777" w:rsidR="00853462" w:rsidRDefault="00F92DD9">
      <w:pPr>
        <w:spacing w:after="0"/>
      </w:pPr>
      <w:r>
        <w:t>IUBAT—International University of Business Agriculture and Technology</w:t>
      </w:r>
    </w:p>
    <w:p w14:paraId="1F609E08" w14:textId="77777777" w:rsidR="00853462" w:rsidRDefault="00F92DD9">
      <w:pPr>
        <w:spacing w:after="0"/>
      </w:pPr>
      <w:r>
        <w:t>4 Embankment Drive Road, Sector 10, Uttara Model Town</w:t>
      </w:r>
    </w:p>
    <w:p w14:paraId="589B4F74" w14:textId="77777777" w:rsidR="00853462" w:rsidRDefault="00F92DD9">
      <w:r>
        <w:t>Dhaka 1230, Bangladesh.</w:t>
      </w:r>
    </w:p>
    <w:p w14:paraId="5943F7F8" w14:textId="77777777" w:rsidR="00853462" w:rsidRDefault="00F92DD9">
      <w:r>
        <w:rPr>
          <w:b/>
        </w:rPr>
        <w:t>Subject:</w:t>
      </w:r>
      <w:r>
        <w:t xml:space="preserve"> Letter of Transmittal.</w:t>
      </w:r>
    </w:p>
    <w:p w14:paraId="1F8CD557" w14:textId="77777777" w:rsidR="00853462" w:rsidRDefault="00F92DD9">
      <w:r>
        <w:t>Dear Sir,</w:t>
      </w:r>
    </w:p>
    <w:p w14:paraId="78E121D3" w14:textId="77777777" w:rsidR="00853462" w:rsidRDefault="00F92DD9">
      <w:pPr>
        <w:jc w:val="both"/>
      </w:pPr>
      <w:r>
        <w:t>It is my pleasure to submit herewith my practicum report, which has been prepared under the sound and dynamic leadership of a personality like you.</w:t>
      </w:r>
    </w:p>
    <w:p w14:paraId="6FDB96D5" w14:textId="77777777" w:rsidR="00853462" w:rsidRDefault="00F92DD9">
      <w:pPr>
        <w:jc w:val="both"/>
      </w:pPr>
      <w:r>
        <w:t xml:space="preserve">This report is about the </w:t>
      </w:r>
      <w:r>
        <w:rPr>
          <w:b/>
        </w:rPr>
        <w:t>“Courier Management System”</w:t>
      </w:r>
      <w:r>
        <w:t>. I have tried my level best to collect the relevant information in preparing this report. During the preparation of the report I have gained a great deal of practical experience that will help me in my career. It has enriched my practical knowledge of building a secure, role-based web platform that automates parcel booking, branch operations, delivery assignment, parcel tracking, payments and reporting for a courier organization. I will be able to explain anything for further clarification if necessary.</w:t>
      </w:r>
    </w:p>
    <w:p w14:paraId="56365AE5" w14:textId="77777777" w:rsidR="00853462" w:rsidRDefault="00F92DD9">
      <w:pPr>
        <w:jc w:val="both"/>
      </w:pPr>
      <w:r>
        <w:t>I would like to thank you for giving me the opportunity to prepare a report on the above-mentioned topic.</w:t>
      </w:r>
    </w:p>
    <w:p w14:paraId="7E49E438" w14:textId="77777777" w:rsidR="00853462" w:rsidRDefault="00F92DD9">
      <w:r>
        <w:t>Yours sincerely,</w:t>
      </w:r>
    </w:p>
    <w:p w14:paraId="73C54129" w14:textId="77777777" w:rsidR="00853462" w:rsidRDefault="00853462"/>
    <w:p w14:paraId="7161B5CE" w14:textId="77777777" w:rsidR="00853462" w:rsidRDefault="00853462"/>
    <w:p w14:paraId="4C88A00A" w14:textId="77777777" w:rsidR="00853462" w:rsidRDefault="00F92DD9">
      <w:pPr>
        <w:spacing w:after="0"/>
      </w:pPr>
      <w:r>
        <w:t>___________________</w:t>
      </w:r>
    </w:p>
    <w:p w14:paraId="30707161" w14:textId="77777777" w:rsidR="00853462" w:rsidRDefault="00F92DD9">
      <w:pPr>
        <w:spacing w:after="0"/>
      </w:pPr>
      <w:r>
        <w:rPr>
          <w:highlight w:val="yellow"/>
        </w:rPr>
        <w:t>Your Full Name</w:t>
      </w:r>
    </w:p>
    <w:p w14:paraId="64BA7698" w14:textId="77777777" w:rsidR="00853462" w:rsidRDefault="00F92DD9">
      <w:r>
        <w:rPr>
          <w:highlight w:val="yellow"/>
        </w:rPr>
        <w:t>Your Student ID</w:t>
      </w:r>
    </w:p>
    <w:p w14:paraId="606495AF" w14:textId="77777777" w:rsidR="00853462" w:rsidRDefault="00F92DD9">
      <w:r>
        <w:br w:type="page"/>
      </w:r>
    </w:p>
    <w:p w14:paraId="0DCF4D11" w14:textId="77777777" w:rsidR="00853462" w:rsidRDefault="00F92DD9">
      <w:pPr>
        <w:pStyle w:val="Heading1"/>
        <w:jc w:val="center"/>
      </w:pPr>
      <w:bookmarkStart w:id="1" w:name="_Toc240323919"/>
      <w:r>
        <w:lastRenderedPageBreak/>
        <w:t>Organization’s Certificate</w:t>
      </w:r>
      <w:bookmarkEnd w:id="1"/>
    </w:p>
    <w:tbl>
      <w:tblPr>
        <w:tblStyle w:val="TableGrid"/>
        <w:tblW w:w="0" w:type="auto"/>
        <w:jc w:val="center"/>
        <w:tblLook w:val="04A0" w:firstRow="1" w:lastRow="0" w:firstColumn="1" w:lastColumn="0" w:noHBand="0" w:noVBand="1"/>
      </w:tblPr>
      <w:tblGrid>
        <w:gridCol w:w="8504"/>
      </w:tblGrid>
      <w:tr w:rsidR="00853462" w14:paraId="649D2461" w14:textId="77777777">
        <w:trPr>
          <w:trHeight w:val="10206"/>
          <w:jc w:val="center"/>
        </w:trPr>
        <w:tc>
          <w:tcPr>
            <w:tcW w:w="8504" w:type="dxa"/>
          </w:tcPr>
          <w:p w14:paraId="64CC4DA1" w14:textId="77777777" w:rsidR="00853462" w:rsidRDefault="00F92DD9">
            <w:pPr>
              <w:jc w:val="center"/>
            </w:pPr>
            <w:r>
              <w:rPr>
                <w:i/>
                <w:highlight w:val="yellow"/>
              </w:rPr>
              <w:t>[Insert image: Organization’s internship certificate]</w:t>
            </w:r>
          </w:p>
          <w:p w14:paraId="0CCB0C22" w14:textId="77777777" w:rsidR="00853462" w:rsidRDefault="00F92DD9">
            <w:pPr>
              <w:jc w:val="center"/>
            </w:pPr>
            <w:r>
              <w:rPr>
                <w:i/>
                <w:sz w:val="20"/>
              </w:rPr>
              <w:t>Insert the scanned certificate issued by your organization (delete this caption if not needed).</w:t>
            </w:r>
          </w:p>
        </w:tc>
      </w:tr>
    </w:tbl>
    <w:p w14:paraId="7B8987A2" w14:textId="3D86EBA8" w:rsidR="00853462" w:rsidRDefault="00F92DD9">
      <w:pPr>
        <w:pStyle w:val="Caption"/>
      </w:pPr>
      <w:bookmarkStart w:id="2" w:name="_Toc240324032"/>
      <w:r>
        <w:t xml:space="preserve">Figure </w:t>
      </w:r>
      <w:r>
        <w:fldChar w:fldCharType="begin"/>
      </w:r>
      <w:r>
        <w:instrText xml:space="preserve"> SEQ Figure \* ARABIC </w:instrText>
      </w:r>
      <w:r>
        <w:fldChar w:fldCharType="separate"/>
      </w:r>
      <w:r w:rsidR="001558D2">
        <w:rPr>
          <w:noProof/>
        </w:rPr>
        <w:t>1</w:t>
      </w:r>
      <w:r>
        <w:fldChar w:fldCharType="end"/>
      </w:r>
      <w:r>
        <w:t>: Organization’s internship certificate</w:t>
      </w:r>
      <w:bookmarkEnd w:id="2"/>
    </w:p>
    <w:p w14:paraId="66254F5B" w14:textId="77777777" w:rsidR="00853462" w:rsidRDefault="00F92DD9">
      <w:r>
        <w:br w:type="page"/>
      </w:r>
    </w:p>
    <w:p w14:paraId="4062397D" w14:textId="77777777" w:rsidR="00853462" w:rsidRDefault="00F92DD9">
      <w:pPr>
        <w:pStyle w:val="Heading1"/>
        <w:jc w:val="center"/>
      </w:pPr>
      <w:bookmarkStart w:id="3" w:name="_Toc240323920"/>
      <w:r>
        <w:lastRenderedPageBreak/>
        <w:t>Student’s Declaration</w:t>
      </w:r>
      <w:bookmarkEnd w:id="3"/>
    </w:p>
    <w:p w14:paraId="13444BAD" w14:textId="77777777" w:rsidR="00853462" w:rsidRDefault="00F92DD9">
      <w:pPr>
        <w:jc w:val="both"/>
      </w:pPr>
      <w:r>
        <w:t xml:space="preserve">This is to certify that the work presented in this report titled </w:t>
      </w:r>
      <w:r>
        <w:rPr>
          <w:b/>
        </w:rPr>
        <w:t>“Courier Management System”</w:t>
      </w:r>
      <w:r>
        <w:t xml:space="preserve"> is the outcome of the investigation and research carried out by the following student under the supervision of </w:t>
      </w:r>
      <w:r>
        <w:rPr>
          <w:highlight w:val="yellow"/>
        </w:rPr>
        <w:t>Supervisor Name</w:t>
      </w:r>
      <w:r>
        <w:t xml:space="preserve">, </w:t>
      </w:r>
      <w:r>
        <w:rPr>
          <w:highlight w:val="yellow"/>
        </w:rPr>
        <w:t>Supervisor Designation</w:t>
      </w:r>
      <w:r>
        <w:t>, Department of Computer Science and Engineering, International University of Business Agriculture and Technology.</w:t>
      </w:r>
    </w:p>
    <w:p w14:paraId="3E17E877" w14:textId="77777777" w:rsidR="00853462" w:rsidRDefault="00853462"/>
    <w:p w14:paraId="363DF50C" w14:textId="77777777" w:rsidR="00853462" w:rsidRDefault="00853462"/>
    <w:p w14:paraId="01EEA2B5" w14:textId="77777777" w:rsidR="00853462" w:rsidRDefault="00853462"/>
    <w:p w14:paraId="3AE4A8F6" w14:textId="77777777" w:rsidR="00853462" w:rsidRDefault="00853462"/>
    <w:p w14:paraId="7132A97A" w14:textId="77777777" w:rsidR="00853462" w:rsidRDefault="00853462"/>
    <w:p w14:paraId="3F9CA26F" w14:textId="77777777" w:rsidR="00853462" w:rsidRDefault="00853462"/>
    <w:p w14:paraId="77105290" w14:textId="77777777" w:rsidR="00853462" w:rsidRDefault="00853462"/>
    <w:p w14:paraId="483C6123" w14:textId="77777777" w:rsidR="00853462" w:rsidRDefault="00853462"/>
    <w:p w14:paraId="4F675B3F" w14:textId="77777777" w:rsidR="00853462" w:rsidRDefault="00F92DD9">
      <w:pPr>
        <w:spacing w:after="0"/>
      </w:pPr>
      <w:r>
        <w:t>___________________</w:t>
      </w:r>
    </w:p>
    <w:p w14:paraId="4B24706E" w14:textId="77777777" w:rsidR="00853462" w:rsidRDefault="00F92DD9">
      <w:pPr>
        <w:spacing w:after="0"/>
      </w:pPr>
      <w:r>
        <w:rPr>
          <w:highlight w:val="yellow"/>
        </w:rPr>
        <w:t>Your Full Name</w:t>
      </w:r>
    </w:p>
    <w:p w14:paraId="4FF9FF0E" w14:textId="77777777" w:rsidR="00853462" w:rsidRDefault="00F92DD9">
      <w:r>
        <w:rPr>
          <w:highlight w:val="yellow"/>
        </w:rPr>
        <w:t>Your Student ID</w:t>
      </w:r>
    </w:p>
    <w:p w14:paraId="44BAA6C9" w14:textId="77777777" w:rsidR="00853462" w:rsidRDefault="00F92DD9">
      <w:r>
        <w:br w:type="page"/>
      </w:r>
    </w:p>
    <w:p w14:paraId="479D39AC" w14:textId="77777777" w:rsidR="00853462" w:rsidRDefault="00F92DD9">
      <w:pPr>
        <w:pStyle w:val="Heading1"/>
        <w:jc w:val="center"/>
      </w:pPr>
      <w:bookmarkStart w:id="4" w:name="_Toc240323921"/>
      <w:r>
        <w:lastRenderedPageBreak/>
        <w:t>Supervisor’s Certification</w:t>
      </w:r>
      <w:bookmarkEnd w:id="4"/>
    </w:p>
    <w:p w14:paraId="75BA4E5A" w14:textId="77777777" w:rsidR="00853462" w:rsidRDefault="00F92DD9">
      <w:pPr>
        <w:jc w:val="both"/>
      </w:pPr>
      <w:r>
        <w:t xml:space="preserve">The practicum report on </w:t>
      </w:r>
      <w:r>
        <w:rPr>
          <w:b/>
        </w:rPr>
        <w:t>“Courier Management System”</w:t>
      </w:r>
      <w:r>
        <w:t xml:space="preserve"> has been submitted by </w:t>
      </w:r>
      <w:r>
        <w:rPr>
          <w:highlight w:val="yellow"/>
        </w:rPr>
        <w:t>Your Full Name</w:t>
      </w:r>
      <w:r>
        <w:t xml:space="preserve">, ID# </w:t>
      </w:r>
      <w:r>
        <w:rPr>
          <w:highlight w:val="yellow"/>
        </w:rPr>
        <w:t>Your Student ID</w:t>
      </w:r>
      <w:r>
        <w:t>, student of the Department of Computer Science and Engineering, IUBAT—International University of Business Agriculture and Technology. The report has been prepared under my guidance and is a record of work carried out successfully. To the best of my knowledge and as per the student’s declaration, no part of this report has been submitted anywhere for any degree, diploma or certificate. The student is now allowed to submit the report. I wish the student every success in future endeavors.</w:t>
      </w:r>
    </w:p>
    <w:p w14:paraId="075CCEDB" w14:textId="77777777" w:rsidR="00853462" w:rsidRDefault="00853462"/>
    <w:p w14:paraId="0E785A4A" w14:textId="77777777" w:rsidR="00853462" w:rsidRDefault="00853462"/>
    <w:p w14:paraId="3A2C7B3C" w14:textId="77777777" w:rsidR="00853462" w:rsidRDefault="00853462"/>
    <w:p w14:paraId="57808908" w14:textId="77777777" w:rsidR="00853462" w:rsidRDefault="00853462"/>
    <w:p w14:paraId="7915E8BF" w14:textId="77777777" w:rsidR="00853462" w:rsidRDefault="00853462"/>
    <w:p w14:paraId="588ED65B" w14:textId="77777777" w:rsidR="00853462" w:rsidRDefault="00853462"/>
    <w:p w14:paraId="7AC23B58" w14:textId="77777777" w:rsidR="00853462" w:rsidRDefault="00853462"/>
    <w:p w14:paraId="086B9A74" w14:textId="77777777" w:rsidR="00853462" w:rsidRDefault="00853462"/>
    <w:p w14:paraId="231114CE" w14:textId="77777777" w:rsidR="00853462" w:rsidRDefault="00F92DD9">
      <w:pPr>
        <w:spacing w:after="0"/>
      </w:pPr>
      <w:r>
        <w:t>_______________________________</w:t>
      </w:r>
    </w:p>
    <w:p w14:paraId="6157F34F" w14:textId="77777777" w:rsidR="00853462" w:rsidRDefault="00F92DD9">
      <w:pPr>
        <w:spacing w:after="0"/>
      </w:pPr>
      <w:r>
        <w:rPr>
          <w:highlight w:val="yellow"/>
        </w:rPr>
        <w:t>Supervisor Name</w:t>
      </w:r>
    </w:p>
    <w:p w14:paraId="061DFAB0" w14:textId="77777777" w:rsidR="00853462" w:rsidRDefault="00F92DD9">
      <w:pPr>
        <w:spacing w:after="0"/>
      </w:pPr>
      <w:r>
        <w:rPr>
          <w:highlight w:val="yellow"/>
        </w:rPr>
        <w:t>Supervisor Designation</w:t>
      </w:r>
    </w:p>
    <w:p w14:paraId="4726F55F" w14:textId="77777777" w:rsidR="00853462" w:rsidRDefault="00F92DD9">
      <w:pPr>
        <w:spacing w:after="0"/>
      </w:pPr>
      <w:r>
        <w:t>Department of Computer Science and Engineering</w:t>
      </w:r>
    </w:p>
    <w:p w14:paraId="3CA029A2" w14:textId="77777777" w:rsidR="00853462" w:rsidRDefault="00F92DD9">
      <w:r>
        <w:t>IUBAT—International University of Business Agriculture and Technology</w:t>
      </w:r>
    </w:p>
    <w:p w14:paraId="676A09CF" w14:textId="77777777" w:rsidR="00853462" w:rsidRDefault="00F92DD9">
      <w:r>
        <w:br w:type="page"/>
      </w:r>
    </w:p>
    <w:p w14:paraId="6A0741DC" w14:textId="77777777" w:rsidR="00853462" w:rsidRDefault="00F92DD9">
      <w:pPr>
        <w:pStyle w:val="Heading1"/>
        <w:jc w:val="center"/>
      </w:pPr>
      <w:bookmarkStart w:id="5" w:name="_Toc240323922"/>
      <w:r>
        <w:lastRenderedPageBreak/>
        <w:t>Abstract</w:t>
      </w:r>
      <w:bookmarkEnd w:id="5"/>
    </w:p>
    <w:p w14:paraId="337671D6" w14:textId="77777777" w:rsidR="00853462" w:rsidRDefault="00F92DD9">
      <w:pPr>
        <w:jc w:val="both"/>
      </w:pPr>
      <w:r>
        <w:t>The Courier Management System is a web-based application created to improve and automate the major activities involved in courier and parcel delivery management. Conventional courier operations rely on paper consignment registers, disconnected spreadsheets and telephone calls between branches, which are slow, error-prone and give customers little visibility into where their parcel is. The proposed system replaces these practices with a single role-based application in which an Administrator has central cont</w:t>
      </w:r>
      <w:r>
        <w:t>rol over users, branches, customers, parcels, delivery staff, payments and reports; Branch Managers receive, dispatch and assign parcels; Delivery Staff update delivery status from the field; and Customers book parcels, pay for them and track shipments with a unique tracking number.</w:t>
      </w:r>
    </w:p>
    <w:p w14:paraId="61F9DB35" w14:textId="77777777" w:rsidR="00853462" w:rsidRDefault="00F92DD9">
      <w:pPr>
        <w:jc w:val="both"/>
      </w:pPr>
      <w:r>
        <w:t>Every parcel receives a unique tracking number at booking and passes through a defined set of status milestones—Booked, Received at Branch, Dispatched, Picked Up, In Transit, Delivered or Failed—each of which is logged as a tracking event and exposed through a public tracking page. Delivery charges are calculated from parcel type, weight and route, and a rule-based delivery-time prediction component estimates the expected delivery date at booking time. Payment is supported through an application-level workf</w:t>
      </w:r>
      <w:r>
        <w:t>low for online payment and Cash on Delivery, with receipts and invoices, and e-mail notifications inform customers of status changes. Dashboards and exportable reports give management operational and revenue insight.</w:t>
      </w:r>
    </w:p>
    <w:p w14:paraId="495B707F" w14:textId="77777777" w:rsidR="00853462" w:rsidRDefault="00F92DD9">
      <w:pPr>
        <w:jc w:val="both"/>
      </w:pPr>
      <w:r>
        <w:t>The system is implemented with ASP.NET Core MVC on .NET 8, Entity Framework Core and Microsoft SQL Server, with ASP.NET Core Identity providing authentication and role management, and Bootstrap, HTML, CSS and JavaScript on the presentation side. This report documents the complete development lifecycle of the system, from requirement analysis and design through implementation, project planning, risk management, testing and ethical considerations.</w:t>
      </w:r>
    </w:p>
    <w:p w14:paraId="53F795B9" w14:textId="77777777" w:rsidR="00853462" w:rsidRDefault="00F92DD9">
      <w:r>
        <w:br w:type="page"/>
      </w:r>
    </w:p>
    <w:p w14:paraId="5C37AF06" w14:textId="77777777" w:rsidR="00853462" w:rsidRDefault="00F92DD9">
      <w:pPr>
        <w:pStyle w:val="Heading1"/>
        <w:jc w:val="center"/>
      </w:pPr>
      <w:bookmarkStart w:id="6" w:name="_Toc240323923"/>
      <w:r>
        <w:lastRenderedPageBreak/>
        <w:t>Acknowledgments</w:t>
      </w:r>
      <w:bookmarkEnd w:id="6"/>
    </w:p>
    <w:p w14:paraId="5F426AB2" w14:textId="77777777" w:rsidR="00853462" w:rsidRDefault="00F92DD9">
      <w:pPr>
        <w:jc w:val="both"/>
      </w:pPr>
      <w:r>
        <w:t>First, I would like to thank the Almighty for His blessings. Without His concern, nothing would be possible.</w:t>
      </w:r>
    </w:p>
    <w:p w14:paraId="12040FA0" w14:textId="77777777" w:rsidR="00853462" w:rsidRDefault="00F92DD9">
      <w:pPr>
        <w:jc w:val="both"/>
      </w:pPr>
      <w:r>
        <w:t xml:space="preserve">I am grateful to the late Professor Dr. Md. Alimullah Miyan, the founder and former Vice-Chancellor of the International University of Business Agriculture and Technology (IUBAT), who created the opportunity for students like me to study at this esteemed university. I would also like to express my sincere gratitude and respect to </w:t>
      </w:r>
      <w:r>
        <w:rPr>
          <w:highlight w:val="yellow"/>
        </w:rPr>
        <w:t>Current Vice-Chancellor Name</w:t>
      </w:r>
      <w:r>
        <w:t>, the honorable Vice-Chancellor of IUBAT.</w:t>
      </w:r>
    </w:p>
    <w:p w14:paraId="40D82240" w14:textId="77777777" w:rsidR="00853462" w:rsidRDefault="00F92DD9">
      <w:pPr>
        <w:jc w:val="both"/>
      </w:pPr>
      <w:r>
        <w:t xml:space="preserve">I sincerely acknowledge </w:t>
      </w:r>
      <w:r>
        <w:rPr>
          <w:highlight w:val="yellow"/>
        </w:rPr>
        <w:t>Chairman Name</w:t>
      </w:r>
      <w:r>
        <w:t xml:space="preserve">, Chairman of the Department of Computer Science and Engineering, for providing academic guidance and a supportive learning environment, and </w:t>
      </w:r>
      <w:r>
        <w:rPr>
          <w:highlight w:val="yellow"/>
        </w:rPr>
        <w:t>Co-supervisor Name</w:t>
      </w:r>
      <w:r>
        <w:t>, Coordinator and Assistant Professor of the department, for continuous academic support and cooperation.</w:t>
      </w:r>
    </w:p>
    <w:p w14:paraId="3EA6C2C6" w14:textId="77777777" w:rsidR="00853462" w:rsidRDefault="00F92DD9">
      <w:pPr>
        <w:jc w:val="both"/>
      </w:pPr>
      <w:r>
        <w:t xml:space="preserve">I am especially grateful to my respected supervisor, </w:t>
      </w:r>
      <w:r>
        <w:rPr>
          <w:b/>
        </w:rPr>
        <w:t>[[Supervisor Name]]</w:t>
      </w:r>
      <w:r>
        <w:t xml:space="preserve">, </w:t>
      </w:r>
      <w:r>
        <w:rPr>
          <w:highlight w:val="yellow"/>
        </w:rPr>
        <w:t>Supervisor Designation</w:t>
      </w:r>
      <w:r>
        <w:t>, Department of Computer Science and Engineering, IUBAT, for invaluable guidance, constructive feedback and academic supervision throughout the completion of this practicum report.</w:t>
      </w:r>
    </w:p>
    <w:p w14:paraId="1E8AF163" w14:textId="77777777" w:rsidR="00853462" w:rsidRDefault="00F92DD9">
      <w:pPr>
        <w:jc w:val="both"/>
      </w:pPr>
      <w:r>
        <w:t xml:space="preserve">I would like to thank </w:t>
      </w:r>
      <w:r>
        <w:rPr>
          <w:highlight w:val="yellow"/>
        </w:rPr>
        <w:t>Organization Name</w:t>
      </w:r>
      <w:r>
        <w:t xml:space="preserve"> for hosting my internship and </w:t>
      </w:r>
      <w:r>
        <w:rPr>
          <w:highlight w:val="yellow"/>
        </w:rPr>
        <w:t>Organizational Supervisor Name</w:t>
      </w:r>
      <w:r>
        <w:t xml:space="preserve">, </w:t>
      </w:r>
      <w:r>
        <w:rPr>
          <w:highlight w:val="yellow"/>
        </w:rPr>
        <w:t>Organizational Supervisor Designation</w:t>
      </w:r>
      <w:r>
        <w:t>, for the practical mentoring that shaped this system.</w:t>
      </w:r>
    </w:p>
    <w:p w14:paraId="535B1311" w14:textId="77777777" w:rsidR="00853462" w:rsidRDefault="00F92DD9">
      <w:pPr>
        <w:jc w:val="both"/>
      </w:pPr>
      <w:r>
        <w:t>Finally, I would like to express my gratitude to my parents, teachers and classmates, who have been a constant source of inspiration, motivation and encouragement during my academic journey.</w:t>
      </w:r>
    </w:p>
    <w:p w14:paraId="67F7648A" w14:textId="77777777" w:rsidR="00853462" w:rsidRDefault="00F92DD9">
      <w:r>
        <w:br w:type="page"/>
      </w:r>
    </w:p>
    <w:p w14:paraId="18D8FB85" w14:textId="77777777" w:rsidR="00853462" w:rsidRDefault="00F92DD9">
      <w:pPr>
        <w:pStyle w:val="Heading1"/>
        <w:jc w:val="center"/>
      </w:pPr>
      <w:bookmarkStart w:id="7" w:name="_Toc240323924"/>
      <w:r>
        <w:lastRenderedPageBreak/>
        <w:t>Table of Contents</w:t>
      </w:r>
      <w:bookmarkEnd w:id="7"/>
    </w:p>
    <w:p w14:paraId="5735DAAE" w14:textId="77777777" w:rsidR="00853462" w:rsidRDefault="00F92DD9">
      <w:r>
        <w:rPr>
          <w:i/>
          <w:sz w:val="20"/>
          <w:highlight w:val="yellow"/>
        </w:rPr>
        <w:t>Right-click here and choose “Update Field” (or press F9) to generate the table of contents.</w:t>
      </w:r>
    </w:p>
    <w:p w14:paraId="21219D60" w14:textId="5CDA997E" w:rsidR="001558D2" w:rsidRDefault="00F92DD9">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323918" w:history="1">
        <w:r w:rsidR="001558D2" w:rsidRPr="00A16E61">
          <w:rPr>
            <w:rStyle w:val="Hyperlink"/>
            <w:noProof/>
          </w:rPr>
          <w:t>Letter of Transmittal</w:t>
        </w:r>
        <w:r w:rsidR="001558D2">
          <w:rPr>
            <w:noProof/>
            <w:webHidden/>
          </w:rPr>
          <w:tab/>
        </w:r>
        <w:r w:rsidR="001558D2">
          <w:rPr>
            <w:noProof/>
            <w:webHidden/>
          </w:rPr>
          <w:fldChar w:fldCharType="begin"/>
        </w:r>
        <w:r w:rsidR="001558D2">
          <w:rPr>
            <w:noProof/>
            <w:webHidden/>
          </w:rPr>
          <w:instrText xml:space="preserve"> PAGEREF _Toc240323918 \h </w:instrText>
        </w:r>
        <w:r w:rsidR="001558D2">
          <w:rPr>
            <w:noProof/>
            <w:webHidden/>
          </w:rPr>
        </w:r>
        <w:r w:rsidR="001558D2">
          <w:rPr>
            <w:noProof/>
            <w:webHidden/>
          </w:rPr>
          <w:fldChar w:fldCharType="separate"/>
        </w:r>
        <w:r w:rsidR="001558D2">
          <w:rPr>
            <w:noProof/>
            <w:webHidden/>
          </w:rPr>
          <w:t>iv</w:t>
        </w:r>
        <w:r w:rsidR="001558D2">
          <w:rPr>
            <w:noProof/>
            <w:webHidden/>
          </w:rPr>
          <w:fldChar w:fldCharType="end"/>
        </w:r>
      </w:hyperlink>
    </w:p>
    <w:p w14:paraId="219F2CFD" w14:textId="204BC2F2"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19" w:history="1">
        <w:r w:rsidRPr="00A16E61">
          <w:rPr>
            <w:rStyle w:val="Hyperlink"/>
            <w:noProof/>
          </w:rPr>
          <w:t>Organization’s Certificate</w:t>
        </w:r>
        <w:r>
          <w:rPr>
            <w:noProof/>
            <w:webHidden/>
          </w:rPr>
          <w:tab/>
        </w:r>
        <w:r>
          <w:rPr>
            <w:noProof/>
            <w:webHidden/>
          </w:rPr>
          <w:fldChar w:fldCharType="begin"/>
        </w:r>
        <w:r>
          <w:rPr>
            <w:noProof/>
            <w:webHidden/>
          </w:rPr>
          <w:instrText xml:space="preserve"> PAGEREF _Toc240323919 \h </w:instrText>
        </w:r>
        <w:r>
          <w:rPr>
            <w:noProof/>
            <w:webHidden/>
          </w:rPr>
        </w:r>
        <w:r>
          <w:rPr>
            <w:noProof/>
            <w:webHidden/>
          </w:rPr>
          <w:fldChar w:fldCharType="separate"/>
        </w:r>
        <w:r>
          <w:rPr>
            <w:noProof/>
            <w:webHidden/>
          </w:rPr>
          <w:t>v</w:t>
        </w:r>
        <w:r>
          <w:rPr>
            <w:noProof/>
            <w:webHidden/>
          </w:rPr>
          <w:fldChar w:fldCharType="end"/>
        </w:r>
      </w:hyperlink>
    </w:p>
    <w:p w14:paraId="728DB9D4" w14:textId="4BD6F1E0"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0" w:history="1">
        <w:r w:rsidRPr="00A16E61">
          <w:rPr>
            <w:rStyle w:val="Hyperlink"/>
            <w:noProof/>
          </w:rPr>
          <w:t>Student’s Declaration</w:t>
        </w:r>
        <w:r>
          <w:rPr>
            <w:noProof/>
            <w:webHidden/>
          </w:rPr>
          <w:tab/>
        </w:r>
        <w:r>
          <w:rPr>
            <w:noProof/>
            <w:webHidden/>
          </w:rPr>
          <w:fldChar w:fldCharType="begin"/>
        </w:r>
        <w:r>
          <w:rPr>
            <w:noProof/>
            <w:webHidden/>
          </w:rPr>
          <w:instrText xml:space="preserve"> PAGEREF _Toc240323920 \h </w:instrText>
        </w:r>
        <w:r>
          <w:rPr>
            <w:noProof/>
            <w:webHidden/>
          </w:rPr>
        </w:r>
        <w:r>
          <w:rPr>
            <w:noProof/>
            <w:webHidden/>
          </w:rPr>
          <w:fldChar w:fldCharType="separate"/>
        </w:r>
        <w:r>
          <w:rPr>
            <w:noProof/>
            <w:webHidden/>
          </w:rPr>
          <w:t>vi</w:t>
        </w:r>
        <w:r>
          <w:rPr>
            <w:noProof/>
            <w:webHidden/>
          </w:rPr>
          <w:fldChar w:fldCharType="end"/>
        </w:r>
      </w:hyperlink>
    </w:p>
    <w:p w14:paraId="421EE4A4" w14:textId="68873308"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1" w:history="1">
        <w:r w:rsidRPr="00A16E61">
          <w:rPr>
            <w:rStyle w:val="Hyperlink"/>
            <w:noProof/>
          </w:rPr>
          <w:t>Supervisor’s Certification</w:t>
        </w:r>
        <w:r>
          <w:rPr>
            <w:noProof/>
            <w:webHidden/>
          </w:rPr>
          <w:tab/>
        </w:r>
        <w:r>
          <w:rPr>
            <w:noProof/>
            <w:webHidden/>
          </w:rPr>
          <w:fldChar w:fldCharType="begin"/>
        </w:r>
        <w:r>
          <w:rPr>
            <w:noProof/>
            <w:webHidden/>
          </w:rPr>
          <w:instrText xml:space="preserve"> PAGEREF _Toc240323921 \h </w:instrText>
        </w:r>
        <w:r>
          <w:rPr>
            <w:noProof/>
            <w:webHidden/>
          </w:rPr>
        </w:r>
        <w:r>
          <w:rPr>
            <w:noProof/>
            <w:webHidden/>
          </w:rPr>
          <w:fldChar w:fldCharType="separate"/>
        </w:r>
        <w:r>
          <w:rPr>
            <w:noProof/>
            <w:webHidden/>
          </w:rPr>
          <w:t>vii</w:t>
        </w:r>
        <w:r>
          <w:rPr>
            <w:noProof/>
            <w:webHidden/>
          </w:rPr>
          <w:fldChar w:fldCharType="end"/>
        </w:r>
      </w:hyperlink>
    </w:p>
    <w:p w14:paraId="36362D56" w14:textId="77637AD4"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2" w:history="1">
        <w:r w:rsidRPr="00A16E61">
          <w:rPr>
            <w:rStyle w:val="Hyperlink"/>
            <w:noProof/>
          </w:rPr>
          <w:t>Abstract</w:t>
        </w:r>
        <w:r>
          <w:rPr>
            <w:noProof/>
            <w:webHidden/>
          </w:rPr>
          <w:tab/>
        </w:r>
        <w:r>
          <w:rPr>
            <w:noProof/>
            <w:webHidden/>
          </w:rPr>
          <w:fldChar w:fldCharType="begin"/>
        </w:r>
        <w:r>
          <w:rPr>
            <w:noProof/>
            <w:webHidden/>
          </w:rPr>
          <w:instrText xml:space="preserve"> PAGEREF _Toc240323922 \h </w:instrText>
        </w:r>
        <w:r>
          <w:rPr>
            <w:noProof/>
            <w:webHidden/>
          </w:rPr>
        </w:r>
        <w:r>
          <w:rPr>
            <w:noProof/>
            <w:webHidden/>
          </w:rPr>
          <w:fldChar w:fldCharType="separate"/>
        </w:r>
        <w:r>
          <w:rPr>
            <w:noProof/>
            <w:webHidden/>
          </w:rPr>
          <w:t>viii</w:t>
        </w:r>
        <w:r>
          <w:rPr>
            <w:noProof/>
            <w:webHidden/>
          </w:rPr>
          <w:fldChar w:fldCharType="end"/>
        </w:r>
      </w:hyperlink>
    </w:p>
    <w:p w14:paraId="57761A33" w14:textId="521A243B"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3" w:history="1">
        <w:r w:rsidRPr="00A16E61">
          <w:rPr>
            <w:rStyle w:val="Hyperlink"/>
            <w:noProof/>
          </w:rPr>
          <w:t>Acknowledgments</w:t>
        </w:r>
        <w:r>
          <w:rPr>
            <w:noProof/>
            <w:webHidden/>
          </w:rPr>
          <w:tab/>
        </w:r>
        <w:r>
          <w:rPr>
            <w:noProof/>
            <w:webHidden/>
          </w:rPr>
          <w:fldChar w:fldCharType="begin"/>
        </w:r>
        <w:r>
          <w:rPr>
            <w:noProof/>
            <w:webHidden/>
          </w:rPr>
          <w:instrText xml:space="preserve"> PAGEREF _Toc240323923 \h </w:instrText>
        </w:r>
        <w:r>
          <w:rPr>
            <w:noProof/>
            <w:webHidden/>
          </w:rPr>
        </w:r>
        <w:r>
          <w:rPr>
            <w:noProof/>
            <w:webHidden/>
          </w:rPr>
          <w:fldChar w:fldCharType="separate"/>
        </w:r>
        <w:r>
          <w:rPr>
            <w:noProof/>
            <w:webHidden/>
          </w:rPr>
          <w:t>ix</w:t>
        </w:r>
        <w:r>
          <w:rPr>
            <w:noProof/>
            <w:webHidden/>
          </w:rPr>
          <w:fldChar w:fldCharType="end"/>
        </w:r>
      </w:hyperlink>
    </w:p>
    <w:p w14:paraId="68D80E30" w14:textId="49BD7B93"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4" w:history="1">
        <w:r w:rsidRPr="00A16E61">
          <w:rPr>
            <w:rStyle w:val="Hyperlink"/>
            <w:noProof/>
          </w:rPr>
          <w:t>Table of Contents</w:t>
        </w:r>
        <w:r>
          <w:rPr>
            <w:noProof/>
            <w:webHidden/>
          </w:rPr>
          <w:tab/>
        </w:r>
        <w:r>
          <w:rPr>
            <w:noProof/>
            <w:webHidden/>
          </w:rPr>
          <w:fldChar w:fldCharType="begin"/>
        </w:r>
        <w:r>
          <w:rPr>
            <w:noProof/>
            <w:webHidden/>
          </w:rPr>
          <w:instrText xml:space="preserve"> PAGEREF _Toc240323924 \h </w:instrText>
        </w:r>
        <w:r>
          <w:rPr>
            <w:noProof/>
            <w:webHidden/>
          </w:rPr>
        </w:r>
        <w:r>
          <w:rPr>
            <w:noProof/>
            <w:webHidden/>
          </w:rPr>
          <w:fldChar w:fldCharType="separate"/>
        </w:r>
        <w:r>
          <w:rPr>
            <w:noProof/>
            <w:webHidden/>
          </w:rPr>
          <w:t>x</w:t>
        </w:r>
        <w:r>
          <w:rPr>
            <w:noProof/>
            <w:webHidden/>
          </w:rPr>
          <w:fldChar w:fldCharType="end"/>
        </w:r>
      </w:hyperlink>
    </w:p>
    <w:p w14:paraId="43A52459" w14:textId="340CBD11"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5" w:history="1">
        <w:r w:rsidRPr="00A16E61">
          <w:rPr>
            <w:rStyle w:val="Hyperlink"/>
            <w:noProof/>
          </w:rPr>
          <w:t>List of Figures</w:t>
        </w:r>
        <w:r>
          <w:rPr>
            <w:noProof/>
            <w:webHidden/>
          </w:rPr>
          <w:tab/>
        </w:r>
        <w:r>
          <w:rPr>
            <w:noProof/>
            <w:webHidden/>
          </w:rPr>
          <w:fldChar w:fldCharType="begin"/>
        </w:r>
        <w:r>
          <w:rPr>
            <w:noProof/>
            <w:webHidden/>
          </w:rPr>
          <w:instrText xml:space="preserve"> PAGEREF _Toc240323925 \h </w:instrText>
        </w:r>
        <w:r>
          <w:rPr>
            <w:noProof/>
            <w:webHidden/>
          </w:rPr>
        </w:r>
        <w:r>
          <w:rPr>
            <w:noProof/>
            <w:webHidden/>
          </w:rPr>
          <w:fldChar w:fldCharType="separate"/>
        </w:r>
        <w:r>
          <w:rPr>
            <w:noProof/>
            <w:webHidden/>
          </w:rPr>
          <w:t>xiv</w:t>
        </w:r>
        <w:r>
          <w:rPr>
            <w:noProof/>
            <w:webHidden/>
          </w:rPr>
          <w:fldChar w:fldCharType="end"/>
        </w:r>
      </w:hyperlink>
    </w:p>
    <w:p w14:paraId="31704D2A" w14:textId="7DFD2488"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6" w:history="1">
        <w:r w:rsidRPr="00A16E61">
          <w:rPr>
            <w:rStyle w:val="Hyperlink"/>
            <w:noProof/>
          </w:rPr>
          <w:t>List of Tables</w:t>
        </w:r>
        <w:r>
          <w:rPr>
            <w:noProof/>
            <w:webHidden/>
          </w:rPr>
          <w:tab/>
        </w:r>
        <w:r>
          <w:rPr>
            <w:noProof/>
            <w:webHidden/>
          </w:rPr>
          <w:fldChar w:fldCharType="begin"/>
        </w:r>
        <w:r>
          <w:rPr>
            <w:noProof/>
            <w:webHidden/>
          </w:rPr>
          <w:instrText xml:space="preserve"> PAGEREF _Toc240323926 \h </w:instrText>
        </w:r>
        <w:r>
          <w:rPr>
            <w:noProof/>
            <w:webHidden/>
          </w:rPr>
        </w:r>
        <w:r>
          <w:rPr>
            <w:noProof/>
            <w:webHidden/>
          </w:rPr>
          <w:fldChar w:fldCharType="separate"/>
        </w:r>
        <w:r>
          <w:rPr>
            <w:noProof/>
            <w:webHidden/>
          </w:rPr>
          <w:t>xvi</w:t>
        </w:r>
        <w:r>
          <w:rPr>
            <w:noProof/>
            <w:webHidden/>
          </w:rPr>
          <w:fldChar w:fldCharType="end"/>
        </w:r>
      </w:hyperlink>
    </w:p>
    <w:p w14:paraId="3C4D0E23" w14:textId="15619A76"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27" w:history="1">
        <w:r w:rsidRPr="00A16E61">
          <w:rPr>
            <w:rStyle w:val="Hyperlink"/>
            <w:noProof/>
          </w:rPr>
          <w:t>Chapter 1: Introduction</w:t>
        </w:r>
        <w:r>
          <w:rPr>
            <w:noProof/>
            <w:webHidden/>
          </w:rPr>
          <w:tab/>
        </w:r>
        <w:r>
          <w:rPr>
            <w:noProof/>
            <w:webHidden/>
          </w:rPr>
          <w:fldChar w:fldCharType="begin"/>
        </w:r>
        <w:r>
          <w:rPr>
            <w:noProof/>
            <w:webHidden/>
          </w:rPr>
          <w:instrText xml:space="preserve"> PAGEREF _Toc240323927 \h </w:instrText>
        </w:r>
        <w:r>
          <w:rPr>
            <w:noProof/>
            <w:webHidden/>
          </w:rPr>
        </w:r>
        <w:r>
          <w:rPr>
            <w:noProof/>
            <w:webHidden/>
          </w:rPr>
          <w:fldChar w:fldCharType="separate"/>
        </w:r>
        <w:r>
          <w:rPr>
            <w:noProof/>
            <w:webHidden/>
          </w:rPr>
          <w:t>2</w:t>
        </w:r>
        <w:r>
          <w:rPr>
            <w:noProof/>
            <w:webHidden/>
          </w:rPr>
          <w:fldChar w:fldCharType="end"/>
        </w:r>
      </w:hyperlink>
    </w:p>
    <w:p w14:paraId="7324324C" w14:textId="356E0C5E"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28" w:history="1">
        <w:r w:rsidRPr="00A16E61">
          <w:rPr>
            <w:rStyle w:val="Hyperlink"/>
            <w:noProof/>
          </w:rPr>
          <w:t>1.1 Objectives of BCSE Program</w:t>
        </w:r>
        <w:r>
          <w:rPr>
            <w:noProof/>
            <w:webHidden/>
          </w:rPr>
          <w:tab/>
        </w:r>
        <w:r>
          <w:rPr>
            <w:noProof/>
            <w:webHidden/>
          </w:rPr>
          <w:fldChar w:fldCharType="begin"/>
        </w:r>
        <w:r>
          <w:rPr>
            <w:noProof/>
            <w:webHidden/>
          </w:rPr>
          <w:instrText xml:space="preserve"> PAGEREF _Toc240323928 \h </w:instrText>
        </w:r>
        <w:r>
          <w:rPr>
            <w:noProof/>
            <w:webHidden/>
          </w:rPr>
        </w:r>
        <w:r>
          <w:rPr>
            <w:noProof/>
            <w:webHidden/>
          </w:rPr>
          <w:fldChar w:fldCharType="separate"/>
        </w:r>
        <w:r>
          <w:rPr>
            <w:noProof/>
            <w:webHidden/>
          </w:rPr>
          <w:t>3</w:t>
        </w:r>
        <w:r>
          <w:rPr>
            <w:noProof/>
            <w:webHidden/>
          </w:rPr>
          <w:fldChar w:fldCharType="end"/>
        </w:r>
      </w:hyperlink>
    </w:p>
    <w:p w14:paraId="4EAA88CA" w14:textId="174656C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29" w:history="1">
        <w:r w:rsidRPr="00A16E61">
          <w:rPr>
            <w:rStyle w:val="Hyperlink"/>
            <w:noProof/>
          </w:rPr>
          <w:t>1.2 Source of the Report</w:t>
        </w:r>
        <w:r>
          <w:rPr>
            <w:noProof/>
            <w:webHidden/>
          </w:rPr>
          <w:tab/>
        </w:r>
        <w:r>
          <w:rPr>
            <w:noProof/>
            <w:webHidden/>
          </w:rPr>
          <w:fldChar w:fldCharType="begin"/>
        </w:r>
        <w:r>
          <w:rPr>
            <w:noProof/>
            <w:webHidden/>
          </w:rPr>
          <w:instrText xml:space="preserve"> PAGEREF _Toc240323929 \h </w:instrText>
        </w:r>
        <w:r>
          <w:rPr>
            <w:noProof/>
            <w:webHidden/>
          </w:rPr>
        </w:r>
        <w:r>
          <w:rPr>
            <w:noProof/>
            <w:webHidden/>
          </w:rPr>
          <w:fldChar w:fldCharType="separate"/>
        </w:r>
        <w:r>
          <w:rPr>
            <w:noProof/>
            <w:webHidden/>
          </w:rPr>
          <w:t>3</w:t>
        </w:r>
        <w:r>
          <w:rPr>
            <w:noProof/>
            <w:webHidden/>
          </w:rPr>
          <w:fldChar w:fldCharType="end"/>
        </w:r>
      </w:hyperlink>
    </w:p>
    <w:p w14:paraId="7F4E9EE5" w14:textId="2968135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30" w:history="1">
        <w:r w:rsidRPr="00A16E61">
          <w:rPr>
            <w:rStyle w:val="Hyperlink"/>
            <w:noProof/>
          </w:rPr>
          <w:t>1.3 Methodologies</w:t>
        </w:r>
        <w:r>
          <w:rPr>
            <w:noProof/>
            <w:webHidden/>
          </w:rPr>
          <w:tab/>
        </w:r>
        <w:r>
          <w:rPr>
            <w:noProof/>
            <w:webHidden/>
          </w:rPr>
          <w:fldChar w:fldCharType="begin"/>
        </w:r>
        <w:r>
          <w:rPr>
            <w:noProof/>
            <w:webHidden/>
          </w:rPr>
          <w:instrText xml:space="preserve"> PAGEREF _Toc240323930 \h </w:instrText>
        </w:r>
        <w:r>
          <w:rPr>
            <w:noProof/>
            <w:webHidden/>
          </w:rPr>
        </w:r>
        <w:r>
          <w:rPr>
            <w:noProof/>
            <w:webHidden/>
          </w:rPr>
          <w:fldChar w:fldCharType="separate"/>
        </w:r>
        <w:r>
          <w:rPr>
            <w:noProof/>
            <w:webHidden/>
          </w:rPr>
          <w:t>4</w:t>
        </w:r>
        <w:r>
          <w:rPr>
            <w:noProof/>
            <w:webHidden/>
          </w:rPr>
          <w:fldChar w:fldCharType="end"/>
        </w:r>
      </w:hyperlink>
    </w:p>
    <w:p w14:paraId="0632BE84" w14:textId="4EEA2C2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1" w:history="1">
        <w:r w:rsidRPr="00A16E61">
          <w:rPr>
            <w:rStyle w:val="Hyperlink"/>
            <w:noProof/>
          </w:rPr>
          <w:t>1.3.1 Primary Sources</w:t>
        </w:r>
        <w:r>
          <w:rPr>
            <w:noProof/>
            <w:webHidden/>
          </w:rPr>
          <w:tab/>
        </w:r>
        <w:r>
          <w:rPr>
            <w:noProof/>
            <w:webHidden/>
          </w:rPr>
          <w:fldChar w:fldCharType="begin"/>
        </w:r>
        <w:r>
          <w:rPr>
            <w:noProof/>
            <w:webHidden/>
          </w:rPr>
          <w:instrText xml:space="preserve"> PAGEREF _Toc240323931 \h </w:instrText>
        </w:r>
        <w:r>
          <w:rPr>
            <w:noProof/>
            <w:webHidden/>
          </w:rPr>
        </w:r>
        <w:r>
          <w:rPr>
            <w:noProof/>
            <w:webHidden/>
          </w:rPr>
          <w:fldChar w:fldCharType="separate"/>
        </w:r>
        <w:r>
          <w:rPr>
            <w:noProof/>
            <w:webHidden/>
          </w:rPr>
          <w:t>4</w:t>
        </w:r>
        <w:r>
          <w:rPr>
            <w:noProof/>
            <w:webHidden/>
          </w:rPr>
          <w:fldChar w:fldCharType="end"/>
        </w:r>
      </w:hyperlink>
    </w:p>
    <w:p w14:paraId="63C3833A" w14:textId="3AE9B92E"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2" w:history="1">
        <w:r w:rsidRPr="00A16E61">
          <w:rPr>
            <w:rStyle w:val="Hyperlink"/>
            <w:noProof/>
          </w:rPr>
          <w:t>1.3.2 Secondary Sources</w:t>
        </w:r>
        <w:r>
          <w:rPr>
            <w:noProof/>
            <w:webHidden/>
          </w:rPr>
          <w:tab/>
        </w:r>
        <w:r>
          <w:rPr>
            <w:noProof/>
            <w:webHidden/>
          </w:rPr>
          <w:fldChar w:fldCharType="begin"/>
        </w:r>
        <w:r>
          <w:rPr>
            <w:noProof/>
            <w:webHidden/>
          </w:rPr>
          <w:instrText xml:space="preserve"> PAGEREF _Toc240323932 \h </w:instrText>
        </w:r>
        <w:r>
          <w:rPr>
            <w:noProof/>
            <w:webHidden/>
          </w:rPr>
        </w:r>
        <w:r>
          <w:rPr>
            <w:noProof/>
            <w:webHidden/>
          </w:rPr>
          <w:fldChar w:fldCharType="separate"/>
        </w:r>
        <w:r>
          <w:rPr>
            <w:noProof/>
            <w:webHidden/>
          </w:rPr>
          <w:t>4</w:t>
        </w:r>
        <w:r>
          <w:rPr>
            <w:noProof/>
            <w:webHidden/>
          </w:rPr>
          <w:fldChar w:fldCharType="end"/>
        </w:r>
      </w:hyperlink>
    </w:p>
    <w:p w14:paraId="5E8E2787" w14:textId="3251DFA9"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33" w:history="1">
        <w:r w:rsidRPr="00A16E61">
          <w:rPr>
            <w:rStyle w:val="Hyperlink"/>
            <w:noProof/>
          </w:rPr>
          <w:t>1.4 Objectives</w:t>
        </w:r>
        <w:r>
          <w:rPr>
            <w:noProof/>
            <w:webHidden/>
          </w:rPr>
          <w:tab/>
        </w:r>
        <w:r>
          <w:rPr>
            <w:noProof/>
            <w:webHidden/>
          </w:rPr>
          <w:fldChar w:fldCharType="begin"/>
        </w:r>
        <w:r>
          <w:rPr>
            <w:noProof/>
            <w:webHidden/>
          </w:rPr>
          <w:instrText xml:space="preserve"> PAGEREF _Toc240323933 \h </w:instrText>
        </w:r>
        <w:r>
          <w:rPr>
            <w:noProof/>
            <w:webHidden/>
          </w:rPr>
        </w:r>
        <w:r>
          <w:rPr>
            <w:noProof/>
            <w:webHidden/>
          </w:rPr>
          <w:fldChar w:fldCharType="separate"/>
        </w:r>
        <w:r>
          <w:rPr>
            <w:noProof/>
            <w:webHidden/>
          </w:rPr>
          <w:t>5</w:t>
        </w:r>
        <w:r>
          <w:rPr>
            <w:noProof/>
            <w:webHidden/>
          </w:rPr>
          <w:fldChar w:fldCharType="end"/>
        </w:r>
      </w:hyperlink>
    </w:p>
    <w:p w14:paraId="0E8F4F9F" w14:textId="73D8AA25"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4" w:history="1">
        <w:r w:rsidRPr="00A16E61">
          <w:rPr>
            <w:rStyle w:val="Hyperlink"/>
            <w:noProof/>
          </w:rPr>
          <w:t>1.4.1 Broad Objective</w:t>
        </w:r>
        <w:r>
          <w:rPr>
            <w:noProof/>
            <w:webHidden/>
          </w:rPr>
          <w:tab/>
        </w:r>
        <w:r>
          <w:rPr>
            <w:noProof/>
            <w:webHidden/>
          </w:rPr>
          <w:fldChar w:fldCharType="begin"/>
        </w:r>
        <w:r>
          <w:rPr>
            <w:noProof/>
            <w:webHidden/>
          </w:rPr>
          <w:instrText xml:space="preserve"> PAGEREF _Toc240323934 \h </w:instrText>
        </w:r>
        <w:r>
          <w:rPr>
            <w:noProof/>
            <w:webHidden/>
          </w:rPr>
        </w:r>
        <w:r>
          <w:rPr>
            <w:noProof/>
            <w:webHidden/>
          </w:rPr>
          <w:fldChar w:fldCharType="separate"/>
        </w:r>
        <w:r>
          <w:rPr>
            <w:noProof/>
            <w:webHidden/>
          </w:rPr>
          <w:t>5</w:t>
        </w:r>
        <w:r>
          <w:rPr>
            <w:noProof/>
            <w:webHidden/>
          </w:rPr>
          <w:fldChar w:fldCharType="end"/>
        </w:r>
      </w:hyperlink>
    </w:p>
    <w:p w14:paraId="2AEE379E" w14:textId="6EE7A9EE"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5" w:history="1">
        <w:r w:rsidRPr="00A16E61">
          <w:rPr>
            <w:rStyle w:val="Hyperlink"/>
            <w:noProof/>
          </w:rPr>
          <w:t>1.4.2 Specific Objectives</w:t>
        </w:r>
        <w:r>
          <w:rPr>
            <w:noProof/>
            <w:webHidden/>
          </w:rPr>
          <w:tab/>
        </w:r>
        <w:r>
          <w:rPr>
            <w:noProof/>
            <w:webHidden/>
          </w:rPr>
          <w:fldChar w:fldCharType="begin"/>
        </w:r>
        <w:r>
          <w:rPr>
            <w:noProof/>
            <w:webHidden/>
          </w:rPr>
          <w:instrText xml:space="preserve"> PAGEREF _Toc240323935 \h </w:instrText>
        </w:r>
        <w:r>
          <w:rPr>
            <w:noProof/>
            <w:webHidden/>
          </w:rPr>
        </w:r>
        <w:r>
          <w:rPr>
            <w:noProof/>
            <w:webHidden/>
          </w:rPr>
          <w:fldChar w:fldCharType="separate"/>
        </w:r>
        <w:r>
          <w:rPr>
            <w:noProof/>
            <w:webHidden/>
          </w:rPr>
          <w:t>5</w:t>
        </w:r>
        <w:r>
          <w:rPr>
            <w:noProof/>
            <w:webHidden/>
          </w:rPr>
          <w:fldChar w:fldCharType="end"/>
        </w:r>
      </w:hyperlink>
    </w:p>
    <w:p w14:paraId="0FD86C5D" w14:textId="6856D77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36" w:history="1">
        <w:r w:rsidRPr="00A16E61">
          <w:rPr>
            <w:rStyle w:val="Hyperlink"/>
            <w:noProof/>
          </w:rPr>
          <w:t>1.5 Process Model</w:t>
        </w:r>
        <w:r>
          <w:rPr>
            <w:noProof/>
            <w:webHidden/>
          </w:rPr>
          <w:tab/>
        </w:r>
        <w:r>
          <w:rPr>
            <w:noProof/>
            <w:webHidden/>
          </w:rPr>
          <w:fldChar w:fldCharType="begin"/>
        </w:r>
        <w:r>
          <w:rPr>
            <w:noProof/>
            <w:webHidden/>
          </w:rPr>
          <w:instrText xml:space="preserve"> PAGEREF _Toc240323936 \h </w:instrText>
        </w:r>
        <w:r>
          <w:rPr>
            <w:noProof/>
            <w:webHidden/>
          </w:rPr>
        </w:r>
        <w:r>
          <w:rPr>
            <w:noProof/>
            <w:webHidden/>
          </w:rPr>
          <w:fldChar w:fldCharType="separate"/>
        </w:r>
        <w:r>
          <w:rPr>
            <w:noProof/>
            <w:webHidden/>
          </w:rPr>
          <w:t>5</w:t>
        </w:r>
        <w:r>
          <w:rPr>
            <w:noProof/>
            <w:webHidden/>
          </w:rPr>
          <w:fldChar w:fldCharType="end"/>
        </w:r>
      </w:hyperlink>
    </w:p>
    <w:p w14:paraId="7CC1D597" w14:textId="77A568DA"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37" w:history="1">
        <w:r w:rsidRPr="00A16E61">
          <w:rPr>
            <w:rStyle w:val="Hyperlink"/>
            <w:noProof/>
          </w:rPr>
          <w:t>1.6 Feasibility Study</w:t>
        </w:r>
        <w:r>
          <w:rPr>
            <w:noProof/>
            <w:webHidden/>
          </w:rPr>
          <w:tab/>
        </w:r>
        <w:r>
          <w:rPr>
            <w:noProof/>
            <w:webHidden/>
          </w:rPr>
          <w:fldChar w:fldCharType="begin"/>
        </w:r>
        <w:r>
          <w:rPr>
            <w:noProof/>
            <w:webHidden/>
          </w:rPr>
          <w:instrText xml:space="preserve"> PAGEREF _Toc240323937 \h </w:instrText>
        </w:r>
        <w:r>
          <w:rPr>
            <w:noProof/>
            <w:webHidden/>
          </w:rPr>
        </w:r>
        <w:r>
          <w:rPr>
            <w:noProof/>
            <w:webHidden/>
          </w:rPr>
          <w:fldChar w:fldCharType="separate"/>
        </w:r>
        <w:r>
          <w:rPr>
            <w:noProof/>
            <w:webHidden/>
          </w:rPr>
          <w:t>6</w:t>
        </w:r>
        <w:r>
          <w:rPr>
            <w:noProof/>
            <w:webHidden/>
          </w:rPr>
          <w:fldChar w:fldCharType="end"/>
        </w:r>
      </w:hyperlink>
    </w:p>
    <w:p w14:paraId="332C0FB2" w14:textId="66745BFA"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8" w:history="1">
        <w:r w:rsidRPr="00A16E61">
          <w:rPr>
            <w:rStyle w:val="Hyperlink"/>
            <w:noProof/>
          </w:rPr>
          <w:t>1.6.1 Technical Feasibility</w:t>
        </w:r>
        <w:r>
          <w:rPr>
            <w:noProof/>
            <w:webHidden/>
          </w:rPr>
          <w:tab/>
        </w:r>
        <w:r>
          <w:rPr>
            <w:noProof/>
            <w:webHidden/>
          </w:rPr>
          <w:fldChar w:fldCharType="begin"/>
        </w:r>
        <w:r>
          <w:rPr>
            <w:noProof/>
            <w:webHidden/>
          </w:rPr>
          <w:instrText xml:space="preserve"> PAGEREF _Toc240323938 \h </w:instrText>
        </w:r>
        <w:r>
          <w:rPr>
            <w:noProof/>
            <w:webHidden/>
          </w:rPr>
        </w:r>
        <w:r>
          <w:rPr>
            <w:noProof/>
            <w:webHidden/>
          </w:rPr>
          <w:fldChar w:fldCharType="separate"/>
        </w:r>
        <w:r>
          <w:rPr>
            <w:noProof/>
            <w:webHidden/>
          </w:rPr>
          <w:t>6</w:t>
        </w:r>
        <w:r>
          <w:rPr>
            <w:noProof/>
            <w:webHidden/>
          </w:rPr>
          <w:fldChar w:fldCharType="end"/>
        </w:r>
      </w:hyperlink>
    </w:p>
    <w:p w14:paraId="3C62F3A9" w14:textId="3669936F"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39" w:history="1">
        <w:r w:rsidRPr="00A16E61">
          <w:rPr>
            <w:rStyle w:val="Hyperlink"/>
            <w:noProof/>
          </w:rPr>
          <w:t>1.6.2 Economic Feasibility</w:t>
        </w:r>
        <w:r>
          <w:rPr>
            <w:noProof/>
            <w:webHidden/>
          </w:rPr>
          <w:tab/>
        </w:r>
        <w:r>
          <w:rPr>
            <w:noProof/>
            <w:webHidden/>
          </w:rPr>
          <w:fldChar w:fldCharType="begin"/>
        </w:r>
        <w:r>
          <w:rPr>
            <w:noProof/>
            <w:webHidden/>
          </w:rPr>
          <w:instrText xml:space="preserve"> PAGEREF _Toc240323939 \h </w:instrText>
        </w:r>
        <w:r>
          <w:rPr>
            <w:noProof/>
            <w:webHidden/>
          </w:rPr>
        </w:r>
        <w:r>
          <w:rPr>
            <w:noProof/>
            <w:webHidden/>
          </w:rPr>
          <w:fldChar w:fldCharType="separate"/>
        </w:r>
        <w:r>
          <w:rPr>
            <w:noProof/>
            <w:webHidden/>
          </w:rPr>
          <w:t>7</w:t>
        </w:r>
        <w:r>
          <w:rPr>
            <w:noProof/>
            <w:webHidden/>
          </w:rPr>
          <w:fldChar w:fldCharType="end"/>
        </w:r>
      </w:hyperlink>
    </w:p>
    <w:p w14:paraId="3B2A65A0" w14:textId="2866A46E"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40" w:history="1">
        <w:r w:rsidRPr="00A16E61">
          <w:rPr>
            <w:rStyle w:val="Hyperlink"/>
            <w:noProof/>
          </w:rPr>
          <w:t>1.6.3 Operational Feasibility</w:t>
        </w:r>
        <w:r>
          <w:rPr>
            <w:noProof/>
            <w:webHidden/>
          </w:rPr>
          <w:tab/>
        </w:r>
        <w:r>
          <w:rPr>
            <w:noProof/>
            <w:webHidden/>
          </w:rPr>
          <w:fldChar w:fldCharType="begin"/>
        </w:r>
        <w:r>
          <w:rPr>
            <w:noProof/>
            <w:webHidden/>
          </w:rPr>
          <w:instrText xml:space="preserve"> PAGEREF _Toc240323940 \h </w:instrText>
        </w:r>
        <w:r>
          <w:rPr>
            <w:noProof/>
            <w:webHidden/>
          </w:rPr>
        </w:r>
        <w:r>
          <w:rPr>
            <w:noProof/>
            <w:webHidden/>
          </w:rPr>
          <w:fldChar w:fldCharType="separate"/>
        </w:r>
        <w:r>
          <w:rPr>
            <w:noProof/>
            <w:webHidden/>
          </w:rPr>
          <w:t>7</w:t>
        </w:r>
        <w:r>
          <w:rPr>
            <w:noProof/>
            <w:webHidden/>
          </w:rPr>
          <w:fldChar w:fldCharType="end"/>
        </w:r>
      </w:hyperlink>
    </w:p>
    <w:p w14:paraId="64896CAF" w14:textId="26EBFF63"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41" w:history="1">
        <w:r w:rsidRPr="00A16E61">
          <w:rPr>
            <w:rStyle w:val="Hyperlink"/>
            <w:noProof/>
          </w:rPr>
          <w:t>Chapter 2: Organizational Overview</w:t>
        </w:r>
        <w:r>
          <w:rPr>
            <w:noProof/>
            <w:webHidden/>
          </w:rPr>
          <w:tab/>
        </w:r>
        <w:r>
          <w:rPr>
            <w:noProof/>
            <w:webHidden/>
          </w:rPr>
          <w:fldChar w:fldCharType="begin"/>
        </w:r>
        <w:r>
          <w:rPr>
            <w:noProof/>
            <w:webHidden/>
          </w:rPr>
          <w:instrText xml:space="preserve"> PAGEREF _Toc240323941 \h </w:instrText>
        </w:r>
        <w:r>
          <w:rPr>
            <w:noProof/>
            <w:webHidden/>
          </w:rPr>
        </w:r>
        <w:r>
          <w:rPr>
            <w:noProof/>
            <w:webHidden/>
          </w:rPr>
          <w:fldChar w:fldCharType="separate"/>
        </w:r>
        <w:r>
          <w:rPr>
            <w:noProof/>
            <w:webHidden/>
          </w:rPr>
          <w:t>8</w:t>
        </w:r>
        <w:r>
          <w:rPr>
            <w:noProof/>
            <w:webHidden/>
          </w:rPr>
          <w:fldChar w:fldCharType="end"/>
        </w:r>
      </w:hyperlink>
    </w:p>
    <w:p w14:paraId="071B734F" w14:textId="165618FA"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2" w:history="1">
        <w:r w:rsidRPr="00A16E61">
          <w:rPr>
            <w:rStyle w:val="Hyperlink"/>
            <w:noProof/>
          </w:rPr>
          <w:t>2.1 Organizational Vision</w:t>
        </w:r>
        <w:r>
          <w:rPr>
            <w:noProof/>
            <w:webHidden/>
          </w:rPr>
          <w:tab/>
        </w:r>
        <w:r>
          <w:rPr>
            <w:noProof/>
            <w:webHidden/>
          </w:rPr>
          <w:fldChar w:fldCharType="begin"/>
        </w:r>
        <w:r>
          <w:rPr>
            <w:noProof/>
            <w:webHidden/>
          </w:rPr>
          <w:instrText xml:space="preserve"> PAGEREF _Toc240323942 \h </w:instrText>
        </w:r>
        <w:r>
          <w:rPr>
            <w:noProof/>
            <w:webHidden/>
          </w:rPr>
        </w:r>
        <w:r>
          <w:rPr>
            <w:noProof/>
            <w:webHidden/>
          </w:rPr>
          <w:fldChar w:fldCharType="separate"/>
        </w:r>
        <w:r>
          <w:rPr>
            <w:noProof/>
            <w:webHidden/>
          </w:rPr>
          <w:t>9</w:t>
        </w:r>
        <w:r>
          <w:rPr>
            <w:noProof/>
            <w:webHidden/>
          </w:rPr>
          <w:fldChar w:fldCharType="end"/>
        </w:r>
      </w:hyperlink>
    </w:p>
    <w:p w14:paraId="4323493C" w14:textId="6F2377AF"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3" w:history="1">
        <w:r w:rsidRPr="00A16E61">
          <w:rPr>
            <w:rStyle w:val="Hyperlink"/>
            <w:noProof/>
          </w:rPr>
          <w:t>2.2 Organizational Mission</w:t>
        </w:r>
        <w:r>
          <w:rPr>
            <w:noProof/>
            <w:webHidden/>
          </w:rPr>
          <w:tab/>
        </w:r>
        <w:r>
          <w:rPr>
            <w:noProof/>
            <w:webHidden/>
          </w:rPr>
          <w:fldChar w:fldCharType="begin"/>
        </w:r>
        <w:r>
          <w:rPr>
            <w:noProof/>
            <w:webHidden/>
          </w:rPr>
          <w:instrText xml:space="preserve"> PAGEREF _Toc240323943 \h </w:instrText>
        </w:r>
        <w:r>
          <w:rPr>
            <w:noProof/>
            <w:webHidden/>
          </w:rPr>
        </w:r>
        <w:r>
          <w:rPr>
            <w:noProof/>
            <w:webHidden/>
          </w:rPr>
          <w:fldChar w:fldCharType="separate"/>
        </w:r>
        <w:r>
          <w:rPr>
            <w:noProof/>
            <w:webHidden/>
          </w:rPr>
          <w:t>9</w:t>
        </w:r>
        <w:r>
          <w:rPr>
            <w:noProof/>
            <w:webHidden/>
          </w:rPr>
          <w:fldChar w:fldCharType="end"/>
        </w:r>
      </w:hyperlink>
    </w:p>
    <w:p w14:paraId="3BBD4ABB" w14:textId="0568B7B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4" w:history="1">
        <w:r w:rsidRPr="00A16E61">
          <w:rPr>
            <w:rStyle w:val="Hyperlink"/>
            <w:noProof/>
          </w:rPr>
          <w:t>2.3 Organizational Services</w:t>
        </w:r>
        <w:r>
          <w:rPr>
            <w:noProof/>
            <w:webHidden/>
          </w:rPr>
          <w:tab/>
        </w:r>
        <w:r>
          <w:rPr>
            <w:noProof/>
            <w:webHidden/>
          </w:rPr>
          <w:fldChar w:fldCharType="begin"/>
        </w:r>
        <w:r>
          <w:rPr>
            <w:noProof/>
            <w:webHidden/>
          </w:rPr>
          <w:instrText xml:space="preserve"> PAGEREF _Toc240323944 \h </w:instrText>
        </w:r>
        <w:r>
          <w:rPr>
            <w:noProof/>
            <w:webHidden/>
          </w:rPr>
        </w:r>
        <w:r>
          <w:rPr>
            <w:noProof/>
            <w:webHidden/>
          </w:rPr>
          <w:fldChar w:fldCharType="separate"/>
        </w:r>
        <w:r>
          <w:rPr>
            <w:noProof/>
            <w:webHidden/>
          </w:rPr>
          <w:t>9</w:t>
        </w:r>
        <w:r>
          <w:rPr>
            <w:noProof/>
            <w:webHidden/>
          </w:rPr>
          <w:fldChar w:fldCharType="end"/>
        </w:r>
      </w:hyperlink>
    </w:p>
    <w:p w14:paraId="67E8A9CB" w14:textId="68126453"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5" w:history="1">
        <w:r w:rsidRPr="00A16E61">
          <w:rPr>
            <w:rStyle w:val="Hyperlink"/>
            <w:noProof/>
          </w:rPr>
          <w:t>2.4 Organizational Structure</w:t>
        </w:r>
        <w:r>
          <w:rPr>
            <w:noProof/>
            <w:webHidden/>
          </w:rPr>
          <w:tab/>
        </w:r>
        <w:r>
          <w:rPr>
            <w:noProof/>
            <w:webHidden/>
          </w:rPr>
          <w:fldChar w:fldCharType="begin"/>
        </w:r>
        <w:r>
          <w:rPr>
            <w:noProof/>
            <w:webHidden/>
          </w:rPr>
          <w:instrText xml:space="preserve"> PAGEREF _Toc240323945 \h </w:instrText>
        </w:r>
        <w:r>
          <w:rPr>
            <w:noProof/>
            <w:webHidden/>
          </w:rPr>
        </w:r>
        <w:r>
          <w:rPr>
            <w:noProof/>
            <w:webHidden/>
          </w:rPr>
          <w:fldChar w:fldCharType="separate"/>
        </w:r>
        <w:r>
          <w:rPr>
            <w:noProof/>
            <w:webHidden/>
          </w:rPr>
          <w:t>9</w:t>
        </w:r>
        <w:r>
          <w:rPr>
            <w:noProof/>
            <w:webHidden/>
          </w:rPr>
          <w:fldChar w:fldCharType="end"/>
        </w:r>
      </w:hyperlink>
    </w:p>
    <w:p w14:paraId="63C6C3FC" w14:textId="1F201589"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6" w:history="1">
        <w:r w:rsidRPr="00A16E61">
          <w:rPr>
            <w:rStyle w:val="Hyperlink"/>
            <w:noProof/>
          </w:rPr>
          <w:t>2.5 Overview of ITS / IT Department</w:t>
        </w:r>
        <w:r>
          <w:rPr>
            <w:noProof/>
            <w:webHidden/>
          </w:rPr>
          <w:tab/>
        </w:r>
        <w:r>
          <w:rPr>
            <w:noProof/>
            <w:webHidden/>
          </w:rPr>
          <w:fldChar w:fldCharType="begin"/>
        </w:r>
        <w:r>
          <w:rPr>
            <w:noProof/>
            <w:webHidden/>
          </w:rPr>
          <w:instrText xml:space="preserve"> PAGEREF _Toc240323946 \h </w:instrText>
        </w:r>
        <w:r>
          <w:rPr>
            <w:noProof/>
            <w:webHidden/>
          </w:rPr>
        </w:r>
        <w:r>
          <w:rPr>
            <w:noProof/>
            <w:webHidden/>
          </w:rPr>
          <w:fldChar w:fldCharType="separate"/>
        </w:r>
        <w:r>
          <w:rPr>
            <w:noProof/>
            <w:webHidden/>
          </w:rPr>
          <w:t>9</w:t>
        </w:r>
        <w:r>
          <w:rPr>
            <w:noProof/>
            <w:webHidden/>
          </w:rPr>
          <w:fldChar w:fldCharType="end"/>
        </w:r>
      </w:hyperlink>
    </w:p>
    <w:p w14:paraId="5B598252" w14:textId="3331254E"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7" w:history="1">
        <w:r w:rsidRPr="00A16E61">
          <w:rPr>
            <w:rStyle w:val="Hyperlink"/>
            <w:noProof/>
          </w:rPr>
          <w:t>2.6 My Position in this Organization</w:t>
        </w:r>
        <w:r>
          <w:rPr>
            <w:noProof/>
            <w:webHidden/>
          </w:rPr>
          <w:tab/>
        </w:r>
        <w:r>
          <w:rPr>
            <w:noProof/>
            <w:webHidden/>
          </w:rPr>
          <w:fldChar w:fldCharType="begin"/>
        </w:r>
        <w:r>
          <w:rPr>
            <w:noProof/>
            <w:webHidden/>
          </w:rPr>
          <w:instrText xml:space="preserve"> PAGEREF _Toc240323947 \h </w:instrText>
        </w:r>
        <w:r>
          <w:rPr>
            <w:noProof/>
            <w:webHidden/>
          </w:rPr>
        </w:r>
        <w:r>
          <w:rPr>
            <w:noProof/>
            <w:webHidden/>
          </w:rPr>
          <w:fldChar w:fldCharType="separate"/>
        </w:r>
        <w:r>
          <w:rPr>
            <w:noProof/>
            <w:webHidden/>
          </w:rPr>
          <w:t>10</w:t>
        </w:r>
        <w:r>
          <w:rPr>
            <w:noProof/>
            <w:webHidden/>
          </w:rPr>
          <w:fldChar w:fldCharType="end"/>
        </w:r>
      </w:hyperlink>
    </w:p>
    <w:p w14:paraId="13E97396" w14:textId="2AC5B184"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48" w:history="1">
        <w:r w:rsidRPr="00A16E61">
          <w:rPr>
            <w:rStyle w:val="Hyperlink"/>
            <w:noProof/>
          </w:rPr>
          <w:t>2.7 Address of the Organization</w:t>
        </w:r>
        <w:r>
          <w:rPr>
            <w:noProof/>
            <w:webHidden/>
          </w:rPr>
          <w:tab/>
        </w:r>
        <w:r>
          <w:rPr>
            <w:noProof/>
            <w:webHidden/>
          </w:rPr>
          <w:fldChar w:fldCharType="begin"/>
        </w:r>
        <w:r>
          <w:rPr>
            <w:noProof/>
            <w:webHidden/>
          </w:rPr>
          <w:instrText xml:space="preserve"> PAGEREF _Toc240323948 \h </w:instrText>
        </w:r>
        <w:r>
          <w:rPr>
            <w:noProof/>
            <w:webHidden/>
          </w:rPr>
        </w:r>
        <w:r>
          <w:rPr>
            <w:noProof/>
            <w:webHidden/>
          </w:rPr>
          <w:fldChar w:fldCharType="separate"/>
        </w:r>
        <w:r>
          <w:rPr>
            <w:noProof/>
            <w:webHidden/>
          </w:rPr>
          <w:t>10</w:t>
        </w:r>
        <w:r>
          <w:rPr>
            <w:noProof/>
            <w:webHidden/>
          </w:rPr>
          <w:fldChar w:fldCharType="end"/>
        </w:r>
      </w:hyperlink>
    </w:p>
    <w:p w14:paraId="7E03F544" w14:textId="62165E5A"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49" w:history="1">
        <w:r w:rsidRPr="00A16E61">
          <w:rPr>
            <w:rStyle w:val="Hyperlink"/>
            <w:noProof/>
          </w:rPr>
          <w:t>Chapter 3: Requirements Engineering</w:t>
        </w:r>
        <w:r>
          <w:rPr>
            <w:noProof/>
            <w:webHidden/>
          </w:rPr>
          <w:tab/>
        </w:r>
        <w:r>
          <w:rPr>
            <w:noProof/>
            <w:webHidden/>
          </w:rPr>
          <w:fldChar w:fldCharType="begin"/>
        </w:r>
        <w:r>
          <w:rPr>
            <w:noProof/>
            <w:webHidden/>
          </w:rPr>
          <w:instrText xml:space="preserve"> PAGEREF _Toc240323949 \h </w:instrText>
        </w:r>
        <w:r>
          <w:rPr>
            <w:noProof/>
            <w:webHidden/>
          </w:rPr>
        </w:r>
        <w:r>
          <w:rPr>
            <w:noProof/>
            <w:webHidden/>
          </w:rPr>
          <w:fldChar w:fldCharType="separate"/>
        </w:r>
        <w:r>
          <w:rPr>
            <w:noProof/>
            <w:webHidden/>
          </w:rPr>
          <w:t>11</w:t>
        </w:r>
        <w:r>
          <w:rPr>
            <w:noProof/>
            <w:webHidden/>
          </w:rPr>
          <w:fldChar w:fldCharType="end"/>
        </w:r>
      </w:hyperlink>
    </w:p>
    <w:p w14:paraId="78E51F3F" w14:textId="093239FE"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50" w:history="1">
        <w:r w:rsidRPr="00A16E61">
          <w:rPr>
            <w:rStyle w:val="Hyperlink"/>
            <w:noProof/>
          </w:rPr>
          <w:t>3.1 Requirements Analysis</w:t>
        </w:r>
        <w:r>
          <w:rPr>
            <w:noProof/>
            <w:webHidden/>
          </w:rPr>
          <w:tab/>
        </w:r>
        <w:r>
          <w:rPr>
            <w:noProof/>
            <w:webHidden/>
          </w:rPr>
          <w:fldChar w:fldCharType="begin"/>
        </w:r>
        <w:r>
          <w:rPr>
            <w:noProof/>
            <w:webHidden/>
          </w:rPr>
          <w:instrText xml:space="preserve"> PAGEREF _Toc240323950 \h </w:instrText>
        </w:r>
        <w:r>
          <w:rPr>
            <w:noProof/>
            <w:webHidden/>
          </w:rPr>
        </w:r>
        <w:r>
          <w:rPr>
            <w:noProof/>
            <w:webHidden/>
          </w:rPr>
          <w:fldChar w:fldCharType="separate"/>
        </w:r>
        <w:r>
          <w:rPr>
            <w:noProof/>
            <w:webHidden/>
          </w:rPr>
          <w:t>12</w:t>
        </w:r>
        <w:r>
          <w:rPr>
            <w:noProof/>
            <w:webHidden/>
          </w:rPr>
          <w:fldChar w:fldCharType="end"/>
        </w:r>
      </w:hyperlink>
    </w:p>
    <w:p w14:paraId="08ECA34F" w14:textId="5874F667"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51" w:history="1">
        <w:r w:rsidRPr="00A16E61">
          <w:rPr>
            <w:rStyle w:val="Hyperlink"/>
            <w:noProof/>
          </w:rPr>
          <w:t>3.1.1 User Requirements &amp; System Requirements</w:t>
        </w:r>
        <w:r>
          <w:rPr>
            <w:noProof/>
            <w:webHidden/>
          </w:rPr>
          <w:tab/>
        </w:r>
        <w:r>
          <w:rPr>
            <w:noProof/>
            <w:webHidden/>
          </w:rPr>
          <w:fldChar w:fldCharType="begin"/>
        </w:r>
        <w:r>
          <w:rPr>
            <w:noProof/>
            <w:webHidden/>
          </w:rPr>
          <w:instrText xml:space="preserve"> PAGEREF _Toc240323951 \h </w:instrText>
        </w:r>
        <w:r>
          <w:rPr>
            <w:noProof/>
            <w:webHidden/>
          </w:rPr>
        </w:r>
        <w:r>
          <w:rPr>
            <w:noProof/>
            <w:webHidden/>
          </w:rPr>
          <w:fldChar w:fldCharType="separate"/>
        </w:r>
        <w:r>
          <w:rPr>
            <w:noProof/>
            <w:webHidden/>
          </w:rPr>
          <w:t>12</w:t>
        </w:r>
        <w:r>
          <w:rPr>
            <w:noProof/>
            <w:webHidden/>
          </w:rPr>
          <w:fldChar w:fldCharType="end"/>
        </w:r>
      </w:hyperlink>
    </w:p>
    <w:p w14:paraId="7941C511" w14:textId="032FAC68"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52" w:history="1">
        <w:r w:rsidRPr="00A16E61">
          <w:rPr>
            <w:rStyle w:val="Hyperlink"/>
            <w:noProof/>
          </w:rPr>
          <w:t>3.1.2 Functional Requirements</w:t>
        </w:r>
        <w:r>
          <w:rPr>
            <w:noProof/>
            <w:webHidden/>
          </w:rPr>
          <w:tab/>
        </w:r>
        <w:r>
          <w:rPr>
            <w:noProof/>
            <w:webHidden/>
          </w:rPr>
          <w:fldChar w:fldCharType="begin"/>
        </w:r>
        <w:r>
          <w:rPr>
            <w:noProof/>
            <w:webHidden/>
          </w:rPr>
          <w:instrText xml:space="preserve"> PAGEREF _Toc240323952 \h </w:instrText>
        </w:r>
        <w:r>
          <w:rPr>
            <w:noProof/>
            <w:webHidden/>
          </w:rPr>
        </w:r>
        <w:r>
          <w:rPr>
            <w:noProof/>
            <w:webHidden/>
          </w:rPr>
          <w:fldChar w:fldCharType="separate"/>
        </w:r>
        <w:r>
          <w:rPr>
            <w:noProof/>
            <w:webHidden/>
          </w:rPr>
          <w:t>14</w:t>
        </w:r>
        <w:r>
          <w:rPr>
            <w:noProof/>
            <w:webHidden/>
          </w:rPr>
          <w:fldChar w:fldCharType="end"/>
        </w:r>
      </w:hyperlink>
    </w:p>
    <w:p w14:paraId="6B32264B" w14:textId="2B41A1D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53" w:history="1">
        <w:r w:rsidRPr="00A16E61">
          <w:rPr>
            <w:rStyle w:val="Hyperlink"/>
            <w:noProof/>
          </w:rPr>
          <w:t>3.1.3 Non-Functional Requirements</w:t>
        </w:r>
        <w:r>
          <w:rPr>
            <w:noProof/>
            <w:webHidden/>
          </w:rPr>
          <w:tab/>
        </w:r>
        <w:r>
          <w:rPr>
            <w:noProof/>
            <w:webHidden/>
          </w:rPr>
          <w:fldChar w:fldCharType="begin"/>
        </w:r>
        <w:r>
          <w:rPr>
            <w:noProof/>
            <w:webHidden/>
          </w:rPr>
          <w:instrText xml:space="preserve"> PAGEREF _Toc240323953 \h </w:instrText>
        </w:r>
        <w:r>
          <w:rPr>
            <w:noProof/>
            <w:webHidden/>
          </w:rPr>
        </w:r>
        <w:r>
          <w:rPr>
            <w:noProof/>
            <w:webHidden/>
          </w:rPr>
          <w:fldChar w:fldCharType="separate"/>
        </w:r>
        <w:r>
          <w:rPr>
            <w:noProof/>
            <w:webHidden/>
          </w:rPr>
          <w:t>15</w:t>
        </w:r>
        <w:r>
          <w:rPr>
            <w:noProof/>
            <w:webHidden/>
          </w:rPr>
          <w:fldChar w:fldCharType="end"/>
        </w:r>
      </w:hyperlink>
    </w:p>
    <w:p w14:paraId="7DF3F4AB" w14:textId="0754539C"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54" w:history="1">
        <w:r w:rsidRPr="00A16E61">
          <w:rPr>
            <w:rStyle w:val="Hyperlink"/>
            <w:noProof/>
          </w:rPr>
          <w:t>3.2 Use Case Diagram of the System</w:t>
        </w:r>
        <w:r>
          <w:rPr>
            <w:noProof/>
            <w:webHidden/>
          </w:rPr>
          <w:tab/>
        </w:r>
        <w:r>
          <w:rPr>
            <w:noProof/>
            <w:webHidden/>
          </w:rPr>
          <w:fldChar w:fldCharType="begin"/>
        </w:r>
        <w:r>
          <w:rPr>
            <w:noProof/>
            <w:webHidden/>
          </w:rPr>
          <w:instrText xml:space="preserve"> PAGEREF _Toc240323954 \h </w:instrText>
        </w:r>
        <w:r>
          <w:rPr>
            <w:noProof/>
            <w:webHidden/>
          </w:rPr>
        </w:r>
        <w:r>
          <w:rPr>
            <w:noProof/>
            <w:webHidden/>
          </w:rPr>
          <w:fldChar w:fldCharType="separate"/>
        </w:r>
        <w:r>
          <w:rPr>
            <w:noProof/>
            <w:webHidden/>
          </w:rPr>
          <w:t>15</w:t>
        </w:r>
        <w:r>
          <w:rPr>
            <w:noProof/>
            <w:webHidden/>
          </w:rPr>
          <w:fldChar w:fldCharType="end"/>
        </w:r>
      </w:hyperlink>
    </w:p>
    <w:p w14:paraId="12FE33D8" w14:textId="413D5701"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55" w:history="1">
        <w:r w:rsidRPr="00A16E61">
          <w:rPr>
            <w:rStyle w:val="Hyperlink"/>
            <w:noProof/>
          </w:rPr>
          <w:t>Chapter 4: Analysis</w:t>
        </w:r>
        <w:r>
          <w:rPr>
            <w:noProof/>
            <w:webHidden/>
          </w:rPr>
          <w:tab/>
        </w:r>
        <w:r>
          <w:rPr>
            <w:noProof/>
            <w:webHidden/>
          </w:rPr>
          <w:fldChar w:fldCharType="begin"/>
        </w:r>
        <w:r>
          <w:rPr>
            <w:noProof/>
            <w:webHidden/>
          </w:rPr>
          <w:instrText xml:space="preserve"> PAGEREF _Toc240323955 \h </w:instrText>
        </w:r>
        <w:r>
          <w:rPr>
            <w:noProof/>
            <w:webHidden/>
          </w:rPr>
        </w:r>
        <w:r>
          <w:rPr>
            <w:noProof/>
            <w:webHidden/>
          </w:rPr>
          <w:fldChar w:fldCharType="separate"/>
        </w:r>
        <w:r>
          <w:rPr>
            <w:noProof/>
            <w:webHidden/>
          </w:rPr>
          <w:t>17</w:t>
        </w:r>
        <w:r>
          <w:rPr>
            <w:noProof/>
            <w:webHidden/>
          </w:rPr>
          <w:fldChar w:fldCharType="end"/>
        </w:r>
      </w:hyperlink>
    </w:p>
    <w:p w14:paraId="3D17925A" w14:textId="46BF1C3F"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56" w:history="1">
        <w:r w:rsidRPr="00A16E61">
          <w:rPr>
            <w:rStyle w:val="Hyperlink"/>
            <w:noProof/>
          </w:rPr>
          <w:t>4.1 Software Analysis Pattern</w:t>
        </w:r>
        <w:r>
          <w:rPr>
            <w:noProof/>
            <w:webHidden/>
          </w:rPr>
          <w:tab/>
        </w:r>
        <w:r>
          <w:rPr>
            <w:noProof/>
            <w:webHidden/>
          </w:rPr>
          <w:fldChar w:fldCharType="begin"/>
        </w:r>
        <w:r>
          <w:rPr>
            <w:noProof/>
            <w:webHidden/>
          </w:rPr>
          <w:instrText xml:space="preserve"> PAGEREF _Toc240323956 \h </w:instrText>
        </w:r>
        <w:r>
          <w:rPr>
            <w:noProof/>
            <w:webHidden/>
          </w:rPr>
        </w:r>
        <w:r>
          <w:rPr>
            <w:noProof/>
            <w:webHidden/>
          </w:rPr>
          <w:fldChar w:fldCharType="separate"/>
        </w:r>
        <w:r>
          <w:rPr>
            <w:noProof/>
            <w:webHidden/>
          </w:rPr>
          <w:t>18</w:t>
        </w:r>
        <w:r>
          <w:rPr>
            <w:noProof/>
            <w:webHidden/>
          </w:rPr>
          <w:fldChar w:fldCharType="end"/>
        </w:r>
      </w:hyperlink>
    </w:p>
    <w:p w14:paraId="4C5658F7" w14:textId="48137975"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57" w:history="1">
        <w:r w:rsidRPr="00A16E61">
          <w:rPr>
            <w:rStyle w:val="Hyperlink"/>
            <w:noProof/>
          </w:rPr>
          <w:t>4.1.1 Why MVC with Service and Repository Classes?</w:t>
        </w:r>
        <w:r>
          <w:rPr>
            <w:noProof/>
            <w:webHidden/>
          </w:rPr>
          <w:tab/>
        </w:r>
        <w:r>
          <w:rPr>
            <w:noProof/>
            <w:webHidden/>
          </w:rPr>
          <w:fldChar w:fldCharType="begin"/>
        </w:r>
        <w:r>
          <w:rPr>
            <w:noProof/>
            <w:webHidden/>
          </w:rPr>
          <w:instrText xml:space="preserve"> PAGEREF _Toc240323957 \h </w:instrText>
        </w:r>
        <w:r>
          <w:rPr>
            <w:noProof/>
            <w:webHidden/>
          </w:rPr>
        </w:r>
        <w:r>
          <w:rPr>
            <w:noProof/>
            <w:webHidden/>
          </w:rPr>
          <w:fldChar w:fldCharType="separate"/>
        </w:r>
        <w:r>
          <w:rPr>
            <w:noProof/>
            <w:webHidden/>
          </w:rPr>
          <w:t>18</w:t>
        </w:r>
        <w:r>
          <w:rPr>
            <w:noProof/>
            <w:webHidden/>
          </w:rPr>
          <w:fldChar w:fldCharType="end"/>
        </w:r>
      </w:hyperlink>
    </w:p>
    <w:p w14:paraId="279FE681" w14:textId="39091D3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58" w:history="1">
        <w:r w:rsidRPr="00A16E61">
          <w:rPr>
            <w:rStyle w:val="Hyperlink"/>
            <w:noProof/>
          </w:rPr>
          <w:t>4.2 ERD Diagram</w:t>
        </w:r>
        <w:r>
          <w:rPr>
            <w:noProof/>
            <w:webHidden/>
          </w:rPr>
          <w:tab/>
        </w:r>
        <w:r>
          <w:rPr>
            <w:noProof/>
            <w:webHidden/>
          </w:rPr>
          <w:fldChar w:fldCharType="begin"/>
        </w:r>
        <w:r>
          <w:rPr>
            <w:noProof/>
            <w:webHidden/>
          </w:rPr>
          <w:instrText xml:space="preserve"> PAGEREF _Toc240323958 \h </w:instrText>
        </w:r>
        <w:r>
          <w:rPr>
            <w:noProof/>
            <w:webHidden/>
          </w:rPr>
        </w:r>
        <w:r>
          <w:rPr>
            <w:noProof/>
            <w:webHidden/>
          </w:rPr>
          <w:fldChar w:fldCharType="separate"/>
        </w:r>
        <w:r>
          <w:rPr>
            <w:noProof/>
            <w:webHidden/>
          </w:rPr>
          <w:t>19</w:t>
        </w:r>
        <w:r>
          <w:rPr>
            <w:noProof/>
            <w:webHidden/>
          </w:rPr>
          <w:fldChar w:fldCharType="end"/>
        </w:r>
      </w:hyperlink>
    </w:p>
    <w:p w14:paraId="3C5AB67C" w14:textId="3826D198"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59" w:history="1">
        <w:r w:rsidRPr="00A16E61">
          <w:rPr>
            <w:rStyle w:val="Hyperlink"/>
            <w:noProof/>
          </w:rPr>
          <w:t>4.3 Activity Diagram</w:t>
        </w:r>
        <w:r>
          <w:rPr>
            <w:noProof/>
            <w:webHidden/>
          </w:rPr>
          <w:tab/>
        </w:r>
        <w:r>
          <w:rPr>
            <w:noProof/>
            <w:webHidden/>
          </w:rPr>
          <w:fldChar w:fldCharType="begin"/>
        </w:r>
        <w:r>
          <w:rPr>
            <w:noProof/>
            <w:webHidden/>
          </w:rPr>
          <w:instrText xml:space="preserve"> PAGEREF _Toc240323959 \h </w:instrText>
        </w:r>
        <w:r>
          <w:rPr>
            <w:noProof/>
            <w:webHidden/>
          </w:rPr>
        </w:r>
        <w:r>
          <w:rPr>
            <w:noProof/>
            <w:webHidden/>
          </w:rPr>
          <w:fldChar w:fldCharType="separate"/>
        </w:r>
        <w:r>
          <w:rPr>
            <w:noProof/>
            <w:webHidden/>
          </w:rPr>
          <w:t>19</w:t>
        </w:r>
        <w:r>
          <w:rPr>
            <w:noProof/>
            <w:webHidden/>
          </w:rPr>
          <w:fldChar w:fldCharType="end"/>
        </w:r>
      </w:hyperlink>
    </w:p>
    <w:p w14:paraId="7F1781CB" w14:textId="6ACDF3BC"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0" w:history="1">
        <w:r w:rsidRPr="00A16E61">
          <w:rPr>
            <w:rStyle w:val="Hyperlink"/>
            <w:noProof/>
          </w:rPr>
          <w:t>4.4 Sequence Diagram</w:t>
        </w:r>
        <w:r>
          <w:rPr>
            <w:noProof/>
            <w:webHidden/>
          </w:rPr>
          <w:tab/>
        </w:r>
        <w:r>
          <w:rPr>
            <w:noProof/>
            <w:webHidden/>
          </w:rPr>
          <w:fldChar w:fldCharType="begin"/>
        </w:r>
        <w:r>
          <w:rPr>
            <w:noProof/>
            <w:webHidden/>
          </w:rPr>
          <w:instrText xml:space="preserve"> PAGEREF _Toc240323960 \h </w:instrText>
        </w:r>
        <w:r>
          <w:rPr>
            <w:noProof/>
            <w:webHidden/>
          </w:rPr>
        </w:r>
        <w:r>
          <w:rPr>
            <w:noProof/>
            <w:webHidden/>
          </w:rPr>
          <w:fldChar w:fldCharType="separate"/>
        </w:r>
        <w:r>
          <w:rPr>
            <w:noProof/>
            <w:webHidden/>
          </w:rPr>
          <w:t>21</w:t>
        </w:r>
        <w:r>
          <w:rPr>
            <w:noProof/>
            <w:webHidden/>
          </w:rPr>
          <w:fldChar w:fldCharType="end"/>
        </w:r>
      </w:hyperlink>
    </w:p>
    <w:p w14:paraId="43DB4547" w14:textId="4AFFA3F0"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1" w:history="1">
        <w:r w:rsidRPr="00A16E61">
          <w:rPr>
            <w:rStyle w:val="Hyperlink"/>
            <w:noProof/>
          </w:rPr>
          <w:t>4.5 Swim-lane Diagram</w:t>
        </w:r>
        <w:r>
          <w:rPr>
            <w:noProof/>
            <w:webHidden/>
          </w:rPr>
          <w:tab/>
        </w:r>
        <w:r>
          <w:rPr>
            <w:noProof/>
            <w:webHidden/>
          </w:rPr>
          <w:fldChar w:fldCharType="begin"/>
        </w:r>
        <w:r>
          <w:rPr>
            <w:noProof/>
            <w:webHidden/>
          </w:rPr>
          <w:instrText xml:space="preserve"> PAGEREF _Toc240323961 \h </w:instrText>
        </w:r>
        <w:r>
          <w:rPr>
            <w:noProof/>
            <w:webHidden/>
          </w:rPr>
        </w:r>
        <w:r>
          <w:rPr>
            <w:noProof/>
            <w:webHidden/>
          </w:rPr>
          <w:fldChar w:fldCharType="separate"/>
        </w:r>
        <w:r>
          <w:rPr>
            <w:noProof/>
            <w:webHidden/>
          </w:rPr>
          <w:t>23</w:t>
        </w:r>
        <w:r>
          <w:rPr>
            <w:noProof/>
            <w:webHidden/>
          </w:rPr>
          <w:fldChar w:fldCharType="end"/>
        </w:r>
      </w:hyperlink>
    </w:p>
    <w:p w14:paraId="4DFD8A6F" w14:textId="779E3209"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62" w:history="1">
        <w:r w:rsidRPr="00A16E61">
          <w:rPr>
            <w:rStyle w:val="Hyperlink"/>
            <w:noProof/>
          </w:rPr>
          <w:t>Chapter 5: Project Management</w:t>
        </w:r>
        <w:r>
          <w:rPr>
            <w:noProof/>
            <w:webHidden/>
          </w:rPr>
          <w:tab/>
        </w:r>
        <w:r>
          <w:rPr>
            <w:noProof/>
            <w:webHidden/>
          </w:rPr>
          <w:fldChar w:fldCharType="begin"/>
        </w:r>
        <w:r>
          <w:rPr>
            <w:noProof/>
            <w:webHidden/>
          </w:rPr>
          <w:instrText xml:space="preserve"> PAGEREF _Toc240323962 \h </w:instrText>
        </w:r>
        <w:r>
          <w:rPr>
            <w:noProof/>
            <w:webHidden/>
          </w:rPr>
        </w:r>
        <w:r>
          <w:rPr>
            <w:noProof/>
            <w:webHidden/>
          </w:rPr>
          <w:fldChar w:fldCharType="separate"/>
        </w:r>
        <w:r>
          <w:rPr>
            <w:noProof/>
            <w:webHidden/>
          </w:rPr>
          <w:t>25</w:t>
        </w:r>
        <w:r>
          <w:rPr>
            <w:noProof/>
            <w:webHidden/>
          </w:rPr>
          <w:fldChar w:fldCharType="end"/>
        </w:r>
      </w:hyperlink>
    </w:p>
    <w:p w14:paraId="12B4B5C5" w14:textId="15FDBB7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3" w:history="1">
        <w:r w:rsidRPr="00A16E61">
          <w:rPr>
            <w:rStyle w:val="Hyperlink"/>
            <w:noProof/>
          </w:rPr>
          <w:t>5.1 Risk Engineering</w:t>
        </w:r>
        <w:r>
          <w:rPr>
            <w:noProof/>
            <w:webHidden/>
          </w:rPr>
          <w:tab/>
        </w:r>
        <w:r>
          <w:rPr>
            <w:noProof/>
            <w:webHidden/>
          </w:rPr>
          <w:fldChar w:fldCharType="begin"/>
        </w:r>
        <w:r>
          <w:rPr>
            <w:noProof/>
            <w:webHidden/>
          </w:rPr>
          <w:instrText xml:space="preserve"> PAGEREF _Toc240323963 \h </w:instrText>
        </w:r>
        <w:r>
          <w:rPr>
            <w:noProof/>
            <w:webHidden/>
          </w:rPr>
        </w:r>
        <w:r>
          <w:rPr>
            <w:noProof/>
            <w:webHidden/>
          </w:rPr>
          <w:fldChar w:fldCharType="separate"/>
        </w:r>
        <w:r>
          <w:rPr>
            <w:noProof/>
            <w:webHidden/>
          </w:rPr>
          <w:t>26</w:t>
        </w:r>
        <w:r>
          <w:rPr>
            <w:noProof/>
            <w:webHidden/>
          </w:rPr>
          <w:fldChar w:fldCharType="end"/>
        </w:r>
      </w:hyperlink>
    </w:p>
    <w:p w14:paraId="39ADFA31" w14:textId="7FCEB6C7"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64" w:history="1">
        <w:r w:rsidRPr="00A16E61">
          <w:rPr>
            <w:rStyle w:val="Hyperlink"/>
            <w:noProof/>
          </w:rPr>
          <w:t>5.1.1 Risk Identification</w:t>
        </w:r>
        <w:r>
          <w:rPr>
            <w:noProof/>
            <w:webHidden/>
          </w:rPr>
          <w:tab/>
        </w:r>
        <w:r>
          <w:rPr>
            <w:noProof/>
            <w:webHidden/>
          </w:rPr>
          <w:fldChar w:fldCharType="begin"/>
        </w:r>
        <w:r>
          <w:rPr>
            <w:noProof/>
            <w:webHidden/>
          </w:rPr>
          <w:instrText xml:space="preserve"> PAGEREF _Toc240323964 \h </w:instrText>
        </w:r>
        <w:r>
          <w:rPr>
            <w:noProof/>
            <w:webHidden/>
          </w:rPr>
        </w:r>
        <w:r>
          <w:rPr>
            <w:noProof/>
            <w:webHidden/>
          </w:rPr>
          <w:fldChar w:fldCharType="separate"/>
        </w:r>
        <w:r>
          <w:rPr>
            <w:noProof/>
            <w:webHidden/>
          </w:rPr>
          <w:t>26</w:t>
        </w:r>
        <w:r>
          <w:rPr>
            <w:noProof/>
            <w:webHidden/>
          </w:rPr>
          <w:fldChar w:fldCharType="end"/>
        </w:r>
      </w:hyperlink>
    </w:p>
    <w:p w14:paraId="62640968" w14:textId="136E3682"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65" w:history="1">
        <w:r w:rsidRPr="00A16E61">
          <w:rPr>
            <w:rStyle w:val="Hyperlink"/>
            <w:noProof/>
          </w:rPr>
          <w:t>5.1.2 Risk Analysis Table</w:t>
        </w:r>
        <w:r>
          <w:rPr>
            <w:noProof/>
            <w:webHidden/>
          </w:rPr>
          <w:tab/>
        </w:r>
        <w:r>
          <w:rPr>
            <w:noProof/>
            <w:webHidden/>
          </w:rPr>
          <w:fldChar w:fldCharType="begin"/>
        </w:r>
        <w:r>
          <w:rPr>
            <w:noProof/>
            <w:webHidden/>
          </w:rPr>
          <w:instrText xml:space="preserve"> PAGEREF _Toc240323965 \h </w:instrText>
        </w:r>
        <w:r>
          <w:rPr>
            <w:noProof/>
            <w:webHidden/>
          </w:rPr>
        </w:r>
        <w:r>
          <w:rPr>
            <w:noProof/>
            <w:webHidden/>
          </w:rPr>
          <w:fldChar w:fldCharType="separate"/>
        </w:r>
        <w:r>
          <w:rPr>
            <w:noProof/>
            <w:webHidden/>
          </w:rPr>
          <w:t>26</w:t>
        </w:r>
        <w:r>
          <w:rPr>
            <w:noProof/>
            <w:webHidden/>
          </w:rPr>
          <w:fldChar w:fldCharType="end"/>
        </w:r>
      </w:hyperlink>
    </w:p>
    <w:p w14:paraId="32C9D24B" w14:textId="24C2963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6" w:history="1">
        <w:r w:rsidRPr="00A16E61">
          <w:rPr>
            <w:rStyle w:val="Hyperlink"/>
            <w:noProof/>
          </w:rPr>
          <w:t>5.2 Risk Planning</w:t>
        </w:r>
        <w:r>
          <w:rPr>
            <w:noProof/>
            <w:webHidden/>
          </w:rPr>
          <w:tab/>
        </w:r>
        <w:r>
          <w:rPr>
            <w:noProof/>
            <w:webHidden/>
          </w:rPr>
          <w:fldChar w:fldCharType="begin"/>
        </w:r>
        <w:r>
          <w:rPr>
            <w:noProof/>
            <w:webHidden/>
          </w:rPr>
          <w:instrText xml:space="preserve"> PAGEREF _Toc240323966 \h </w:instrText>
        </w:r>
        <w:r>
          <w:rPr>
            <w:noProof/>
            <w:webHidden/>
          </w:rPr>
        </w:r>
        <w:r>
          <w:rPr>
            <w:noProof/>
            <w:webHidden/>
          </w:rPr>
          <w:fldChar w:fldCharType="separate"/>
        </w:r>
        <w:r>
          <w:rPr>
            <w:noProof/>
            <w:webHidden/>
          </w:rPr>
          <w:t>27</w:t>
        </w:r>
        <w:r>
          <w:rPr>
            <w:noProof/>
            <w:webHidden/>
          </w:rPr>
          <w:fldChar w:fldCharType="end"/>
        </w:r>
      </w:hyperlink>
    </w:p>
    <w:p w14:paraId="03955639" w14:textId="637A3364"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7" w:history="1">
        <w:r w:rsidRPr="00A16E61">
          <w:rPr>
            <w:rStyle w:val="Hyperlink"/>
            <w:noProof/>
          </w:rPr>
          <w:t>5.3 Risk Monitoring</w:t>
        </w:r>
        <w:r>
          <w:rPr>
            <w:noProof/>
            <w:webHidden/>
          </w:rPr>
          <w:tab/>
        </w:r>
        <w:r>
          <w:rPr>
            <w:noProof/>
            <w:webHidden/>
          </w:rPr>
          <w:fldChar w:fldCharType="begin"/>
        </w:r>
        <w:r>
          <w:rPr>
            <w:noProof/>
            <w:webHidden/>
          </w:rPr>
          <w:instrText xml:space="preserve"> PAGEREF _Toc240323967 \h </w:instrText>
        </w:r>
        <w:r>
          <w:rPr>
            <w:noProof/>
            <w:webHidden/>
          </w:rPr>
        </w:r>
        <w:r>
          <w:rPr>
            <w:noProof/>
            <w:webHidden/>
          </w:rPr>
          <w:fldChar w:fldCharType="separate"/>
        </w:r>
        <w:r>
          <w:rPr>
            <w:noProof/>
            <w:webHidden/>
          </w:rPr>
          <w:t>28</w:t>
        </w:r>
        <w:r>
          <w:rPr>
            <w:noProof/>
            <w:webHidden/>
          </w:rPr>
          <w:fldChar w:fldCharType="end"/>
        </w:r>
      </w:hyperlink>
    </w:p>
    <w:p w14:paraId="13198D6B" w14:textId="77B2139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68" w:history="1">
        <w:r w:rsidRPr="00A16E61">
          <w:rPr>
            <w:rStyle w:val="Hyperlink"/>
            <w:noProof/>
          </w:rPr>
          <w:t>5.4 RMMM Plan</w:t>
        </w:r>
        <w:r>
          <w:rPr>
            <w:noProof/>
            <w:webHidden/>
          </w:rPr>
          <w:tab/>
        </w:r>
        <w:r>
          <w:rPr>
            <w:noProof/>
            <w:webHidden/>
          </w:rPr>
          <w:fldChar w:fldCharType="begin"/>
        </w:r>
        <w:r>
          <w:rPr>
            <w:noProof/>
            <w:webHidden/>
          </w:rPr>
          <w:instrText xml:space="preserve"> PAGEREF _Toc240323968 \h </w:instrText>
        </w:r>
        <w:r>
          <w:rPr>
            <w:noProof/>
            <w:webHidden/>
          </w:rPr>
        </w:r>
        <w:r>
          <w:rPr>
            <w:noProof/>
            <w:webHidden/>
          </w:rPr>
          <w:fldChar w:fldCharType="separate"/>
        </w:r>
        <w:r>
          <w:rPr>
            <w:noProof/>
            <w:webHidden/>
          </w:rPr>
          <w:t>28</w:t>
        </w:r>
        <w:r>
          <w:rPr>
            <w:noProof/>
            <w:webHidden/>
          </w:rPr>
          <w:fldChar w:fldCharType="end"/>
        </w:r>
      </w:hyperlink>
    </w:p>
    <w:p w14:paraId="56530B00" w14:textId="5DB37C2B"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69" w:history="1">
        <w:r w:rsidRPr="00A16E61">
          <w:rPr>
            <w:rStyle w:val="Hyperlink"/>
            <w:noProof/>
          </w:rPr>
          <w:t>5.4.1 Project RMMM Detailed Risk Tables</w:t>
        </w:r>
        <w:r>
          <w:rPr>
            <w:noProof/>
            <w:webHidden/>
          </w:rPr>
          <w:tab/>
        </w:r>
        <w:r>
          <w:rPr>
            <w:noProof/>
            <w:webHidden/>
          </w:rPr>
          <w:fldChar w:fldCharType="begin"/>
        </w:r>
        <w:r>
          <w:rPr>
            <w:noProof/>
            <w:webHidden/>
          </w:rPr>
          <w:instrText xml:space="preserve"> PAGEREF _Toc240323969 \h </w:instrText>
        </w:r>
        <w:r>
          <w:rPr>
            <w:noProof/>
            <w:webHidden/>
          </w:rPr>
        </w:r>
        <w:r>
          <w:rPr>
            <w:noProof/>
            <w:webHidden/>
          </w:rPr>
          <w:fldChar w:fldCharType="separate"/>
        </w:r>
        <w:r>
          <w:rPr>
            <w:noProof/>
            <w:webHidden/>
          </w:rPr>
          <w:t>29</w:t>
        </w:r>
        <w:r>
          <w:rPr>
            <w:noProof/>
            <w:webHidden/>
          </w:rPr>
          <w:fldChar w:fldCharType="end"/>
        </w:r>
      </w:hyperlink>
    </w:p>
    <w:p w14:paraId="4AD9E3A1" w14:textId="674DB4F1"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70" w:history="1">
        <w:r w:rsidRPr="00A16E61">
          <w:rPr>
            <w:rStyle w:val="Hyperlink"/>
            <w:noProof/>
          </w:rPr>
          <w:t>Chapter 6: Project Planning</w:t>
        </w:r>
        <w:r>
          <w:rPr>
            <w:noProof/>
            <w:webHidden/>
          </w:rPr>
          <w:tab/>
        </w:r>
        <w:r>
          <w:rPr>
            <w:noProof/>
            <w:webHidden/>
          </w:rPr>
          <w:fldChar w:fldCharType="begin"/>
        </w:r>
        <w:r>
          <w:rPr>
            <w:noProof/>
            <w:webHidden/>
          </w:rPr>
          <w:instrText xml:space="preserve"> PAGEREF _Toc240323970 \h </w:instrText>
        </w:r>
        <w:r>
          <w:rPr>
            <w:noProof/>
            <w:webHidden/>
          </w:rPr>
        </w:r>
        <w:r>
          <w:rPr>
            <w:noProof/>
            <w:webHidden/>
          </w:rPr>
          <w:fldChar w:fldCharType="separate"/>
        </w:r>
        <w:r>
          <w:rPr>
            <w:noProof/>
            <w:webHidden/>
          </w:rPr>
          <w:t>32</w:t>
        </w:r>
        <w:r>
          <w:rPr>
            <w:noProof/>
            <w:webHidden/>
          </w:rPr>
          <w:fldChar w:fldCharType="end"/>
        </w:r>
      </w:hyperlink>
    </w:p>
    <w:p w14:paraId="23FE6F28" w14:textId="09641B40"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71" w:history="1">
        <w:r w:rsidRPr="00A16E61">
          <w:rPr>
            <w:rStyle w:val="Hyperlink"/>
            <w:noProof/>
          </w:rPr>
          <w:t>6.1 Project Planning</w:t>
        </w:r>
        <w:r>
          <w:rPr>
            <w:noProof/>
            <w:webHidden/>
          </w:rPr>
          <w:tab/>
        </w:r>
        <w:r>
          <w:rPr>
            <w:noProof/>
            <w:webHidden/>
          </w:rPr>
          <w:fldChar w:fldCharType="begin"/>
        </w:r>
        <w:r>
          <w:rPr>
            <w:noProof/>
            <w:webHidden/>
          </w:rPr>
          <w:instrText xml:space="preserve"> PAGEREF _Toc240323971 \h </w:instrText>
        </w:r>
        <w:r>
          <w:rPr>
            <w:noProof/>
            <w:webHidden/>
          </w:rPr>
        </w:r>
        <w:r>
          <w:rPr>
            <w:noProof/>
            <w:webHidden/>
          </w:rPr>
          <w:fldChar w:fldCharType="separate"/>
        </w:r>
        <w:r>
          <w:rPr>
            <w:noProof/>
            <w:webHidden/>
          </w:rPr>
          <w:t>33</w:t>
        </w:r>
        <w:r>
          <w:rPr>
            <w:noProof/>
            <w:webHidden/>
          </w:rPr>
          <w:fldChar w:fldCharType="end"/>
        </w:r>
      </w:hyperlink>
    </w:p>
    <w:p w14:paraId="72FB18EF" w14:textId="2D7DE97A"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72" w:history="1">
        <w:r w:rsidRPr="00A16E61">
          <w:rPr>
            <w:rStyle w:val="Hyperlink"/>
            <w:noProof/>
          </w:rPr>
          <w:t>6.2 Project Estimation</w:t>
        </w:r>
        <w:r>
          <w:rPr>
            <w:noProof/>
            <w:webHidden/>
          </w:rPr>
          <w:tab/>
        </w:r>
        <w:r>
          <w:rPr>
            <w:noProof/>
            <w:webHidden/>
          </w:rPr>
          <w:fldChar w:fldCharType="begin"/>
        </w:r>
        <w:r>
          <w:rPr>
            <w:noProof/>
            <w:webHidden/>
          </w:rPr>
          <w:instrText xml:space="preserve"> PAGEREF _Toc240323972 \h </w:instrText>
        </w:r>
        <w:r>
          <w:rPr>
            <w:noProof/>
            <w:webHidden/>
          </w:rPr>
        </w:r>
        <w:r>
          <w:rPr>
            <w:noProof/>
            <w:webHidden/>
          </w:rPr>
          <w:fldChar w:fldCharType="separate"/>
        </w:r>
        <w:r>
          <w:rPr>
            <w:noProof/>
            <w:webHidden/>
          </w:rPr>
          <w:t>33</w:t>
        </w:r>
        <w:r>
          <w:rPr>
            <w:noProof/>
            <w:webHidden/>
          </w:rPr>
          <w:fldChar w:fldCharType="end"/>
        </w:r>
      </w:hyperlink>
    </w:p>
    <w:p w14:paraId="25F88D00" w14:textId="166F372B"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73" w:history="1">
        <w:r w:rsidRPr="00A16E61">
          <w:rPr>
            <w:rStyle w:val="Hyperlink"/>
            <w:noProof/>
          </w:rPr>
          <w:t>6.3 Function Oriented Metrics</w:t>
        </w:r>
        <w:r>
          <w:rPr>
            <w:noProof/>
            <w:webHidden/>
          </w:rPr>
          <w:tab/>
        </w:r>
        <w:r>
          <w:rPr>
            <w:noProof/>
            <w:webHidden/>
          </w:rPr>
          <w:fldChar w:fldCharType="begin"/>
        </w:r>
        <w:r>
          <w:rPr>
            <w:noProof/>
            <w:webHidden/>
          </w:rPr>
          <w:instrText xml:space="preserve"> PAGEREF _Toc240323973 \h </w:instrText>
        </w:r>
        <w:r>
          <w:rPr>
            <w:noProof/>
            <w:webHidden/>
          </w:rPr>
        </w:r>
        <w:r>
          <w:rPr>
            <w:noProof/>
            <w:webHidden/>
          </w:rPr>
          <w:fldChar w:fldCharType="separate"/>
        </w:r>
        <w:r>
          <w:rPr>
            <w:noProof/>
            <w:webHidden/>
          </w:rPr>
          <w:t>33</w:t>
        </w:r>
        <w:r>
          <w:rPr>
            <w:noProof/>
            <w:webHidden/>
          </w:rPr>
          <w:fldChar w:fldCharType="end"/>
        </w:r>
      </w:hyperlink>
    </w:p>
    <w:p w14:paraId="4B45FC5C" w14:textId="0A05D58B"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74" w:history="1">
        <w:r w:rsidRPr="00A16E61">
          <w:rPr>
            <w:rStyle w:val="Hyperlink"/>
            <w:noProof/>
          </w:rPr>
          <w:t>6.4 FP Calculation</w:t>
        </w:r>
        <w:r>
          <w:rPr>
            <w:noProof/>
            <w:webHidden/>
          </w:rPr>
          <w:tab/>
        </w:r>
        <w:r>
          <w:rPr>
            <w:noProof/>
            <w:webHidden/>
          </w:rPr>
          <w:fldChar w:fldCharType="begin"/>
        </w:r>
        <w:r>
          <w:rPr>
            <w:noProof/>
            <w:webHidden/>
          </w:rPr>
          <w:instrText xml:space="preserve"> PAGEREF _Toc240323974 \h </w:instrText>
        </w:r>
        <w:r>
          <w:rPr>
            <w:noProof/>
            <w:webHidden/>
          </w:rPr>
        </w:r>
        <w:r>
          <w:rPr>
            <w:noProof/>
            <w:webHidden/>
          </w:rPr>
          <w:fldChar w:fldCharType="separate"/>
        </w:r>
        <w:r>
          <w:rPr>
            <w:noProof/>
            <w:webHidden/>
          </w:rPr>
          <w:t>34</w:t>
        </w:r>
        <w:r>
          <w:rPr>
            <w:noProof/>
            <w:webHidden/>
          </w:rPr>
          <w:fldChar w:fldCharType="end"/>
        </w:r>
      </w:hyperlink>
    </w:p>
    <w:p w14:paraId="56EF3A93" w14:textId="0808CC97"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75" w:history="1">
        <w:r w:rsidRPr="00A16E61">
          <w:rPr>
            <w:rStyle w:val="Hyperlink"/>
            <w:noProof/>
          </w:rPr>
          <w:t>6.4.1 Customer and Delivery Staff Functionalities</w:t>
        </w:r>
        <w:r>
          <w:rPr>
            <w:noProof/>
            <w:webHidden/>
          </w:rPr>
          <w:tab/>
        </w:r>
        <w:r>
          <w:rPr>
            <w:noProof/>
            <w:webHidden/>
          </w:rPr>
          <w:fldChar w:fldCharType="begin"/>
        </w:r>
        <w:r>
          <w:rPr>
            <w:noProof/>
            <w:webHidden/>
          </w:rPr>
          <w:instrText xml:space="preserve"> PAGEREF _Toc240323975 \h </w:instrText>
        </w:r>
        <w:r>
          <w:rPr>
            <w:noProof/>
            <w:webHidden/>
          </w:rPr>
        </w:r>
        <w:r>
          <w:rPr>
            <w:noProof/>
            <w:webHidden/>
          </w:rPr>
          <w:fldChar w:fldCharType="separate"/>
        </w:r>
        <w:r>
          <w:rPr>
            <w:noProof/>
            <w:webHidden/>
          </w:rPr>
          <w:t>34</w:t>
        </w:r>
        <w:r>
          <w:rPr>
            <w:noProof/>
            <w:webHidden/>
          </w:rPr>
          <w:fldChar w:fldCharType="end"/>
        </w:r>
      </w:hyperlink>
    </w:p>
    <w:p w14:paraId="32A6FB7C" w14:textId="37165C9D"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76" w:history="1">
        <w:r w:rsidRPr="00A16E61">
          <w:rPr>
            <w:rStyle w:val="Hyperlink"/>
            <w:noProof/>
          </w:rPr>
          <w:t>6.4.2 Administrator and Branch Manager Functionalities</w:t>
        </w:r>
        <w:r>
          <w:rPr>
            <w:noProof/>
            <w:webHidden/>
          </w:rPr>
          <w:tab/>
        </w:r>
        <w:r>
          <w:rPr>
            <w:noProof/>
            <w:webHidden/>
          </w:rPr>
          <w:fldChar w:fldCharType="begin"/>
        </w:r>
        <w:r>
          <w:rPr>
            <w:noProof/>
            <w:webHidden/>
          </w:rPr>
          <w:instrText xml:space="preserve"> PAGEREF _Toc240323976 \h </w:instrText>
        </w:r>
        <w:r>
          <w:rPr>
            <w:noProof/>
            <w:webHidden/>
          </w:rPr>
        </w:r>
        <w:r>
          <w:rPr>
            <w:noProof/>
            <w:webHidden/>
          </w:rPr>
          <w:fldChar w:fldCharType="separate"/>
        </w:r>
        <w:r>
          <w:rPr>
            <w:noProof/>
            <w:webHidden/>
          </w:rPr>
          <w:t>35</w:t>
        </w:r>
        <w:r>
          <w:rPr>
            <w:noProof/>
            <w:webHidden/>
          </w:rPr>
          <w:fldChar w:fldCharType="end"/>
        </w:r>
      </w:hyperlink>
    </w:p>
    <w:p w14:paraId="4B0A94F8" w14:textId="408A884D"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77" w:history="1">
        <w:r w:rsidRPr="00A16E61">
          <w:rPr>
            <w:rStyle w:val="Hyperlink"/>
            <w:noProof/>
          </w:rPr>
          <w:t>6.4.3 Transactional Functions</w:t>
        </w:r>
        <w:r>
          <w:rPr>
            <w:noProof/>
            <w:webHidden/>
          </w:rPr>
          <w:tab/>
        </w:r>
        <w:r>
          <w:rPr>
            <w:noProof/>
            <w:webHidden/>
          </w:rPr>
          <w:fldChar w:fldCharType="begin"/>
        </w:r>
        <w:r>
          <w:rPr>
            <w:noProof/>
            <w:webHidden/>
          </w:rPr>
          <w:instrText xml:space="preserve"> PAGEREF _Toc240323977 \h </w:instrText>
        </w:r>
        <w:r>
          <w:rPr>
            <w:noProof/>
            <w:webHidden/>
          </w:rPr>
        </w:r>
        <w:r>
          <w:rPr>
            <w:noProof/>
            <w:webHidden/>
          </w:rPr>
          <w:fldChar w:fldCharType="separate"/>
        </w:r>
        <w:r>
          <w:rPr>
            <w:noProof/>
            <w:webHidden/>
          </w:rPr>
          <w:t>36</w:t>
        </w:r>
        <w:r>
          <w:rPr>
            <w:noProof/>
            <w:webHidden/>
          </w:rPr>
          <w:fldChar w:fldCharType="end"/>
        </w:r>
      </w:hyperlink>
    </w:p>
    <w:p w14:paraId="7001CE86" w14:textId="7E622B29"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78" w:history="1">
        <w:r w:rsidRPr="00A16E61">
          <w:rPr>
            <w:rStyle w:val="Hyperlink"/>
            <w:noProof/>
          </w:rPr>
          <w:t>6.4.4 Data Functions</w:t>
        </w:r>
        <w:r>
          <w:rPr>
            <w:noProof/>
            <w:webHidden/>
          </w:rPr>
          <w:tab/>
        </w:r>
        <w:r>
          <w:rPr>
            <w:noProof/>
            <w:webHidden/>
          </w:rPr>
          <w:fldChar w:fldCharType="begin"/>
        </w:r>
        <w:r>
          <w:rPr>
            <w:noProof/>
            <w:webHidden/>
          </w:rPr>
          <w:instrText xml:space="preserve"> PAGEREF _Toc240323978 \h </w:instrText>
        </w:r>
        <w:r>
          <w:rPr>
            <w:noProof/>
            <w:webHidden/>
          </w:rPr>
        </w:r>
        <w:r>
          <w:rPr>
            <w:noProof/>
            <w:webHidden/>
          </w:rPr>
          <w:fldChar w:fldCharType="separate"/>
        </w:r>
        <w:r>
          <w:rPr>
            <w:noProof/>
            <w:webHidden/>
          </w:rPr>
          <w:t>37</w:t>
        </w:r>
        <w:r>
          <w:rPr>
            <w:noProof/>
            <w:webHidden/>
          </w:rPr>
          <w:fldChar w:fldCharType="end"/>
        </w:r>
      </w:hyperlink>
    </w:p>
    <w:p w14:paraId="105CE21E" w14:textId="113C1182"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79" w:history="1">
        <w:r w:rsidRPr="00A16E61">
          <w:rPr>
            <w:rStyle w:val="Hyperlink"/>
            <w:noProof/>
          </w:rPr>
          <w:t>6.4.5 Identifying Unadjusted Function Point Contribution Complexity</w:t>
        </w:r>
        <w:r>
          <w:rPr>
            <w:noProof/>
            <w:webHidden/>
          </w:rPr>
          <w:tab/>
        </w:r>
        <w:r>
          <w:rPr>
            <w:noProof/>
            <w:webHidden/>
          </w:rPr>
          <w:fldChar w:fldCharType="begin"/>
        </w:r>
        <w:r>
          <w:rPr>
            <w:noProof/>
            <w:webHidden/>
          </w:rPr>
          <w:instrText xml:space="preserve"> PAGEREF _Toc240323979 \h </w:instrText>
        </w:r>
        <w:r>
          <w:rPr>
            <w:noProof/>
            <w:webHidden/>
          </w:rPr>
        </w:r>
        <w:r>
          <w:rPr>
            <w:noProof/>
            <w:webHidden/>
          </w:rPr>
          <w:fldChar w:fldCharType="separate"/>
        </w:r>
        <w:r>
          <w:rPr>
            <w:noProof/>
            <w:webHidden/>
          </w:rPr>
          <w:t>37</w:t>
        </w:r>
        <w:r>
          <w:rPr>
            <w:noProof/>
            <w:webHidden/>
          </w:rPr>
          <w:fldChar w:fldCharType="end"/>
        </w:r>
      </w:hyperlink>
    </w:p>
    <w:p w14:paraId="565B610E" w14:textId="4AA54E1C"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0" w:history="1">
        <w:r w:rsidRPr="00A16E61">
          <w:rPr>
            <w:rStyle w:val="Hyperlink"/>
            <w:noProof/>
          </w:rPr>
          <w:t>6.4.6 Data Functions (ILF / EIF)</w:t>
        </w:r>
        <w:r>
          <w:rPr>
            <w:noProof/>
            <w:webHidden/>
          </w:rPr>
          <w:tab/>
        </w:r>
        <w:r>
          <w:rPr>
            <w:noProof/>
            <w:webHidden/>
          </w:rPr>
          <w:fldChar w:fldCharType="begin"/>
        </w:r>
        <w:r>
          <w:rPr>
            <w:noProof/>
            <w:webHidden/>
          </w:rPr>
          <w:instrText xml:space="preserve"> PAGEREF _Toc240323980 \h </w:instrText>
        </w:r>
        <w:r>
          <w:rPr>
            <w:noProof/>
            <w:webHidden/>
          </w:rPr>
        </w:r>
        <w:r>
          <w:rPr>
            <w:noProof/>
            <w:webHidden/>
          </w:rPr>
          <w:fldChar w:fldCharType="separate"/>
        </w:r>
        <w:r>
          <w:rPr>
            <w:noProof/>
            <w:webHidden/>
          </w:rPr>
          <w:t>39</w:t>
        </w:r>
        <w:r>
          <w:rPr>
            <w:noProof/>
            <w:webHidden/>
          </w:rPr>
          <w:fldChar w:fldCharType="end"/>
        </w:r>
      </w:hyperlink>
    </w:p>
    <w:p w14:paraId="0AA72CDB" w14:textId="4E5316B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1" w:history="1">
        <w:r w:rsidRPr="00A16E61">
          <w:rPr>
            <w:rStyle w:val="Hyperlink"/>
            <w:noProof/>
          </w:rPr>
          <w:t>6.4.7 Performance and Environment Impact</w:t>
        </w:r>
        <w:r>
          <w:rPr>
            <w:noProof/>
            <w:webHidden/>
          </w:rPr>
          <w:tab/>
        </w:r>
        <w:r>
          <w:rPr>
            <w:noProof/>
            <w:webHidden/>
          </w:rPr>
          <w:fldChar w:fldCharType="begin"/>
        </w:r>
        <w:r>
          <w:rPr>
            <w:noProof/>
            <w:webHidden/>
          </w:rPr>
          <w:instrText xml:space="preserve"> PAGEREF _Toc240323981 \h </w:instrText>
        </w:r>
        <w:r>
          <w:rPr>
            <w:noProof/>
            <w:webHidden/>
          </w:rPr>
        </w:r>
        <w:r>
          <w:rPr>
            <w:noProof/>
            <w:webHidden/>
          </w:rPr>
          <w:fldChar w:fldCharType="separate"/>
        </w:r>
        <w:r>
          <w:rPr>
            <w:noProof/>
            <w:webHidden/>
          </w:rPr>
          <w:t>40</w:t>
        </w:r>
        <w:r>
          <w:rPr>
            <w:noProof/>
            <w:webHidden/>
          </w:rPr>
          <w:fldChar w:fldCharType="end"/>
        </w:r>
      </w:hyperlink>
    </w:p>
    <w:p w14:paraId="4A708E12" w14:textId="0A8E8827"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2" w:history="1">
        <w:r w:rsidRPr="00A16E61">
          <w:rPr>
            <w:rStyle w:val="Hyperlink"/>
            <w:noProof/>
          </w:rPr>
          <w:t>6.4.8 Unadjusted Function Points (UFP)</w:t>
        </w:r>
        <w:r>
          <w:rPr>
            <w:noProof/>
            <w:webHidden/>
          </w:rPr>
          <w:tab/>
        </w:r>
        <w:r>
          <w:rPr>
            <w:noProof/>
            <w:webHidden/>
          </w:rPr>
          <w:fldChar w:fldCharType="begin"/>
        </w:r>
        <w:r>
          <w:rPr>
            <w:noProof/>
            <w:webHidden/>
          </w:rPr>
          <w:instrText xml:space="preserve"> PAGEREF _Toc240323982 \h </w:instrText>
        </w:r>
        <w:r>
          <w:rPr>
            <w:noProof/>
            <w:webHidden/>
          </w:rPr>
        </w:r>
        <w:r>
          <w:rPr>
            <w:noProof/>
            <w:webHidden/>
          </w:rPr>
          <w:fldChar w:fldCharType="separate"/>
        </w:r>
        <w:r>
          <w:rPr>
            <w:noProof/>
            <w:webHidden/>
          </w:rPr>
          <w:t>40</w:t>
        </w:r>
        <w:r>
          <w:rPr>
            <w:noProof/>
            <w:webHidden/>
          </w:rPr>
          <w:fldChar w:fldCharType="end"/>
        </w:r>
      </w:hyperlink>
    </w:p>
    <w:p w14:paraId="5B073170" w14:textId="2B9E8C18"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3" w:history="1">
        <w:r w:rsidRPr="00A16E61">
          <w:rPr>
            <w:rStyle w:val="Hyperlink"/>
            <w:noProof/>
          </w:rPr>
          <w:t>6.4.9 Value Adjustment Factor (VAF)</w:t>
        </w:r>
        <w:r>
          <w:rPr>
            <w:noProof/>
            <w:webHidden/>
          </w:rPr>
          <w:tab/>
        </w:r>
        <w:r>
          <w:rPr>
            <w:noProof/>
            <w:webHidden/>
          </w:rPr>
          <w:fldChar w:fldCharType="begin"/>
        </w:r>
        <w:r>
          <w:rPr>
            <w:noProof/>
            <w:webHidden/>
          </w:rPr>
          <w:instrText xml:space="preserve"> PAGEREF _Toc240323983 \h </w:instrText>
        </w:r>
        <w:r>
          <w:rPr>
            <w:noProof/>
            <w:webHidden/>
          </w:rPr>
        </w:r>
        <w:r>
          <w:rPr>
            <w:noProof/>
            <w:webHidden/>
          </w:rPr>
          <w:fldChar w:fldCharType="separate"/>
        </w:r>
        <w:r>
          <w:rPr>
            <w:noProof/>
            <w:webHidden/>
          </w:rPr>
          <w:t>41</w:t>
        </w:r>
        <w:r>
          <w:rPr>
            <w:noProof/>
            <w:webHidden/>
          </w:rPr>
          <w:fldChar w:fldCharType="end"/>
        </w:r>
      </w:hyperlink>
    </w:p>
    <w:p w14:paraId="3E007AEB" w14:textId="1CFD2DE1"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4" w:history="1">
        <w:r w:rsidRPr="00A16E61">
          <w:rPr>
            <w:rStyle w:val="Hyperlink"/>
            <w:noProof/>
          </w:rPr>
          <w:t>6.4.10 Adjusted Function Points (AFP)</w:t>
        </w:r>
        <w:r>
          <w:rPr>
            <w:noProof/>
            <w:webHidden/>
          </w:rPr>
          <w:tab/>
        </w:r>
        <w:r>
          <w:rPr>
            <w:noProof/>
            <w:webHidden/>
          </w:rPr>
          <w:fldChar w:fldCharType="begin"/>
        </w:r>
        <w:r>
          <w:rPr>
            <w:noProof/>
            <w:webHidden/>
          </w:rPr>
          <w:instrText xml:space="preserve"> PAGEREF _Toc240323984 \h </w:instrText>
        </w:r>
        <w:r>
          <w:rPr>
            <w:noProof/>
            <w:webHidden/>
          </w:rPr>
        </w:r>
        <w:r>
          <w:rPr>
            <w:noProof/>
            <w:webHidden/>
          </w:rPr>
          <w:fldChar w:fldCharType="separate"/>
        </w:r>
        <w:r>
          <w:rPr>
            <w:noProof/>
            <w:webHidden/>
          </w:rPr>
          <w:t>41</w:t>
        </w:r>
        <w:r>
          <w:rPr>
            <w:noProof/>
            <w:webHidden/>
          </w:rPr>
          <w:fldChar w:fldCharType="end"/>
        </w:r>
      </w:hyperlink>
    </w:p>
    <w:p w14:paraId="33784C0F" w14:textId="22F7141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85" w:history="1">
        <w:r w:rsidRPr="00A16E61">
          <w:rPr>
            <w:rStyle w:val="Hyperlink"/>
            <w:noProof/>
          </w:rPr>
          <w:t>6.4.11 Effort Estimation Using Function Points</w:t>
        </w:r>
        <w:r>
          <w:rPr>
            <w:noProof/>
            <w:webHidden/>
          </w:rPr>
          <w:tab/>
        </w:r>
        <w:r>
          <w:rPr>
            <w:noProof/>
            <w:webHidden/>
          </w:rPr>
          <w:fldChar w:fldCharType="begin"/>
        </w:r>
        <w:r>
          <w:rPr>
            <w:noProof/>
            <w:webHidden/>
          </w:rPr>
          <w:instrText xml:space="preserve"> PAGEREF _Toc240323985 \h </w:instrText>
        </w:r>
        <w:r>
          <w:rPr>
            <w:noProof/>
            <w:webHidden/>
          </w:rPr>
        </w:r>
        <w:r>
          <w:rPr>
            <w:noProof/>
            <w:webHidden/>
          </w:rPr>
          <w:fldChar w:fldCharType="separate"/>
        </w:r>
        <w:r>
          <w:rPr>
            <w:noProof/>
            <w:webHidden/>
          </w:rPr>
          <w:t>41</w:t>
        </w:r>
        <w:r>
          <w:rPr>
            <w:noProof/>
            <w:webHidden/>
          </w:rPr>
          <w:fldChar w:fldCharType="end"/>
        </w:r>
      </w:hyperlink>
    </w:p>
    <w:p w14:paraId="290AA841" w14:textId="79AD534A"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86" w:history="1">
        <w:r w:rsidRPr="00A16E61">
          <w:rPr>
            <w:rStyle w:val="Hyperlink"/>
            <w:noProof/>
          </w:rPr>
          <w:t>6.5 Details Effort Distribution</w:t>
        </w:r>
        <w:r>
          <w:rPr>
            <w:noProof/>
            <w:webHidden/>
          </w:rPr>
          <w:tab/>
        </w:r>
        <w:r>
          <w:rPr>
            <w:noProof/>
            <w:webHidden/>
          </w:rPr>
          <w:fldChar w:fldCharType="begin"/>
        </w:r>
        <w:r>
          <w:rPr>
            <w:noProof/>
            <w:webHidden/>
          </w:rPr>
          <w:instrText xml:space="preserve"> PAGEREF _Toc240323986 \h </w:instrText>
        </w:r>
        <w:r>
          <w:rPr>
            <w:noProof/>
            <w:webHidden/>
          </w:rPr>
        </w:r>
        <w:r>
          <w:rPr>
            <w:noProof/>
            <w:webHidden/>
          </w:rPr>
          <w:fldChar w:fldCharType="separate"/>
        </w:r>
        <w:r>
          <w:rPr>
            <w:noProof/>
            <w:webHidden/>
          </w:rPr>
          <w:t>42</w:t>
        </w:r>
        <w:r>
          <w:rPr>
            <w:noProof/>
            <w:webHidden/>
          </w:rPr>
          <w:fldChar w:fldCharType="end"/>
        </w:r>
      </w:hyperlink>
    </w:p>
    <w:p w14:paraId="18E5800F" w14:textId="71BD2D91"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87" w:history="1">
        <w:r w:rsidRPr="00A16E61">
          <w:rPr>
            <w:rStyle w:val="Hyperlink"/>
            <w:noProof/>
          </w:rPr>
          <w:t>6.6 Project Schedule Chart</w:t>
        </w:r>
        <w:r>
          <w:rPr>
            <w:noProof/>
            <w:webHidden/>
          </w:rPr>
          <w:tab/>
        </w:r>
        <w:r>
          <w:rPr>
            <w:noProof/>
            <w:webHidden/>
          </w:rPr>
          <w:fldChar w:fldCharType="begin"/>
        </w:r>
        <w:r>
          <w:rPr>
            <w:noProof/>
            <w:webHidden/>
          </w:rPr>
          <w:instrText xml:space="preserve"> PAGEREF _Toc240323987 \h </w:instrText>
        </w:r>
        <w:r>
          <w:rPr>
            <w:noProof/>
            <w:webHidden/>
          </w:rPr>
        </w:r>
        <w:r>
          <w:rPr>
            <w:noProof/>
            <w:webHidden/>
          </w:rPr>
          <w:fldChar w:fldCharType="separate"/>
        </w:r>
        <w:r>
          <w:rPr>
            <w:noProof/>
            <w:webHidden/>
          </w:rPr>
          <w:t>43</w:t>
        </w:r>
        <w:r>
          <w:rPr>
            <w:noProof/>
            <w:webHidden/>
          </w:rPr>
          <w:fldChar w:fldCharType="end"/>
        </w:r>
      </w:hyperlink>
    </w:p>
    <w:p w14:paraId="376E8D00" w14:textId="25553CA9"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88" w:history="1">
        <w:r w:rsidRPr="00A16E61">
          <w:rPr>
            <w:rStyle w:val="Hyperlink"/>
            <w:noProof/>
          </w:rPr>
          <w:t>6.7 Project Estimation (Cost)</w:t>
        </w:r>
        <w:r>
          <w:rPr>
            <w:noProof/>
            <w:webHidden/>
          </w:rPr>
          <w:tab/>
        </w:r>
        <w:r>
          <w:rPr>
            <w:noProof/>
            <w:webHidden/>
          </w:rPr>
          <w:fldChar w:fldCharType="begin"/>
        </w:r>
        <w:r>
          <w:rPr>
            <w:noProof/>
            <w:webHidden/>
          </w:rPr>
          <w:instrText xml:space="preserve"> PAGEREF _Toc240323988 \h </w:instrText>
        </w:r>
        <w:r>
          <w:rPr>
            <w:noProof/>
            <w:webHidden/>
          </w:rPr>
        </w:r>
        <w:r>
          <w:rPr>
            <w:noProof/>
            <w:webHidden/>
          </w:rPr>
          <w:fldChar w:fldCharType="separate"/>
        </w:r>
        <w:r>
          <w:rPr>
            <w:noProof/>
            <w:webHidden/>
          </w:rPr>
          <w:t>44</w:t>
        </w:r>
        <w:r>
          <w:rPr>
            <w:noProof/>
            <w:webHidden/>
          </w:rPr>
          <w:fldChar w:fldCharType="end"/>
        </w:r>
      </w:hyperlink>
    </w:p>
    <w:p w14:paraId="272412C4" w14:textId="23C07123"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89" w:history="1">
        <w:r w:rsidRPr="00A16E61">
          <w:rPr>
            <w:rStyle w:val="Hyperlink"/>
            <w:noProof/>
          </w:rPr>
          <w:t>6.8 Personnel Cost Estimation</w:t>
        </w:r>
        <w:r>
          <w:rPr>
            <w:noProof/>
            <w:webHidden/>
          </w:rPr>
          <w:tab/>
        </w:r>
        <w:r>
          <w:rPr>
            <w:noProof/>
            <w:webHidden/>
          </w:rPr>
          <w:fldChar w:fldCharType="begin"/>
        </w:r>
        <w:r>
          <w:rPr>
            <w:noProof/>
            <w:webHidden/>
          </w:rPr>
          <w:instrText xml:space="preserve"> PAGEREF _Toc240323989 \h </w:instrText>
        </w:r>
        <w:r>
          <w:rPr>
            <w:noProof/>
            <w:webHidden/>
          </w:rPr>
        </w:r>
        <w:r>
          <w:rPr>
            <w:noProof/>
            <w:webHidden/>
          </w:rPr>
          <w:fldChar w:fldCharType="separate"/>
        </w:r>
        <w:r>
          <w:rPr>
            <w:noProof/>
            <w:webHidden/>
          </w:rPr>
          <w:t>44</w:t>
        </w:r>
        <w:r>
          <w:rPr>
            <w:noProof/>
            <w:webHidden/>
          </w:rPr>
          <w:fldChar w:fldCharType="end"/>
        </w:r>
      </w:hyperlink>
    </w:p>
    <w:p w14:paraId="2DF0B3E8" w14:textId="10FC161A"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90" w:history="1">
        <w:r w:rsidRPr="00A16E61">
          <w:rPr>
            <w:rStyle w:val="Hyperlink"/>
            <w:noProof/>
          </w:rPr>
          <w:t>Chapter 7: Designing</w:t>
        </w:r>
        <w:r>
          <w:rPr>
            <w:noProof/>
            <w:webHidden/>
          </w:rPr>
          <w:tab/>
        </w:r>
        <w:r>
          <w:rPr>
            <w:noProof/>
            <w:webHidden/>
          </w:rPr>
          <w:fldChar w:fldCharType="begin"/>
        </w:r>
        <w:r>
          <w:rPr>
            <w:noProof/>
            <w:webHidden/>
          </w:rPr>
          <w:instrText xml:space="preserve"> PAGEREF _Toc240323990 \h </w:instrText>
        </w:r>
        <w:r>
          <w:rPr>
            <w:noProof/>
            <w:webHidden/>
          </w:rPr>
        </w:r>
        <w:r>
          <w:rPr>
            <w:noProof/>
            <w:webHidden/>
          </w:rPr>
          <w:fldChar w:fldCharType="separate"/>
        </w:r>
        <w:r>
          <w:rPr>
            <w:noProof/>
            <w:webHidden/>
          </w:rPr>
          <w:t>47</w:t>
        </w:r>
        <w:r>
          <w:rPr>
            <w:noProof/>
            <w:webHidden/>
          </w:rPr>
          <w:fldChar w:fldCharType="end"/>
        </w:r>
      </w:hyperlink>
    </w:p>
    <w:p w14:paraId="0632A8CC" w14:textId="4545B2A3"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91" w:history="1">
        <w:r w:rsidRPr="00A16E61">
          <w:rPr>
            <w:rStyle w:val="Hyperlink"/>
            <w:noProof/>
          </w:rPr>
          <w:t>7.1 Data Flow Diagram (DFD)</w:t>
        </w:r>
        <w:r>
          <w:rPr>
            <w:noProof/>
            <w:webHidden/>
          </w:rPr>
          <w:tab/>
        </w:r>
        <w:r>
          <w:rPr>
            <w:noProof/>
            <w:webHidden/>
          </w:rPr>
          <w:fldChar w:fldCharType="begin"/>
        </w:r>
        <w:r>
          <w:rPr>
            <w:noProof/>
            <w:webHidden/>
          </w:rPr>
          <w:instrText xml:space="preserve"> PAGEREF _Toc240323991 \h </w:instrText>
        </w:r>
        <w:r>
          <w:rPr>
            <w:noProof/>
            <w:webHidden/>
          </w:rPr>
        </w:r>
        <w:r>
          <w:rPr>
            <w:noProof/>
            <w:webHidden/>
          </w:rPr>
          <w:fldChar w:fldCharType="separate"/>
        </w:r>
        <w:r>
          <w:rPr>
            <w:noProof/>
            <w:webHidden/>
          </w:rPr>
          <w:t>48</w:t>
        </w:r>
        <w:r>
          <w:rPr>
            <w:noProof/>
            <w:webHidden/>
          </w:rPr>
          <w:fldChar w:fldCharType="end"/>
        </w:r>
      </w:hyperlink>
    </w:p>
    <w:p w14:paraId="60824198" w14:textId="24D9682F"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92" w:history="1">
        <w:r w:rsidRPr="00A16E61">
          <w:rPr>
            <w:rStyle w:val="Hyperlink"/>
            <w:noProof/>
          </w:rPr>
          <w:t>7.1.1 DFD Level 0 (Context Diagram)</w:t>
        </w:r>
        <w:r>
          <w:rPr>
            <w:noProof/>
            <w:webHidden/>
          </w:rPr>
          <w:tab/>
        </w:r>
        <w:r>
          <w:rPr>
            <w:noProof/>
            <w:webHidden/>
          </w:rPr>
          <w:fldChar w:fldCharType="begin"/>
        </w:r>
        <w:r>
          <w:rPr>
            <w:noProof/>
            <w:webHidden/>
          </w:rPr>
          <w:instrText xml:space="preserve"> PAGEREF _Toc240323992 \h </w:instrText>
        </w:r>
        <w:r>
          <w:rPr>
            <w:noProof/>
            <w:webHidden/>
          </w:rPr>
        </w:r>
        <w:r>
          <w:rPr>
            <w:noProof/>
            <w:webHidden/>
          </w:rPr>
          <w:fldChar w:fldCharType="separate"/>
        </w:r>
        <w:r>
          <w:rPr>
            <w:noProof/>
            <w:webHidden/>
          </w:rPr>
          <w:t>48</w:t>
        </w:r>
        <w:r>
          <w:rPr>
            <w:noProof/>
            <w:webHidden/>
          </w:rPr>
          <w:fldChar w:fldCharType="end"/>
        </w:r>
      </w:hyperlink>
    </w:p>
    <w:p w14:paraId="001B59DC" w14:textId="6B9D171F"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93" w:history="1">
        <w:r w:rsidRPr="00A16E61">
          <w:rPr>
            <w:rStyle w:val="Hyperlink"/>
            <w:noProof/>
          </w:rPr>
          <w:t>7.1.2 DFD Level 1</w:t>
        </w:r>
        <w:r>
          <w:rPr>
            <w:noProof/>
            <w:webHidden/>
          </w:rPr>
          <w:tab/>
        </w:r>
        <w:r>
          <w:rPr>
            <w:noProof/>
            <w:webHidden/>
          </w:rPr>
          <w:fldChar w:fldCharType="begin"/>
        </w:r>
        <w:r>
          <w:rPr>
            <w:noProof/>
            <w:webHidden/>
          </w:rPr>
          <w:instrText xml:space="preserve"> PAGEREF _Toc240323993 \h </w:instrText>
        </w:r>
        <w:r>
          <w:rPr>
            <w:noProof/>
            <w:webHidden/>
          </w:rPr>
        </w:r>
        <w:r>
          <w:rPr>
            <w:noProof/>
            <w:webHidden/>
          </w:rPr>
          <w:fldChar w:fldCharType="separate"/>
        </w:r>
        <w:r>
          <w:rPr>
            <w:noProof/>
            <w:webHidden/>
          </w:rPr>
          <w:t>48</w:t>
        </w:r>
        <w:r>
          <w:rPr>
            <w:noProof/>
            <w:webHidden/>
          </w:rPr>
          <w:fldChar w:fldCharType="end"/>
        </w:r>
      </w:hyperlink>
    </w:p>
    <w:p w14:paraId="34530724" w14:textId="2C4435D9"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3994" w:history="1">
        <w:r w:rsidRPr="00A16E61">
          <w:rPr>
            <w:rStyle w:val="Hyperlink"/>
            <w:noProof/>
          </w:rPr>
          <w:t>7.1.3 DFD Level 2</w:t>
        </w:r>
        <w:r>
          <w:rPr>
            <w:noProof/>
            <w:webHidden/>
          </w:rPr>
          <w:tab/>
        </w:r>
        <w:r>
          <w:rPr>
            <w:noProof/>
            <w:webHidden/>
          </w:rPr>
          <w:fldChar w:fldCharType="begin"/>
        </w:r>
        <w:r>
          <w:rPr>
            <w:noProof/>
            <w:webHidden/>
          </w:rPr>
          <w:instrText xml:space="preserve"> PAGEREF _Toc240323994 \h </w:instrText>
        </w:r>
        <w:r>
          <w:rPr>
            <w:noProof/>
            <w:webHidden/>
          </w:rPr>
        </w:r>
        <w:r>
          <w:rPr>
            <w:noProof/>
            <w:webHidden/>
          </w:rPr>
          <w:fldChar w:fldCharType="separate"/>
        </w:r>
        <w:r>
          <w:rPr>
            <w:noProof/>
            <w:webHidden/>
          </w:rPr>
          <w:t>49</w:t>
        </w:r>
        <w:r>
          <w:rPr>
            <w:noProof/>
            <w:webHidden/>
          </w:rPr>
          <w:fldChar w:fldCharType="end"/>
        </w:r>
      </w:hyperlink>
    </w:p>
    <w:p w14:paraId="7045CF16" w14:textId="5E2A7C5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95" w:history="1">
        <w:r w:rsidRPr="00A16E61">
          <w:rPr>
            <w:rStyle w:val="Hyperlink"/>
            <w:noProof/>
          </w:rPr>
          <w:t>7.2 Entity Relationship Diagram</w:t>
        </w:r>
        <w:r>
          <w:rPr>
            <w:noProof/>
            <w:webHidden/>
          </w:rPr>
          <w:tab/>
        </w:r>
        <w:r>
          <w:rPr>
            <w:noProof/>
            <w:webHidden/>
          </w:rPr>
          <w:fldChar w:fldCharType="begin"/>
        </w:r>
        <w:r>
          <w:rPr>
            <w:noProof/>
            <w:webHidden/>
          </w:rPr>
          <w:instrText xml:space="preserve"> PAGEREF _Toc240323995 \h </w:instrText>
        </w:r>
        <w:r>
          <w:rPr>
            <w:noProof/>
            <w:webHidden/>
          </w:rPr>
        </w:r>
        <w:r>
          <w:rPr>
            <w:noProof/>
            <w:webHidden/>
          </w:rPr>
          <w:fldChar w:fldCharType="separate"/>
        </w:r>
        <w:r>
          <w:rPr>
            <w:noProof/>
            <w:webHidden/>
          </w:rPr>
          <w:t>51</w:t>
        </w:r>
        <w:r>
          <w:rPr>
            <w:noProof/>
            <w:webHidden/>
          </w:rPr>
          <w:fldChar w:fldCharType="end"/>
        </w:r>
      </w:hyperlink>
    </w:p>
    <w:p w14:paraId="41267382" w14:textId="7F1DE82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96" w:history="1">
        <w:r w:rsidRPr="00A16E61">
          <w:rPr>
            <w:rStyle w:val="Hyperlink"/>
            <w:noProof/>
          </w:rPr>
          <w:t>7.3 Database Table Structure</w:t>
        </w:r>
        <w:r>
          <w:rPr>
            <w:noProof/>
            <w:webHidden/>
          </w:rPr>
          <w:tab/>
        </w:r>
        <w:r>
          <w:rPr>
            <w:noProof/>
            <w:webHidden/>
          </w:rPr>
          <w:fldChar w:fldCharType="begin"/>
        </w:r>
        <w:r>
          <w:rPr>
            <w:noProof/>
            <w:webHidden/>
          </w:rPr>
          <w:instrText xml:space="preserve"> PAGEREF _Toc240323996 \h </w:instrText>
        </w:r>
        <w:r>
          <w:rPr>
            <w:noProof/>
            <w:webHidden/>
          </w:rPr>
        </w:r>
        <w:r>
          <w:rPr>
            <w:noProof/>
            <w:webHidden/>
          </w:rPr>
          <w:fldChar w:fldCharType="separate"/>
        </w:r>
        <w:r>
          <w:rPr>
            <w:noProof/>
            <w:webHidden/>
          </w:rPr>
          <w:t>52</w:t>
        </w:r>
        <w:r>
          <w:rPr>
            <w:noProof/>
            <w:webHidden/>
          </w:rPr>
          <w:fldChar w:fldCharType="end"/>
        </w:r>
      </w:hyperlink>
    </w:p>
    <w:p w14:paraId="7B2A0715" w14:textId="17EBBD3C"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97" w:history="1">
        <w:r w:rsidRPr="00A16E61">
          <w:rPr>
            <w:rStyle w:val="Hyperlink"/>
            <w:noProof/>
          </w:rPr>
          <w:t>7.4 User Interface Design</w:t>
        </w:r>
        <w:r>
          <w:rPr>
            <w:noProof/>
            <w:webHidden/>
          </w:rPr>
          <w:tab/>
        </w:r>
        <w:r>
          <w:rPr>
            <w:noProof/>
            <w:webHidden/>
          </w:rPr>
          <w:fldChar w:fldCharType="begin"/>
        </w:r>
        <w:r>
          <w:rPr>
            <w:noProof/>
            <w:webHidden/>
          </w:rPr>
          <w:instrText xml:space="preserve"> PAGEREF _Toc240323997 \h </w:instrText>
        </w:r>
        <w:r>
          <w:rPr>
            <w:noProof/>
            <w:webHidden/>
          </w:rPr>
        </w:r>
        <w:r>
          <w:rPr>
            <w:noProof/>
            <w:webHidden/>
          </w:rPr>
          <w:fldChar w:fldCharType="separate"/>
        </w:r>
        <w:r>
          <w:rPr>
            <w:noProof/>
            <w:webHidden/>
          </w:rPr>
          <w:t>56</w:t>
        </w:r>
        <w:r>
          <w:rPr>
            <w:noProof/>
            <w:webHidden/>
          </w:rPr>
          <w:fldChar w:fldCharType="end"/>
        </w:r>
      </w:hyperlink>
    </w:p>
    <w:p w14:paraId="165EAE10" w14:textId="007D19FE"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3998" w:history="1">
        <w:r w:rsidRPr="00A16E61">
          <w:rPr>
            <w:rStyle w:val="Hyperlink"/>
            <w:noProof/>
          </w:rPr>
          <w:t>Chapter 8: System Quality and Testing</w:t>
        </w:r>
        <w:r>
          <w:rPr>
            <w:noProof/>
            <w:webHidden/>
          </w:rPr>
          <w:tab/>
        </w:r>
        <w:r>
          <w:rPr>
            <w:noProof/>
            <w:webHidden/>
          </w:rPr>
          <w:fldChar w:fldCharType="begin"/>
        </w:r>
        <w:r>
          <w:rPr>
            <w:noProof/>
            <w:webHidden/>
          </w:rPr>
          <w:instrText xml:space="preserve"> PAGEREF _Toc240323998 \h </w:instrText>
        </w:r>
        <w:r>
          <w:rPr>
            <w:noProof/>
            <w:webHidden/>
          </w:rPr>
        </w:r>
        <w:r>
          <w:rPr>
            <w:noProof/>
            <w:webHidden/>
          </w:rPr>
          <w:fldChar w:fldCharType="separate"/>
        </w:r>
        <w:r>
          <w:rPr>
            <w:noProof/>
            <w:webHidden/>
          </w:rPr>
          <w:t>62</w:t>
        </w:r>
        <w:r>
          <w:rPr>
            <w:noProof/>
            <w:webHidden/>
          </w:rPr>
          <w:fldChar w:fldCharType="end"/>
        </w:r>
      </w:hyperlink>
    </w:p>
    <w:p w14:paraId="494851FC" w14:textId="6AAFEA1E"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3999" w:history="1">
        <w:r w:rsidRPr="00A16E61">
          <w:rPr>
            <w:rStyle w:val="Hyperlink"/>
            <w:noProof/>
          </w:rPr>
          <w:t>8.1 Testing Report for Courier Management System</w:t>
        </w:r>
        <w:r>
          <w:rPr>
            <w:noProof/>
            <w:webHidden/>
          </w:rPr>
          <w:tab/>
        </w:r>
        <w:r>
          <w:rPr>
            <w:noProof/>
            <w:webHidden/>
          </w:rPr>
          <w:fldChar w:fldCharType="begin"/>
        </w:r>
        <w:r>
          <w:rPr>
            <w:noProof/>
            <w:webHidden/>
          </w:rPr>
          <w:instrText xml:space="preserve"> PAGEREF _Toc240323999 \h </w:instrText>
        </w:r>
        <w:r>
          <w:rPr>
            <w:noProof/>
            <w:webHidden/>
          </w:rPr>
        </w:r>
        <w:r>
          <w:rPr>
            <w:noProof/>
            <w:webHidden/>
          </w:rPr>
          <w:fldChar w:fldCharType="separate"/>
        </w:r>
        <w:r>
          <w:rPr>
            <w:noProof/>
            <w:webHidden/>
          </w:rPr>
          <w:t>63</w:t>
        </w:r>
        <w:r>
          <w:rPr>
            <w:noProof/>
            <w:webHidden/>
          </w:rPr>
          <w:fldChar w:fldCharType="end"/>
        </w:r>
      </w:hyperlink>
    </w:p>
    <w:p w14:paraId="767E16E5" w14:textId="427A1BE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00" w:history="1">
        <w:r w:rsidRPr="00A16E61">
          <w:rPr>
            <w:rStyle w:val="Hyperlink"/>
            <w:noProof/>
          </w:rPr>
          <w:t>8.1.1 Testing Objectives</w:t>
        </w:r>
        <w:r>
          <w:rPr>
            <w:noProof/>
            <w:webHidden/>
          </w:rPr>
          <w:tab/>
        </w:r>
        <w:r>
          <w:rPr>
            <w:noProof/>
            <w:webHidden/>
          </w:rPr>
          <w:fldChar w:fldCharType="begin"/>
        </w:r>
        <w:r>
          <w:rPr>
            <w:noProof/>
            <w:webHidden/>
          </w:rPr>
          <w:instrText xml:space="preserve"> PAGEREF _Toc240324000 \h </w:instrText>
        </w:r>
        <w:r>
          <w:rPr>
            <w:noProof/>
            <w:webHidden/>
          </w:rPr>
        </w:r>
        <w:r>
          <w:rPr>
            <w:noProof/>
            <w:webHidden/>
          </w:rPr>
          <w:fldChar w:fldCharType="separate"/>
        </w:r>
        <w:r>
          <w:rPr>
            <w:noProof/>
            <w:webHidden/>
          </w:rPr>
          <w:t>63</w:t>
        </w:r>
        <w:r>
          <w:rPr>
            <w:noProof/>
            <w:webHidden/>
          </w:rPr>
          <w:fldChar w:fldCharType="end"/>
        </w:r>
      </w:hyperlink>
    </w:p>
    <w:p w14:paraId="5E41540A" w14:textId="5E2604AF"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01" w:history="1">
        <w:r w:rsidRPr="00A16E61">
          <w:rPr>
            <w:rStyle w:val="Hyperlink"/>
            <w:noProof/>
          </w:rPr>
          <w:t>8.1.2 Testing Methodology</w:t>
        </w:r>
        <w:r>
          <w:rPr>
            <w:noProof/>
            <w:webHidden/>
          </w:rPr>
          <w:tab/>
        </w:r>
        <w:r>
          <w:rPr>
            <w:noProof/>
            <w:webHidden/>
          </w:rPr>
          <w:fldChar w:fldCharType="begin"/>
        </w:r>
        <w:r>
          <w:rPr>
            <w:noProof/>
            <w:webHidden/>
          </w:rPr>
          <w:instrText xml:space="preserve"> PAGEREF _Toc240324001 \h </w:instrText>
        </w:r>
        <w:r>
          <w:rPr>
            <w:noProof/>
            <w:webHidden/>
          </w:rPr>
        </w:r>
        <w:r>
          <w:rPr>
            <w:noProof/>
            <w:webHidden/>
          </w:rPr>
          <w:fldChar w:fldCharType="separate"/>
        </w:r>
        <w:r>
          <w:rPr>
            <w:noProof/>
            <w:webHidden/>
          </w:rPr>
          <w:t>63</w:t>
        </w:r>
        <w:r>
          <w:rPr>
            <w:noProof/>
            <w:webHidden/>
          </w:rPr>
          <w:fldChar w:fldCharType="end"/>
        </w:r>
      </w:hyperlink>
    </w:p>
    <w:p w14:paraId="0B41DF6C" w14:textId="3D808418"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02" w:history="1">
        <w:r w:rsidRPr="00A16E61">
          <w:rPr>
            <w:rStyle w:val="Hyperlink"/>
            <w:noProof/>
          </w:rPr>
          <w:t>8.1.3 Levels of Testing</w:t>
        </w:r>
        <w:r>
          <w:rPr>
            <w:noProof/>
            <w:webHidden/>
          </w:rPr>
          <w:tab/>
        </w:r>
        <w:r>
          <w:rPr>
            <w:noProof/>
            <w:webHidden/>
          </w:rPr>
          <w:fldChar w:fldCharType="begin"/>
        </w:r>
        <w:r>
          <w:rPr>
            <w:noProof/>
            <w:webHidden/>
          </w:rPr>
          <w:instrText xml:space="preserve"> PAGEREF _Toc240324002 \h </w:instrText>
        </w:r>
        <w:r>
          <w:rPr>
            <w:noProof/>
            <w:webHidden/>
          </w:rPr>
        </w:r>
        <w:r>
          <w:rPr>
            <w:noProof/>
            <w:webHidden/>
          </w:rPr>
          <w:fldChar w:fldCharType="separate"/>
        </w:r>
        <w:r>
          <w:rPr>
            <w:noProof/>
            <w:webHidden/>
          </w:rPr>
          <w:t>64</w:t>
        </w:r>
        <w:r>
          <w:rPr>
            <w:noProof/>
            <w:webHidden/>
          </w:rPr>
          <w:fldChar w:fldCharType="end"/>
        </w:r>
      </w:hyperlink>
    </w:p>
    <w:p w14:paraId="7924F943" w14:textId="08CAC8F8"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03" w:history="1">
        <w:r w:rsidRPr="00A16E61">
          <w:rPr>
            <w:rStyle w:val="Hyperlink"/>
            <w:noProof/>
          </w:rPr>
          <w:t>8.2 Testing Scenario</w:t>
        </w:r>
        <w:r>
          <w:rPr>
            <w:noProof/>
            <w:webHidden/>
          </w:rPr>
          <w:tab/>
        </w:r>
        <w:r>
          <w:rPr>
            <w:noProof/>
            <w:webHidden/>
          </w:rPr>
          <w:fldChar w:fldCharType="begin"/>
        </w:r>
        <w:r>
          <w:rPr>
            <w:noProof/>
            <w:webHidden/>
          </w:rPr>
          <w:instrText xml:space="preserve"> PAGEREF _Toc240324003 \h </w:instrText>
        </w:r>
        <w:r>
          <w:rPr>
            <w:noProof/>
            <w:webHidden/>
          </w:rPr>
        </w:r>
        <w:r>
          <w:rPr>
            <w:noProof/>
            <w:webHidden/>
          </w:rPr>
          <w:fldChar w:fldCharType="separate"/>
        </w:r>
        <w:r>
          <w:rPr>
            <w:noProof/>
            <w:webHidden/>
          </w:rPr>
          <w:t>64</w:t>
        </w:r>
        <w:r>
          <w:rPr>
            <w:noProof/>
            <w:webHidden/>
          </w:rPr>
          <w:fldChar w:fldCharType="end"/>
        </w:r>
      </w:hyperlink>
    </w:p>
    <w:p w14:paraId="1A7B870A" w14:textId="389F3BB2"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04" w:history="1">
        <w:r w:rsidRPr="00A16E61">
          <w:rPr>
            <w:rStyle w:val="Hyperlink"/>
            <w:noProof/>
          </w:rPr>
          <w:t>8.3 Functional Test Cases</w:t>
        </w:r>
        <w:r>
          <w:rPr>
            <w:noProof/>
            <w:webHidden/>
          </w:rPr>
          <w:tab/>
        </w:r>
        <w:r>
          <w:rPr>
            <w:noProof/>
            <w:webHidden/>
          </w:rPr>
          <w:fldChar w:fldCharType="begin"/>
        </w:r>
        <w:r>
          <w:rPr>
            <w:noProof/>
            <w:webHidden/>
          </w:rPr>
          <w:instrText xml:space="preserve"> PAGEREF _Toc240324004 \h </w:instrText>
        </w:r>
        <w:r>
          <w:rPr>
            <w:noProof/>
            <w:webHidden/>
          </w:rPr>
        </w:r>
        <w:r>
          <w:rPr>
            <w:noProof/>
            <w:webHidden/>
          </w:rPr>
          <w:fldChar w:fldCharType="separate"/>
        </w:r>
        <w:r>
          <w:rPr>
            <w:noProof/>
            <w:webHidden/>
          </w:rPr>
          <w:t>65</w:t>
        </w:r>
        <w:r>
          <w:rPr>
            <w:noProof/>
            <w:webHidden/>
          </w:rPr>
          <w:fldChar w:fldCharType="end"/>
        </w:r>
      </w:hyperlink>
    </w:p>
    <w:p w14:paraId="0FF83C50" w14:textId="5B175406"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05" w:history="1">
        <w:r w:rsidRPr="00A16E61">
          <w:rPr>
            <w:rStyle w:val="Hyperlink"/>
            <w:noProof/>
          </w:rPr>
          <w:t>8.4 Non-Functional Testing</w:t>
        </w:r>
        <w:r>
          <w:rPr>
            <w:noProof/>
            <w:webHidden/>
          </w:rPr>
          <w:tab/>
        </w:r>
        <w:r>
          <w:rPr>
            <w:noProof/>
            <w:webHidden/>
          </w:rPr>
          <w:fldChar w:fldCharType="begin"/>
        </w:r>
        <w:r>
          <w:rPr>
            <w:noProof/>
            <w:webHidden/>
          </w:rPr>
          <w:instrText xml:space="preserve"> PAGEREF _Toc240324005 \h </w:instrText>
        </w:r>
        <w:r>
          <w:rPr>
            <w:noProof/>
            <w:webHidden/>
          </w:rPr>
        </w:r>
        <w:r>
          <w:rPr>
            <w:noProof/>
            <w:webHidden/>
          </w:rPr>
          <w:fldChar w:fldCharType="separate"/>
        </w:r>
        <w:r>
          <w:rPr>
            <w:noProof/>
            <w:webHidden/>
          </w:rPr>
          <w:t>66</w:t>
        </w:r>
        <w:r>
          <w:rPr>
            <w:noProof/>
            <w:webHidden/>
          </w:rPr>
          <w:fldChar w:fldCharType="end"/>
        </w:r>
      </w:hyperlink>
    </w:p>
    <w:p w14:paraId="412E8CF3" w14:textId="638B095E"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06" w:history="1">
        <w:r w:rsidRPr="00A16E61">
          <w:rPr>
            <w:rStyle w:val="Hyperlink"/>
            <w:noProof/>
          </w:rPr>
          <w:t>8.5 Risk-Based Testing</w:t>
        </w:r>
        <w:r>
          <w:rPr>
            <w:noProof/>
            <w:webHidden/>
          </w:rPr>
          <w:tab/>
        </w:r>
        <w:r>
          <w:rPr>
            <w:noProof/>
            <w:webHidden/>
          </w:rPr>
          <w:fldChar w:fldCharType="begin"/>
        </w:r>
        <w:r>
          <w:rPr>
            <w:noProof/>
            <w:webHidden/>
          </w:rPr>
          <w:instrText xml:space="preserve"> PAGEREF _Toc240324006 \h </w:instrText>
        </w:r>
        <w:r>
          <w:rPr>
            <w:noProof/>
            <w:webHidden/>
          </w:rPr>
        </w:r>
        <w:r>
          <w:rPr>
            <w:noProof/>
            <w:webHidden/>
          </w:rPr>
          <w:fldChar w:fldCharType="separate"/>
        </w:r>
        <w:r>
          <w:rPr>
            <w:noProof/>
            <w:webHidden/>
          </w:rPr>
          <w:t>66</w:t>
        </w:r>
        <w:r>
          <w:rPr>
            <w:noProof/>
            <w:webHidden/>
          </w:rPr>
          <w:fldChar w:fldCharType="end"/>
        </w:r>
      </w:hyperlink>
    </w:p>
    <w:p w14:paraId="31E20F7C" w14:textId="797B119D"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4007" w:history="1">
        <w:r w:rsidRPr="00A16E61">
          <w:rPr>
            <w:rStyle w:val="Hyperlink"/>
            <w:noProof/>
          </w:rPr>
          <w:t>Chapter 9: Ethical Considerations and Sustainability</w:t>
        </w:r>
        <w:r>
          <w:rPr>
            <w:noProof/>
            <w:webHidden/>
          </w:rPr>
          <w:tab/>
        </w:r>
        <w:r>
          <w:rPr>
            <w:noProof/>
            <w:webHidden/>
          </w:rPr>
          <w:fldChar w:fldCharType="begin"/>
        </w:r>
        <w:r>
          <w:rPr>
            <w:noProof/>
            <w:webHidden/>
          </w:rPr>
          <w:instrText xml:space="preserve"> PAGEREF _Toc240324007 \h </w:instrText>
        </w:r>
        <w:r>
          <w:rPr>
            <w:noProof/>
            <w:webHidden/>
          </w:rPr>
        </w:r>
        <w:r>
          <w:rPr>
            <w:noProof/>
            <w:webHidden/>
          </w:rPr>
          <w:fldChar w:fldCharType="separate"/>
        </w:r>
        <w:r>
          <w:rPr>
            <w:noProof/>
            <w:webHidden/>
          </w:rPr>
          <w:t>68</w:t>
        </w:r>
        <w:r>
          <w:rPr>
            <w:noProof/>
            <w:webHidden/>
          </w:rPr>
          <w:fldChar w:fldCharType="end"/>
        </w:r>
      </w:hyperlink>
    </w:p>
    <w:p w14:paraId="4878CD48" w14:textId="4C0BC284"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08" w:history="1">
        <w:r w:rsidRPr="00A16E61">
          <w:rPr>
            <w:rStyle w:val="Hyperlink"/>
            <w:noProof/>
          </w:rPr>
          <w:t>9.1 Ethical Considerations in the Software Development Process</w:t>
        </w:r>
        <w:r>
          <w:rPr>
            <w:noProof/>
            <w:webHidden/>
          </w:rPr>
          <w:tab/>
        </w:r>
        <w:r>
          <w:rPr>
            <w:noProof/>
            <w:webHidden/>
          </w:rPr>
          <w:fldChar w:fldCharType="begin"/>
        </w:r>
        <w:r>
          <w:rPr>
            <w:noProof/>
            <w:webHidden/>
          </w:rPr>
          <w:instrText xml:space="preserve"> PAGEREF _Toc240324008 \h </w:instrText>
        </w:r>
        <w:r>
          <w:rPr>
            <w:noProof/>
            <w:webHidden/>
          </w:rPr>
        </w:r>
        <w:r>
          <w:rPr>
            <w:noProof/>
            <w:webHidden/>
          </w:rPr>
          <w:fldChar w:fldCharType="separate"/>
        </w:r>
        <w:r>
          <w:rPr>
            <w:noProof/>
            <w:webHidden/>
          </w:rPr>
          <w:t>69</w:t>
        </w:r>
        <w:r>
          <w:rPr>
            <w:noProof/>
            <w:webHidden/>
          </w:rPr>
          <w:fldChar w:fldCharType="end"/>
        </w:r>
      </w:hyperlink>
    </w:p>
    <w:p w14:paraId="5D6816B3" w14:textId="6ECE7E7A"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09" w:history="1">
        <w:r w:rsidRPr="00A16E61">
          <w:rPr>
            <w:rStyle w:val="Hyperlink"/>
            <w:noProof/>
          </w:rPr>
          <w:t>9.1.1 Data Privacy and Security</w:t>
        </w:r>
        <w:r>
          <w:rPr>
            <w:noProof/>
            <w:webHidden/>
          </w:rPr>
          <w:tab/>
        </w:r>
        <w:r>
          <w:rPr>
            <w:noProof/>
            <w:webHidden/>
          </w:rPr>
          <w:fldChar w:fldCharType="begin"/>
        </w:r>
        <w:r>
          <w:rPr>
            <w:noProof/>
            <w:webHidden/>
          </w:rPr>
          <w:instrText xml:space="preserve"> PAGEREF _Toc240324009 \h </w:instrText>
        </w:r>
        <w:r>
          <w:rPr>
            <w:noProof/>
            <w:webHidden/>
          </w:rPr>
        </w:r>
        <w:r>
          <w:rPr>
            <w:noProof/>
            <w:webHidden/>
          </w:rPr>
          <w:fldChar w:fldCharType="separate"/>
        </w:r>
        <w:r>
          <w:rPr>
            <w:noProof/>
            <w:webHidden/>
          </w:rPr>
          <w:t>69</w:t>
        </w:r>
        <w:r>
          <w:rPr>
            <w:noProof/>
            <w:webHidden/>
          </w:rPr>
          <w:fldChar w:fldCharType="end"/>
        </w:r>
      </w:hyperlink>
    </w:p>
    <w:p w14:paraId="7D3BBF2B" w14:textId="0B10AD93"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0" w:history="1">
        <w:r w:rsidRPr="00A16E61">
          <w:rPr>
            <w:rStyle w:val="Hyperlink"/>
            <w:noProof/>
          </w:rPr>
          <w:t>9.1.2 Data Encryption</w:t>
        </w:r>
        <w:r>
          <w:rPr>
            <w:noProof/>
            <w:webHidden/>
          </w:rPr>
          <w:tab/>
        </w:r>
        <w:r>
          <w:rPr>
            <w:noProof/>
            <w:webHidden/>
          </w:rPr>
          <w:fldChar w:fldCharType="begin"/>
        </w:r>
        <w:r>
          <w:rPr>
            <w:noProof/>
            <w:webHidden/>
          </w:rPr>
          <w:instrText xml:space="preserve"> PAGEREF _Toc240324010 \h </w:instrText>
        </w:r>
        <w:r>
          <w:rPr>
            <w:noProof/>
            <w:webHidden/>
          </w:rPr>
        </w:r>
        <w:r>
          <w:rPr>
            <w:noProof/>
            <w:webHidden/>
          </w:rPr>
          <w:fldChar w:fldCharType="separate"/>
        </w:r>
        <w:r>
          <w:rPr>
            <w:noProof/>
            <w:webHidden/>
          </w:rPr>
          <w:t>69</w:t>
        </w:r>
        <w:r>
          <w:rPr>
            <w:noProof/>
            <w:webHidden/>
          </w:rPr>
          <w:fldChar w:fldCharType="end"/>
        </w:r>
      </w:hyperlink>
    </w:p>
    <w:p w14:paraId="7821D545" w14:textId="312AA80D"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1" w:history="1">
        <w:r w:rsidRPr="00A16E61">
          <w:rPr>
            <w:rStyle w:val="Hyperlink"/>
            <w:noProof/>
          </w:rPr>
          <w:t>9.1.3 Access Control</w:t>
        </w:r>
        <w:r>
          <w:rPr>
            <w:noProof/>
            <w:webHidden/>
          </w:rPr>
          <w:tab/>
        </w:r>
        <w:r>
          <w:rPr>
            <w:noProof/>
            <w:webHidden/>
          </w:rPr>
          <w:fldChar w:fldCharType="begin"/>
        </w:r>
        <w:r>
          <w:rPr>
            <w:noProof/>
            <w:webHidden/>
          </w:rPr>
          <w:instrText xml:space="preserve"> PAGEREF _Toc240324011 \h </w:instrText>
        </w:r>
        <w:r>
          <w:rPr>
            <w:noProof/>
            <w:webHidden/>
          </w:rPr>
        </w:r>
        <w:r>
          <w:rPr>
            <w:noProof/>
            <w:webHidden/>
          </w:rPr>
          <w:fldChar w:fldCharType="separate"/>
        </w:r>
        <w:r>
          <w:rPr>
            <w:noProof/>
            <w:webHidden/>
          </w:rPr>
          <w:t>69</w:t>
        </w:r>
        <w:r>
          <w:rPr>
            <w:noProof/>
            <w:webHidden/>
          </w:rPr>
          <w:fldChar w:fldCharType="end"/>
        </w:r>
      </w:hyperlink>
    </w:p>
    <w:p w14:paraId="44FFB3A0" w14:textId="11B0E12A"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2" w:history="1">
        <w:r w:rsidRPr="00A16E61">
          <w:rPr>
            <w:rStyle w:val="Hyperlink"/>
            <w:noProof/>
          </w:rPr>
          <w:t>9.1.4 Data Minimization</w:t>
        </w:r>
        <w:r>
          <w:rPr>
            <w:noProof/>
            <w:webHidden/>
          </w:rPr>
          <w:tab/>
        </w:r>
        <w:r>
          <w:rPr>
            <w:noProof/>
            <w:webHidden/>
          </w:rPr>
          <w:fldChar w:fldCharType="begin"/>
        </w:r>
        <w:r>
          <w:rPr>
            <w:noProof/>
            <w:webHidden/>
          </w:rPr>
          <w:instrText xml:space="preserve"> PAGEREF _Toc240324012 \h </w:instrText>
        </w:r>
        <w:r>
          <w:rPr>
            <w:noProof/>
            <w:webHidden/>
          </w:rPr>
        </w:r>
        <w:r>
          <w:rPr>
            <w:noProof/>
            <w:webHidden/>
          </w:rPr>
          <w:fldChar w:fldCharType="separate"/>
        </w:r>
        <w:r>
          <w:rPr>
            <w:noProof/>
            <w:webHidden/>
          </w:rPr>
          <w:t>69</w:t>
        </w:r>
        <w:r>
          <w:rPr>
            <w:noProof/>
            <w:webHidden/>
          </w:rPr>
          <w:fldChar w:fldCharType="end"/>
        </w:r>
      </w:hyperlink>
    </w:p>
    <w:p w14:paraId="209AC8D5" w14:textId="1E58EF19"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3" w:history="1">
        <w:r w:rsidRPr="00A16E61">
          <w:rPr>
            <w:rStyle w:val="Hyperlink"/>
            <w:noProof/>
          </w:rPr>
          <w:t>9.1.5 Compliance with Data Protection Laws</w:t>
        </w:r>
        <w:r>
          <w:rPr>
            <w:noProof/>
            <w:webHidden/>
          </w:rPr>
          <w:tab/>
        </w:r>
        <w:r>
          <w:rPr>
            <w:noProof/>
            <w:webHidden/>
          </w:rPr>
          <w:fldChar w:fldCharType="begin"/>
        </w:r>
        <w:r>
          <w:rPr>
            <w:noProof/>
            <w:webHidden/>
          </w:rPr>
          <w:instrText xml:space="preserve"> PAGEREF _Toc240324013 \h </w:instrText>
        </w:r>
        <w:r>
          <w:rPr>
            <w:noProof/>
            <w:webHidden/>
          </w:rPr>
        </w:r>
        <w:r>
          <w:rPr>
            <w:noProof/>
            <w:webHidden/>
          </w:rPr>
          <w:fldChar w:fldCharType="separate"/>
        </w:r>
        <w:r>
          <w:rPr>
            <w:noProof/>
            <w:webHidden/>
          </w:rPr>
          <w:t>69</w:t>
        </w:r>
        <w:r>
          <w:rPr>
            <w:noProof/>
            <w:webHidden/>
          </w:rPr>
          <w:fldChar w:fldCharType="end"/>
        </w:r>
      </w:hyperlink>
    </w:p>
    <w:p w14:paraId="6D1766B2" w14:textId="2F4E251D"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4" w:history="1">
        <w:r w:rsidRPr="00A16E61">
          <w:rPr>
            <w:rStyle w:val="Hyperlink"/>
            <w:noProof/>
          </w:rPr>
          <w:t>9.1.6 Regular Security Audits and Vulnerability Assessments</w:t>
        </w:r>
        <w:r>
          <w:rPr>
            <w:noProof/>
            <w:webHidden/>
          </w:rPr>
          <w:tab/>
        </w:r>
        <w:r>
          <w:rPr>
            <w:noProof/>
            <w:webHidden/>
          </w:rPr>
          <w:fldChar w:fldCharType="begin"/>
        </w:r>
        <w:r>
          <w:rPr>
            <w:noProof/>
            <w:webHidden/>
          </w:rPr>
          <w:instrText xml:space="preserve"> PAGEREF _Toc240324014 \h </w:instrText>
        </w:r>
        <w:r>
          <w:rPr>
            <w:noProof/>
            <w:webHidden/>
          </w:rPr>
        </w:r>
        <w:r>
          <w:rPr>
            <w:noProof/>
            <w:webHidden/>
          </w:rPr>
          <w:fldChar w:fldCharType="separate"/>
        </w:r>
        <w:r>
          <w:rPr>
            <w:noProof/>
            <w:webHidden/>
          </w:rPr>
          <w:t>69</w:t>
        </w:r>
        <w:r>
          <w:rPr>
            <w:noProof/>
            <w:webHidden/>
          </w:rPr>
          <w:fldChar w:fldCharType="end"/>
        </w:r>
      </w:hyperlink>
    </w:p>
    <w:p w14:paraId="35CBBA45" w14:textId="6B283170"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5" w:history="1">
        <w:r w:rsidRPr="00A16E61">
          <w:rPr>
            <w:rStyle w:val="Hyperlink"/>
            <w:noProof/>
          </w:rPr>
          <w:t>9.1.7 Incident Response Plan</w:t>
        </w:r>
        <w:r>
          <w:rPr>
            <w:noProof/>
            <w:webHidden/>
          </w:rPr>
          <w:tab/>
        </w:r>
        <w:r>
          <w:rPr>
            <w:noProof/>
            <w:webHidden/>
          </w:rPr>
          <w:fldChar w:fldCharType="begin"/>
        </w:r>
        <w:r>
          <w:rPr>
            <w:noProof/>
            <w:webHidden/>
          </w:rPr>
          <w:instrText xml:space="preserve"> PAGEREF _Toc240324015 \h </w:instrText>
        </w:r>
        <w:r>
          <w:rPr>
            <w:noProof/>
            <w:webHidden/>
          </w:rPr>
        </w:r>
        <w:r>
          <w:rPr>
            <w:noProof/>
            <w:webHidden/>
          </w:rPr>
          <w:fldChar w:fldCharType="separate"/>
        </w:r>
        <w:r>
          <w:rPr>
            <w:noProof/>
            <w:webHidden/>
          </w:rPr>
          <w:t>70</w:t>
        </w:r>
        <w:r>
          <w:rPr>
            <w:noProof/>
            <w:webHidden/>
          </w:rPr>
          <w:fldChar w:fldCharType="end"/>
        </w:r>
      </w:hyperlink>
    </w:p>
    <w:p w14:paraId="63B5A96E" w14:textId="3B55A111"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6" w:history="1">
        <w:r w:rsidRPr="00A16E61">
          <w:rPr>
            <w:rStyle w:val="Hyperlink"/>
            <w:noProof/>
          </w:rPr>
          <w:t>9.1.8 Intellectual Property</w:t>
        </w:r>
        <w:r>
          <w:rPr>
            <w:noProof/>
            <w:webHidden/>
          </w:rPr>
          <w:tab/>
        </w:r>
        <w:r>
          <w:rPr>
            <w:noProof/>
            <w:webHidden/>
          </w:rPr>
          <w:fldChar w:fldCharType="begin"/>
        </w:r>
        <w:r>
          <w:rPr>
            <w:noProof/>
            <w:webHidden/>
          </w:rPr>
          <w:instrText xml:space="preserve"> PAGEREF _Toc240324016 \h </w:instrText>
        </w:r>
        <w:r>
          <w:rPr>
            <w:noProof/>
            <w:webHidden/>
          </w:rPr>
        </w:r>
        <w:r>
          <w:rPr>
            <w:noProof/>
            <w:webHidden/>
          </w:rPr>
          <w:fldChar w:fldCharType="separate"/>
        </w:r>
        <w:r>
          <w:rPr>
            <w:noProof/>
            <w:webHidden/>
          </w:rPr>
          <w:t>70</w:t>
        </w:r>
        <w:r>
          <w:rPr>
            <w:noProof/>
            <w:webHidden/>
          </w:rPr>
          <w:fldChar w:fldCharType="end"/>
        </w:r>
      </w:hyperlink>
    </w:p>
    <w:p w14:paraId="4B31BBEC" w14:textId="2330012A"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7" w:history="1">
        <w:r w:rsidRPr="00A16E61">
          <w:rPr>
            <w:rStyle w:val="Hyperlink"/>
            <w:noProof/>
          </w:rPr>
          <w:t>9.1.9 User Impact</w:t>
        </w:r>
        <w:r>
          <w:rPr>
            <w:noProof/>
            <w:webHidden/>
          </w:rPr>
          <w:tab/>
        </w:r>
        <w:r>
          <w:rPr>
            <w:noProof/>
            <w:webHidden/>
          </w:rPr>
          <w:fldChar w:fldCharType="begin"/>
        </w:r>
        <w:r>
          <w:rPr>
            <w:noProof/>
            <w:webHidden/>
          </w:rPr>
          <w:instrText xml:space="preserve"> PAGEREF _Toc240324017 \h </w:instrText>
        </w:r>
        <w:r>
          <w:rPr>
            <w:noProof/>
            <w:webHidden/>
          </w:rPr>
        </w:r>
        <w:r>
          <w:rPr>
            <w:noProof/>
            <w:webHidden/>
          </w:rPr>
          <w:fldChar w:fldCharType="separate"/>
        </w:r>
        <w:r>
          <w:rPr>
            <w:noProof/>
            <w:webHidden/>
          </w:rPr>
          <w:t>70</w:t>
        </w:r>
        <w:r>
          <w:rPr>
            <w:noProof/>
            <w:webHidden/>
          </w:rPr>
          <w:fldChar w:fldCharType="end"/>
        </w:r>
      </w:hyperlink>
    </w:p>
    <w:p w14:paraId="4E033A34" w14:textId="179D9A04"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8" w:history="1">
        <w:r w:rsidRPr="00A16E61">
          <w:rPr>
            <w:rStyle w:val="Hyperlink"/>
            <w:noProof/>
          </w:rPr>
          <w:t>9.1.10 Bias and Fairness</w:t>
        </w:r>
        <w:r>
          <w:rPr>
            <w:noProof/>
            <w:webHidden/>
          </w:rPr>
          <w:tab/>
        </w:r>
        <w:r>
          <w:rPr>
            <w:noProof/>
            <w:webHidden/>
          </w:rPr>
          <w:fldChar w:fldCharType="begin"/>
        </w:r>
        <w:r>
          <w:rPr>
            <w:noProof/>
            <w:webHidden/>
          </w:rPr>
          <w:instrText xml:space="preserve"> PAGEREF _Toc240324018 \h </w:instrText>
        </w:r>
        <w:r>
          <w:rPr>
            <w:noProof/>
            <w:webHidden/>
          </w:rPr>
        </w:r>
        <w:r>
          <w:rPr>
            <w:noProof/>
            <w:webHidden/>
          </w:rPr>
          <w:fldChar w:fldCharType="separate"/>
        </w:r>
        <w:r>
          <w:rPr>
            <w:noProof/>
            <w:webHidden/>
          </w:rPr>
          <w:t>70</w:t>
        </w:r>
        <w:r>
          <w:rPr>
            <w:noProof/>
            <w:webHidden/>
          </w:rPr>
          <w:fldChar w:fldCharType="end"/>
        </w:r>
      </w:hyperlink>
    </w:p>
    <w:p w14:paraId="6CDCC530" w14:textId="378E562A"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19" w:history="1">
        <w:r w:rsidRPr="00A16E61">
          <w:rPr>
            <w:rStyle w:val="Hyperlink"/>
            <w:noProof/>
          </w:rPr>
          <w:t>9.1.11 Responsibility to Stakeholders</w:t>
        </w:r>
        <w:r>
          <w:rPr>
            <w:noProof/>
            <w:webHidden/>
          </w:rPr>
          <w:tab/>
        </w:r>
        <w:r>
          <w:rPr>
            <w:noProof/>
            <w:webHidden/>
          </w:rPr>
          <w:fldChar w:fldCharType="begin"/>
        </w:r>
        <w:r>
          <w:rPr>
            <w:noProof/>
            <w:webHidden/>
          </w:rPr>
          <w:instrText xml:space="preserve"> PAGEREF _Toc240324019 \h </w:instrText>
        </w:r>
        <w:r>
          <w:rPr>
            <w:noProof/>
            <w:webHidden/>
          </w:rPr>
        </w:r>
        <w:r>
          <w:rPr>
            <w:noProof/>
            <w:webHidden/>
          </w:rPr>
          <w:fldChar w:fldCharType="separate"/>
        </w:r>
        <w:r>
          <w:rPr>
            <w:noProof/>
            <w:webHidden/>
          </w:rPr>
          <w:t>70</w:t>
        </w:r>
        <w:r>
          <w:rPr>
            <w:noProof/>
            <w:webHidden/>
          </w:rPr>
          <w:fldChar w:fldCharType="end"/>
        </w:r>
      </w:hyperlink>
    </w:p>
    <w:p w14:paraId="6C85BCA5" w14:textId="23AEEB31"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20" w:history="1">
        <w:r w:rsidRPr="00A16E61">
          <w:rPr>
            <w:rStyle w:val="Hyperlink"/>
            <w:noProof/>
          </w:rPr>
          <w:t>9.1.12 Professional Responsibility</w:t>
        </w:r>
        <w:r>
          <w:rPr>
            <w:noProof/>
            <w:webHidden/>
          </w:rPr>
          <w:tab/>
        </w:r>
        <w:r>
          <w:rPr>
            <w:noProof/>
            <w:webHidden/>
          </w:rPr>
          <w:fldChar w:fldCharType="begin"/>
        </w:r>
        <w:r>
          <w:rPr>
            <w:noProof/>
            <w:webHidden/>
          </w:rPr>
          <w:instrText xml:space="preserve"> PAGEREF _Toc240324020 \h </w:instrText>
        </w:r>
        <w:r>
          <w:rPr>
            <w:noProof/>
            <w:webHidden/>
          </w:rPr>
        </w:r>
        <w:r>
          <w:rPr>
            <w:noProof/>
            <w:webHidden/>
          </w:rPr>
          <w:fldChar w:fldCharType="separate"/>
        </w:r>
        <w:r>
          <w:rPr>
            <w:noProof/>
            <w:webHidden/>
          </w:rPr>
          <w:t>70</w:t>
        </w:r>
        <w:r>
          <w:rPr>
            <w:noProof/>
            <w:webHidden/>
          </w:rPr>
          <w:fldChar w:fldCharType="end"/>
        </w:r>
      </w:hyperlink>
    </w:p>
    <w:p w14:paraId="61A2E9AB" w14:textId="6A43DB87"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21" w:history="1">
        <w:r w:rsidRPr="00A16E61">
          <w:rPr>
            <w:rStyle w:val="Hyperlink"/>
            <w:noProof/>
          </w:rPr>
          <w:t>9.2 Sustainability in the Software Development Process</w:t>
        </w:r>
        <w:r>
          <w:rPr>
            <w:noProof/>
            <w:webHidden/>
          </w:rPr>
          <w:tab/>
        </w:r>
        <w:r>
          <w:rPr>
            <w:noProof/>
            <w:webHidden/>
          </w:rPr>
          <w:fldChar w:fldCharType="begin"/>
        </w:r>
        <w:r>
          <w:rPr>
            <w:noProof/>
            <w:webHidden/>
          </w:rPr>
          <w:instrText xml:space="preserve"> PAGEREF _Toc240324021 \h </w:instrText>
        </w:r>
        <w:r>
          <w:rPr>
            <w:noProof/>
            <w:webHidden/>
          </w:rPr>
        </w:r>
        <w:r>
          <w:rPr>
            <w:noProof/>
            <w:webHidden/>
          </w:rPr>
          <w:fldChar w:fldCharType="separate"/>
        </w:r>
        <w:r>
          <w:rPr>
            <w:noProof/>
            <w:webHidden/>
          </w:rPr>
          <w:t>71</w:t>
        </w:r>
        <w:r>
          <w:rPr>
            <w:noProof/>
            <w:webHidden/>
          </w:rPr>
          <w:fldChar w:fldCharType="end"/>
        </w:r>
      </w:hyperlink>
    </w:p>
    <w:p w14:paraId="41EB3C55" w14:textId="50A472C9"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22" w:history="1">
        <w:r w:rsidRPr="00A16E61">
          <w:rPr>
            <w:rStyle w:val="Hyperlink"/>
            <w:noProof/>
          </w:rPr>
          <w:t>9.2.1 Environmental Impact</w:t>
        </w:r>
        <w:r>
          <w:rPr>
            <w:noProof/>
            <w:webHidden/>
          </w:rPr>
          <w:tab/>
        </w:r>
        <w:r>
          <w:rPr>
            <w:noProof/>
            <w:webHidden/>
          </w:rPr>
          <w:fldChar w:fldCharType="begin"/>
        </w:r>
        <w:r>
          <w:rPr>
            <w:noProof/>
            <w:webHidden/>
          </w:rPr>
          <w:instrText xml:space="preserve"> PAGEREF _Toc240324022 \h </w:instrText>
        </w:r>
        <w:r>
          <w:rPr>
            <w:noProof/>
            <w:webHidden/>
          </w:rPr>
        </w:r>
        <w:r>
          <w:rPr>
            <w:noProof/>
            <w:webHidden/>
          </w:rPr>
          <w:fldChar w:fldCharType="separate"/>
        </w:r>
        <w:r>
          <w:rPr>
            <w:noProof/>
            <w:webHidden/>
          </w:rPr>
          <w:t>71</w:t>
        </w:r>
        <w:r>
          <w:rPr>
            <w:noProof/>
            <w:webHidden/>
          </w:rPr>
          <w:fldChar w:fldCharType="end"/>
        </w:r>
      </w:hyperlink>
    </w:p>
    <w:p w14:paraId="78766257" w14:textId="20C1F087"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23" w:history="1">
        <w:r w:rsidRPr="00A16E61">
          <w:rPr>
            <w:rStyle w:val="Hyperlink"/>
            <w:noProof/>
          </w:rPr>
          <w:t>9.2.2 Economic Sustainability</w:t>
        </w:r>
        <w:r>
          <w:rPr>
            <w:noProof/>
            <w:webHidden/>
          </w:rPr>
          <w:tab/>
        </w:r>
        <w:r>
          <w:rPr>
            <w:noProof/>
            <w:webHidden/>
          </w:rPr>
          <w:fldChar w:fldCharType="begin"/>
        </w:r>
        <w:r>
          <w:rPr>
            <w:noProof/>
            <w:webHidden/>
          </w:rPr>
          <w:instrText xml:space="preserve"> PAGEREF _Toc240324023 \h </w:instrText>
        </w:r>
        <w:r>
          <w:rPr>
            <w:noProof/>
            <w:webHidden/>
          </w:rPr>
        </w:r>
        <w:r>
          <w:rPr>
            <w:noProof/>
            <w:webHidden/>
          </w:rPr>
          <w:fldChar w:fldCharType="separate"/>
        </w:r>
        <w:r>
          <w:rPr>
            <w:noProof/>
            <w:webHidden/>
          </w:rPr>
          <w:t>71</w:t>
        </w:r>
        <w:r>
          <w:rPr>
            <w:noProof/>
            <w:webHidden/>
          </w:rPr>
          <w:fldChar w:fldCharType="end"/>
        </w:r>
      </w:hyperlink>
    </w:p>
    <w:p w14:paraId="70A79F29" w14:textId="5413B59F" w:rsidR="001558D2" w:rsidRDefault="001558D2">
      <w:pPr>
        <w:pStyle w:val="TOC3"/>
        <w:tabs>
          <w:tab w:val="right" w:leader="dot" w:pos="8656"/>
        </w:tabs>
        <w:rPr>
          <w:rFonts w:asciiTheme="minorHAnsi" w:eastAsiaTheme="minorEastAsia" w:hAnsiTheme="minorHAnsi"/>
          <w:noProof/>
          <w:kern w:val="2"/>
          <w:szCs w:val="24"/>
          <w14:ligatures w14:val="standardContextual"/>
        </w:rPr>
      </w:pPr>
      <w:hyperlink w:anchor="_Toc240324024" w:history="1">
        <w:r w:rsidRPr="00A16E61">
          <w:rPr>
            <w:rStyle w:val="Hyperlink"/>
            <w:noProof/>
          </w:rPr>
          <w:t>9.2.3 Social Sustainability</w:t>
        </w:r>
        <w:r>
          <w:rPr>
            <w:noProof/>
            <w:webHidden/>
          </w:rPr>
          <w:tab/>
        </w:r>
        <w:r>
          <w:rPr>
            <w:noProof/>
            <w:webHidden/>
          </w:rPr>
          <w:fldChar w:fldCharType="begin"/>
        </w:r>
        <w:r>
          <w:rPr>
            <w:noProof/>
            <w:webHidden/>
          </w:rPr>
          <w:instrText xml:space="preserve"> PAGEREF _Toc240324024 \h </w:instrText>
        </w:r>
        <w:r>
          <w:rPr>
            <w:noProof/>
            <w:webHidden/>
          </w:rPr>
        </w:r>
        <w:r>
          <w:rPr>
            <w:noProof/>
            <w:webHidden/>
          </w:rPr>
          <w:fldChar w:fldCharType="separate"/>
        </w:r>
        <w:r>
          <w:rPr>
            <w:noProof/>
            <w:webHidden/>
          </w:rPr>
          <w:t>71</w:t>
        </w:r>
        <w:r>
          <w:rPr>
            <w:noProof/>
            <w:webHidden/>
          </w:rPr>
          <w:fldChar w:fldCharType="end"/>
        </w:r>
      </w:hyperlink>
    </w:p>
    <w:p w14:paraId="6991D5F6" w14:textId="032AE809"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4025" w:history="1">
        <w:r w:rsidRPr="00A16E61">
          <w:rPr>
            <w:rStyle w:val="Hyperlink"/>
            <w:noProof/>
          </w:rPr>
          <w:t>Chapter 10: Conclusion</w:t>
        </w:r>
        <w:r>
          <w:rPr>
            <w:noProof/>
            <w:webHidden/>
          </w:rPr>
          <w:tab/>
        </w:r>
        <w:r>
          <w:rPr>
            <w:noProof/>
            <w:webHidden/>
          </w:rPr>
          <w:fldChar w:fldCharType="begin"/>
        </w:r>
        <w:r>
          <w:rPr>
            <w:noProof/>
            <w:webHidden/>
          </w:rPr>
          <w:instrText xml:space="preserve"> PAGEREF _Toc240324025 \h </w:instrText>
        </w:r>
        <w:r>
          <w:rPr>
            <w:noProof/>
            <w:webHidden/>
          </w:rPr>
        </w:r>
        <w:r>
          <w:rPr>
            <w:noProof/>
            <w:webHidden/>
          </w:rPr>
          <w:fldChar w:fldCharType="separate"/>
        </w:r>
        <w:r>
          <w:rPr>
            <w:noProof/>
            <w:webHidden/>
          </w:rPr>
          <w:t>72</w:t>
        </w:r>
        <w:r>
          <w:rPr>
            <w:noProof/>
            <w:webHidden/>
          </w:rPr>
          <w:fldChar w:fldCharType="end"/>
        </w:r>
      </w:hyperlink>
    </w:p>
    <w:p w14:paraId="1ACA3821" w14:textId="48BEA125"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26" w:history="1">
        <w:r w:rsidRPr="00A16E61">
          <w:rPr>
            <w:rStyle w:val="Hyperlink"/>
            <w:noProof/>
          </w:rPr>
          <w:t>10.1 Brief Overview of the Project</w:t>
        </w:r>
        <w:r>
          <w:rPr>
            <w:noProof/>
            <w:webHidden/>
          </w:rPr>
          <w:tab/>
        </w:r>
        <w:r>
          <w:rPr>
            <w:noProof/>
            <w:webHidden/>
          </w:rPr>
          <w:fldChar w:fldCharType="begin"/>
        </w:r>
        <w:r>
          <w:rPr>
            <w:noProof/>
            <w:webHidden/>
          </w:rPr>
          <w:instrText xml:space="preserve"> PAGEREF _Toc240324026 \h </w:instrText>
        </w:r>
        <w:r>
          <w:rPr>
            <w:noProof/>
            <w:webHidden/>
          </w:rPr>
        </w:r>
        <w:r>
          <w:rPr>
            <w:noProof/>
            <w:webHidden/>
          </w:rPr>
          <w:fldChar w:fldCharType="separate"/>
        </w:r>
        <w:r>
          <w:rPr>
            <w:noProof/>
            <w:webHidden/>
          </w:rPr>
          <w:t>73</w:t>
        </w:r>
        <w:r>
          <w:rPr>
            <w:noProof/>
            <w:webHidden/>
          </w:rPr>
          <w:fldChar w:fldCharType="end"/>
        </w:r>
      </w:hyperlink>
    </w:p>
    <w:p w14:paraId="5AD803D5" w14:textId="258FD2DB"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27" w:history="1">
        <w:r w:rsidRPr="00A16E61">
          <w:rPr>
            <w:rStyle w:val="Hyperlink"/>
            <w:noProof/>
          </w:rPr>
          <w:t>10.2 Proposed System Benefits</w:t>
        </w:r>
        <w:r>
          <w:rPr>
            <w:noProof/>
            <w:webHidden/>
          </w:rPr>
          <w:tab/>
        </w:r>
        <w:r>
          <w:rPr>
            <w:noProof/>
            <w:webHidden/>
          </w:rPr>
          <w:fldChar w:fldCharType="begin"/>
        </w:r>
        <w:r>
          <w:rPr>
            <w:noProof/>
            <w:webHidden/>
          </w:rPr>
          <w:instrText xml:space="preserve"> PAGEREF _Toc240324027 \h </w:instrText>
        </w:r>
        <w:r>
          <w:rPr>
            <w:noProof/>
            <w:webHidden/>
          </w:rPr>
        </w:r>
        <w:r>
          <w:rPr>
            <w:noProof/>
            <w:webHidden/>
          </w:rPr>
          <w:fldChar w:fldCharType="separate"/>
        </w:r>
        <w:r>
          <w:rPr>
            <w:noProof/>
            <w:webHidden/>
          </w:rPr>
          <w:t>73</w:t>
        </w:r>
        <w:r>
          <w:rPr>
            <w:noProof/>
            <w:webHidden/>
          </w:rPr>
          <w:fldChar w:fldCharType="end"/>
        </w:r>
      </w:hyperlink>
    </w:p>
    <w:p w14:paraId="2C17E4E9" w14:textId="19451BAC"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28" w:history="1">
        <w:r w:rsidRPr="00A16E61">
          <w:rPr>
            <w:rStyle w:val="Hyperlink"/>
            <w:noProof/>
          </w:rPr>
          <w:t>10.3 Limitations of the Project</w:t>
        </w:r>
        <w:r>
          <w:rPr>
            <w:noProof/>
            <w:webHidden/>
          </w:rPr>
          <w:tab/>
        </w:r>
        <w:r>
          <w:rPr>
            <w:noProof/>
            <w:webHidden/>
          </w:rPr>
          <w:fldChar w:fldCharType="begin"/>
        </w:r>
        <w:r>
          <w:rPr>
            <w:noProof/>
            <w:webHidden/>
          </w:rPr>
          <w:instrText xml:space="preserve"> PAGEREF _Toc240324028 \h </w:instrText>
        </w:r>
        <w:r>
          <w:rPr>
            <w:noProof/>
            <w:webHidden/>
          </w:rPr>
        </w:r>
        <w:r>
          <w:rPr>
            <w:noProof/>
            <w:webHidden/>
          </w:rPr>
          <w:fldChar w:fldCharType="separate"/>
        </w:r>
        <w:r>
          <w:rPr>
            <w:noProof/>
            <w:webHidden/>
          </w:rPr>
          <w:t>73</w:t>
        </w:r>
        <w:r>
          <w:rPr>
            <w:noProof/>
            <w:webHidden/>
          </w:rPr>
          <w:fldChar w:fldCharType="end"/>
        </w:r>
      </w:hyperlink>
    </w:p>
    <w:p w14:paraId="2BB59304" w14:textId="32525483"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29" w:history="1">
        <w:r w:rsidRPr="00A16E61">
          <w:rPr>
            <w:rStyle w:val="Hyperlink"/>
            <w:noProof/>
          </w:rPr>
          <w:t>10.4 Practicum and Its Value</w:t>
        </w:r>
        <w:r>
          <w:rPr>
            <w:noProof/>
            <w:webHidden/>
          </w:rPr>
          <w:tab/>
        </w:r>
        <w:r>
          <w:rPr>
            <w:noProof/>
            <w:webHidden/>
          </w:rPr>
          <w:fldChar w:fldCharType="begin"/>
        </w:r>
        <w:r>
          <w:rPr>
            <w:noProof/>
            <w:webHidden/>
          </w:rPr>
          <w:instrText xml:space="preserve"> PAGEREF _Toc240324029 \h </w:instrText>
        </w:r>
        <w:r>
          <w:rPr>
            <w:noProof/>
            <w:webHidden/>
          </w:rPr>
        </w:r>
        <w:r>
          <w:rPr>
            <w:noProof/>
            <w:webHidden/>
          </w:rPr>
          <w:fldChar w:fldCharType="separate"/>
        </w:r>
        <w:r>
          <w:rPr>
            <w:noProof/>
            <w:webHidden/>
          </w:rPr>
          <w:t>74</w:t>
        </w:r>
        <w:r>
          <w:rPr>
            <w:noProof/>
            <w:webHidden/>
          </w:rPr>
          <w:fldChar w:fldCharType="end"/>
        </w:r>
      </w:hyperlink>
    </w:p>
    <w:p w14:paraId="6FD5C828" w14:textId="3AD77E8B" w:rsidR="001558D2" w:rsidRDefault="001558D2">
      <w:pPr>
        <w:pStyle w:val="TOC2"/>
        <w:tabs>
          <w:tab w:val="right" w:leader="dot" w:pos="8656"/>
        </w:tabs>
        <w:rPr>
          <w:rFonts w:asciiTheme="minorHAnsi" w:eastAsiaTheme="minorEastAsia" w:hAnsiTheme="minorHAnsi"/>
          <w:noProof/>
          <w:kern w:val="2"/>
          <w:szCs w:val="24"/>
          <w14:ligatures w14:val="standardContextual"/>
        </w:rPr>
      </w:pPr>
      <w:hyperlink w:anchor="_Toc240324030" w:history="1">
        <w:r w:rsidRPr="00A16E61">
          <w:rPr>
            <w:rStyle w:val="Hyperlink"/>
            <w:noProof/>
          </w:rPr>
          <w:t>10.5 Future Plan</w:t>
        </w:r>
        <w:r>
          <w:rPr>
            <w:noProof/>
            <w:webHidden/>
          </w:rPr>
          <w:tab/>
        </w:r>
        <w:r>
          <w:rPr>
            <w:noProof/>
            <w:webHidden/>
          </w:rPr>
          <w:fldChar w:fldCharType="begin"/>
        </w:r>
        <w:r>
          <w:rPr>
            <w:noProof/>
            <w:webHidden/>
          </w:rPr>
          <w:instrText xml:space="preserve"> PAGEREF _Toc240324030 \h </w:instrText>
        </w:r>
        <w:r>
          <w:rPr>
            <w:noProof/>
            <w:webHidden/>
          </w:rPr>
        </w:r>
        <w:r>
          <w:rPr>
            <w:noProof/>
            <w:webHidden/>
          </w:rPr>
          <w:fldChar w:fldCharType="separate"/>
        </w:r>
        <w:r>
          <w:rPr>
            <w:noProof/>
            <w:webHidden/>
          </w:rPr>
          <w:t>74</w:t>
        </w:r>
        <w:r>
          <w:rPr>
            <w:noProof/>
            <w:webHidden/>
          </w:rPr>
          <w:fldChar w:fldCharType="end"/>
        </w:r>
      </w:hyperlink>
    </w:p>
    <w:p w14:paraId="776CA036" w14:textId="4416F0C4" w:rsidR="001558D2" w:rsidRDefault="001558D2">
      <w:pPr>
        <w:pStyle w:val="TOC1"/>
        <w:tabs>
          <w:tab w:val="right" w:leader="dot" w:pos="8656"/>
        </w:tabs>
        <w:rPr>
          <w:rFonts w:asciiTheme="minorHAnsi" w:eastAsiaTheme="minorEastAsia" w:hAnsiTheme="minorHAnsi"/>
          <w:noProof/>
          <w:kern w:val="2"/>
          <w:szCs w:val="24"/>
          <w14:ligatures w14:val="standardContextual"/>
        </w:rPr>
      </w:pPr>
      <w:hyperlink w:anchor="_Toc240324031" w:history="1">
        <w:r w:rsidRPr="00A16E61">
          <w:rPr>
            <w:rStyle w:val="Hyperlink"/>
            <w:noProof/>
          </w:rPr>
          <w:t>References</w:t>
        </w:r>
        <w:r>
          <w:rPr>
            <w:noProof/>
            <w:webHidden/>
          </w:rPr>
          <w:tab/>
        </w:r>
        <w:r>
          <w:rPr>
            <w:noProof/>
            <w:webHidden/>
          </w:rPr>
          <w:fldChar w:fldCharType="begin"/>
        </w:r>
        <w:r>
          <w:rPr>
            <w:noProof/>
            <w:webHidden/>
          </w:rPr>
          <w:instrText xml:space="preserve"> PAGEREF _Toc240324031 \h </w:instrText>
        </w:r>
        <w:r>
          <w:rPr>
            <w:noProof/>
            <w:webHidden/>
          </w:rPr>
        </w:r>
        <w:r>
          <w:rPr>
            <w:noProof/>
            <w:webHidden/>
          </w:rPr>
          <w:fldChar w:fldCharType="separate"/>
        </w:r>
        <w:r>
          <w:rPr>
            <w:noProof/>
            <w:webHidden/>
          </w:rPr>
          <w:t>74</w:t>
        </w:r>
        <w:r>
          <w:rPr>
            <w:noProof/>
            <w:webHidden/>
          </w:rPr>
          <w:fldChar w:fldCharType="end"/>
        </w:r>
      </w:hyperlink>
    </w:p>
    <w:p w14:paraId="62B43C4C" w14:textId="1D4B3739" w:rsidR="00853462" w:rsidRDefault="00F92DD9">
      <w:r>
        <w:fldChar w:fldCharType="end"/>
      </w:r>
    </w:p>
    <w:p w14:paraId="377A2805" w14:textId="77777777" w:rsidR="00853462" w:rsidRDefault="00F92DD9">
      <w:r>
        <w:br w:type="page"/>
      </w:r>
    </w:p>
    <w:p w14:paraId="645E1DAF" w14:textId="77777777" w:rsidR="00853462" w:rsidRDefault="00F92DD9">
      <w:pPr>
        <w:pStyle w:val="Heading1"/>
        <w:jc w:val="center"/>
      </w:pPr>
      <w:bookmarkStart w:id="8" w:name="_Toc240323925"/>
      <w:r>
        <w:lastRenderedPageBreak/>
        <w:t>List of Figures</w:t>
      </w:r>
      <w:bookmarkEnd w:id="8"/>
    </w:p>
    <w:p w14:paraId="7BCE9C82" w14:textId="34554DED" w:rsidR="001558D2" w:rsidRDefault="00F92DD9">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40324032" w:history="1">
        <w:r w:rsidR="001558D2" w:rsidRPr="00FE56D2">
          <w:rPr>
            <w:rStyle w:val="Hyperlink"/>
            <w:noProof/>
          </w:rPr>
          <w:t>Figure 1: Organization’s internship certificate</w:t>
        </w:r>
        <w:r w:rsidR="001558D2">
          <w:rPr>
            <w:noProof/>
            <w:webHidden/>
          </w:rPr>
          <w:tab/>
        </w:r>
        <w:r w:rsidR="001558D2">
          <w:rPr>
            <w:noProof/>
            <w:webHidden/>
          </w:rPr>
          <w:fldChar w:fldCharType="begin"/>
        </w:r>
        <w:r w:rsidR="001558D2">
          <w:rPr>
            <w:noProof/>
            <w:webHidden/>
          </w:rPr>
          <w:instrText xml:space="preserve"> PAGEREF _Toc240324032 \h </w:instrText>
        </w:r>
        <w:r w:rsidR="001558D2">
          <w:rPr>
            <w:noProof/>
            <w:webHidden/>
          </w:rPr>
        </w:r>
        <w:r w:rsidR="001558D2">
          <w:rPr>
            <w:noProof/>
            <w:webHidden/>
          </w:rPr>
          <w:fldChar w:fldCharType="separate"/>
        </w:r>
        <w:r w:rsidR="001558D2">
          <w:rPr>
            <w:noProof/>
            <w:webHidden/>
          </w:rPr>
          <w:t>v</w:t>
        </w:r>
        <w:r w:rsidR="001558D2">
          <w:rPr>
            <w:noProof/>
            <w:webHidden/>
          </w:rPr>
          <w:fldChar w:fldCharType="end"/>
        </w:r>
      </w:hyperlink>
    </w:p>
    <w:p w14:paraId="40572AA7" w14:textId="2BE797E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3" w:history="1">
        <w:r w:rsidRPr="00FE56D2">
          <w:rPr>
            <w:rStyle w:val="Hyperlink"/>
            <w:noProof/>
          </w:rPr>
          <w:t>Figure 2: Working Environment</w:t>
        </w:r>
        <w:r>
          <w:rPr>
            <w:noProof/>
            <w:webHidden/>
          </w:rPr>
          <w:tab/>
        </w:r>
        <w:r>
          <w:rPr>
            <w:noProof/>
            <w:webHidden/>
          </w:rPr>
          <w:fldChar w:fldCharType="begin"/>
        </w:r>
        <w:r>
          <w:rPr>
            <w:noProof/>
            <w:webHidden/>
          </w:rPr>
          <w:instrText xml:space="preserve"> PAGEREF _Toc240324033 \h </w:instrText>
        </w:r>
        <w:r>
          <w:rPr>
            <w:noProof/>
            <w:webHidden/>
          </w:rPr>
        </w:r>
        <w:r>
          <w:rPr>
            <w:noProof/>
            <w:webHidden/>
          </w:rPr>
          <w:fldChar w:fldCharType="separate"/>
        </w:r>
        <w:r>
          <w:rPr>
            <w:noProof/>
            <w:webHidden/>
          </w:rPr>
          <w:t>10</w:t>
        </w:r>
        <w:r>
          <w:rPr>
            <w:noProof/>
            <w:webHidden/>
          </w:rPr>
          <w:fldChar w:fldCharType="end"/>
        </w:r>
      </w:hyperlink>
    </w:p>
    <w:p w14:paraId="6B0C1338" w14:textId="4C981386"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4" w:history="1">
        <w:r w:rsidRPr="00FE56D2">
          <w:rPr>
            <w:rStyle w:val="Hyperlink"/>
            <w:noProof/>
          </w:rPr>
          <w:t>Figure 3: Use Case Diagram</w:t>
        </w:r>
        <w:r>
          <w:rPr>
            <w:noProof/>
            <w:webHidden/>
          </w:rPr>
          <w:tab/>
        </w:r>
        <w:r>
          <w:rPr>
            <w:noProof/>
            <w:webHidden/>
          </w:rPr>
          <w:fldChar w:fldCharType="begin"/>
        </w:r>
        <w:r>
          <w:rPr>
            <w:noProof/>
            <w:webHidden/>
          </w:rPr>
          <w:instrText xml:space="preserve"> PAGEREF _Toc240324034 \h </w:instrText>
        </w:r>
        <w:r>
          <w:rPr>
            <w:noProof/>
            <w:webHidden/>
          </w:rPr>
        </w:r>
        <w:r>
          <w:rPr>
            <w:noProof/>
            <w:webHidden/>
          </w:rPr>
          <w:fldChar w:fldCharType="separate"/>
        </w:r>
        <w:r>
          <w:rPr>
            <w:noProof/>
            <w:webHidden/>
          </w:rPr>
          <w:t>16</w:t>
        </w:r>
        <w:r>
          <w:rPr>
            <w:noProof/>
            <w:webHidden/>
          </w:rPr>
          <w:fldChar w:fldCharType="end"/>
        </w:r>
      </w:hyperlink>
    </w:p>
    <w:p w14:paraId="494A4148" w14:textId="6E69318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5" w:history="1">
        <w:r w:rsidRPr="00FE56D2">
          <w:rPr>
            <w:rStyle w:val="Hyperlink"/>
            <w:noProof/>
          </w:rPr>
          <w:t>Figure 4: ER Diagram</w:t>
        </w:r>
        <w:r>
          <w:rPr>
            <w:noProof/>
            <w:webHidden/>
          </w:rPr>
          <w:tab/>
        </w:r>
        <w:r>
          <w:rPr>
            <w:noProof/>
            <w:webHidden/>
          </w:rPr>
          <w:fldChar w:fldCharType="begin"/>
        </w:r>
        <w:r>
          <w:rPr>
            <w:noProof/>
            <w:webHidden/>
          </w:rPr>
          <w:instrText xml:space="preserve"> PAGEREF _Toc240324035 \h </w:instrText>
        </w:r>
        <w:r>
          <w:rPr>
            <w:noProof/>
            <w:webHidden/>
          </w:rPr>
        </w:r>
        <w:r>
          <w:rPr>
            <w:noProof/>
            <w:webHidden/>
          </w:rPr>
          <w:fldChar w:fldCharType="separate"/>
        </w:r>
        <w:r>
          <w:rPr>
            <w:noProof/>
            <w:webHidden/>
          </w:rPr>
          <w:t>19</w:t>
        </w:r>
        <w:r>
          <w:rPr>
            <w:noProof/>
            <w:webHidden/>
          </w:rPr>
          <w:fldChar w:fldCharType="end"/>
        </w:r>
      </w:hyperlink>
    </w:p>
    <w:p w14:paraId="40B73D66" w14:textId="5D6D40DB"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6" w:history="1">
        <w:r w:rsidRPr="00FE56D2">
          <w:rPr>
            <w:rStyle w:val="Hyperlink"/>
            <w:noProof/>
          </w:rPr>
          <w:t>Figure 5: Activity Diagram for Registration, Login and Role-Based Access</w:t>
        </w:r>
        <w:r>
          <w:rPr>
            <w:noProof/>
            <w:webHidden/>
          </w:rPr>
          <w:tab/>
        </w:r>
        <w:r>
          <w:rPr>
            <w:noProof/>
            <w:webHidden/>
          </w:rPr>
          <w:fldChar w:fldCharType="begin"/>
        </w:r>
        <w:r>
          <w:rPr>
            <w:noProof/>
            <w:webHidden/>
          </w:rPr>
          <w:instrText xml:space="preserve"> PAGEREF _Toc240324036 \h </w:instrText>
        </w:r>
        <w:r>
          <w:rPr>
            <w:noProof/>
            <w:webHidden/>
          </w:rPr>
        </w:r>
        <w:r>
          <w:rPr>
            <w:noProof/>
            <w:webHidden/>
          </w:rPr>
          <w:fldChar w:fldCharType="separate"/>
        </w:r>
        <w:r>
          <w:rPr>
            <w:noProof/>
            <w:webHidden/>
          </w:rPr>
          <w:t>20</w:t>
        </w:r>
        <w:r>
          <w:rPr>
            <w:noProof/>
            <w:webHidden/>
          </w:rPr>
          <w:fldChar w:fldCharType="end"/>
        </w:r>
      </w:hyperlink>
    </w:p>
    <w:p w14:paraId="50BB4E84" w14:textId="0832F62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7" w:history="1">
        <w:r w:rsidRPr="00FE56D2">
          <w:rPr>
            <w:rStyle w:val="Hyperlink"/>
            <w:noProof/>
          </w:rPr>
          <w:t>Figure 6: Activity Diagram for Branch, Personnel and Customer Management</w:t>
        </w:r>
        <w:r>
          <w:rPr>
            <w:noProof/>
            <w:webHidden/>
          </w:rPr>
          <w:tab/>
        </w:r>
        <w:r>
          <w:rPr>
            <w:noProof/>
            <w:webHidden/>
          </w:rPr>
          <w:fldChar w:fldCharType="begin"/>
        </w:r>
        <w:r>
          <w:rPr>
            <w:noProof/>
            <w:webHidden/>
          </w:rPr>
          <w:instrText xml:space="preserve"> PAGEREF _Toc240324037 \h </w:instrText>
        </w:r>
        <w:r>
          <w:rPr>
            <w:noProof/>
            <w:webHidden/>
          </w:rPr>
        </w:r>
        <w:r>
          <w:rPr>
            <w:noProof/>
            <w:webHidden/>
          </w:rPr>
          <w:fldChar w:fldCharType="separate"/>
        </w:r>
        <w:r>
          <w:rPr>
            <w:noProof/>
            <w:webHidden/>
          </w:rPr>
          <w:t>20</w:t>
        </w:r>
        <w:r>
          <w:rPr>
            <w:noProof/>
            <w:webHidden/>
          </w:rPr>
          <w:fldChar w:fldCharType="end"/>
        </w:r>
      </w:hyperlink>
    </w:p>
    <w:p w14:paraId="3CBFFD56" w14:textId="5EF6AC5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8" w:history="1">
        <w:r w:rsidRPr="00FE56D2">
          <w:rPr>
            <w:rStyle w:val="Hyperlink"/>
            <w:noProof/>
          </w:rPr>
          <w:t>Figure 7: Activity Diagram for Parcel Booking and Delivery</w:t>
        </w:r>
        <w:r>
          <w:rPr>
            <w:noProof/>
            <w:webHidden/>
          </w:rPr>
          <w:tab/>
        </w:r>
        <w:r>
          <w:rPr>
            <w:noProof/>
            <w:webHidden/>
          </w:rPr>
          <w:fldChar w:fldCharType="begin"/>
        </w:r>
        <w:r>
          <w:rPr>
            <w:noProof/>
            <w:webHidden/>
          </w:rPr>
          <w:instrText xml:space="preserve"> PAGEREF _Toc240324038 \h </w:instrText>
        </w:r>
        <w:r>
          <w:rPr>
            <w:noProof/>
            <w:webHidden/>
          </w:rPr>
        </w:r>
        <w:r>
          <w:rPr>
            <w:noProof/>
            <w:webHidden/>
          </w:rPr>
          <w:fldChar w:fldCharType="separate"/>
        </w:r>
        <w:r>
          <w:rPr>
            <w:noProof/>
            <w:webHidden/>
          </w:rPr>
          <w:t>21</w:t>
        </w:r>
        <w:r>
          <w:rPr>
            <w:noProof/>
            <w:webHidden/>
          </w:rPr>
          <w:fldChar w:fldCharType="end"/>
        </w:r>
      </w:hyperlink>
    </w:p>
    <w:p w14:paraId="2C66AED9" w14:textId="5F5BA9B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39" w:history="1">
        <w:r w:rsidRPr="00FE56D2">
          <w:rPr>
            <w:rStyle w:val="Hyperlink"/>
            <w:noProof/>
          </w:rPr>
          <w:t>Figure 8: Activity Diagram for Payment and Tracking</w:t>
        </w:r>
        <w:r>
          <w:rPr>
            <w:noProof/>
            <w:webHidden/>
          </w:rPr>
          <w:tab/>
        </w:r>
        <w:r>
          <w:rPr>
            <w:noProof/>
            <w:webHidden/>
          </w:rPr>
          <w:fldChar w:fldCharType="begin"/>
        </w:r>
        <w:r>
          <w:rPr>
            <w:noProof/>
            <w:webHidden/>
          </w:rPr>
          <w:instrText xml:space="preserve"> PAGEREF _Toc240324039 \h </w:instrText>
        </w:r>
        <w:r>
          <w:rPr>
            <w:noProof/>
            <w:webHidden/>
          </w:rPr>
        </w:r>
        <w:r>
          <w:rPr>
            <w:noProof/>
            <w:webHidden/>
          </w:rPr>
          <w:fldChar w:fldCharType="separate"/>
        </w:r>
        <w:r>
          <w:rPr>
            <w:noProof/>
            <w:webHidden/>
          </w:rPr>
          <w:t>21</w:t>
        </w:r>
        <w:r>
          <w:rPr>
            <w:noProof/>
            <w:webHidden/>
          </w:rPr>
          <w:fldChar w:fldCharType="end"/>
        </w:r>
      </w:hyperlink>
    </w:p>
    <w:p w14:paraId="7A4E962B" w14:textId="071FB8A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0" w:history="1">
        <w:r w:rsidRPr="00FE56D2">
          <w:rPr>
            <w:rStyle w:val="Hyperlink"/>
            <w:noProof/>
          </w:rPr>
          <w:t>Figure 9: Sequence Diagram for Customer (Parcel Booking)</w:t>
        </w:r>
        <w:r>
          <w:rPr>
            <w:noProof/>
            <w:webHidden/>
          </w:rPr>
          <w:tab/>
        </w:r>
        <w:r>
          <w:rPr>
            <w:noProof/>
            <w:webHidden/>
          </w:rPr>
          <w:fldChar w:fldCharType="begin"/>
        </w:r>
        <w:r>
          <w:rPr>
            <w:noProof/>
            <w:webHidden/>
          </w:rPr>
          <w:instrText xml:space="preserve"> PAGEREF _Toc240324040 \h </w:instrText>
        </w:r>
        <w:r>
          <w:rPr>
            <w:noProof/>
            <w:webHidden/>
          </w:rPr>
        </w:r>
        <w:r>
          <w:rPr>
            <w:noProof/>
            <w:webHidden/>
          </w:rPr>
          <w:fldChar w:fldCharType="separate"/>
        </w:r>
        <w:r>
          <w:rPr>
            <w:noProof/>
            <w:webHidden/>
          </w:rPr>
          <w:t>22</w:t>
        </w:r>
        <w:r>
          <w:rPr>
            <w:noProof/>
            <w:webHidden/>
          </w:rPr>
          <w:fldChar w:fldCharType="end"/>
        </w:r>
      </w:hyperlink>
    </w:p>
    <w:p w14:paraId="33E3D992" w14:textId="3BBD7C3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1" w:history="1">
        <w:r w:rsidRPr="00FE56D2">
          <w:rPr>
            <w:rStyle w:val="Hyperlink"/>
            <w:noProof/>
          </w:rPr>
          <w:t>Figure 10: Sequence Diagram for Branch Manager (Receive, Dispatch and Assign)</w:t>
        </w:r>
        <w:r>
          <w:rPr>
            <w:noProof/>
            <w:webHidden/>
          </w:rPr>
          <w:tab/>
        </w:r>
        <w:r>
          <w:rPr>
            <w:noProof/>
            <w:webHidden/>
          </w:rPr>
          <w:fldChar w:fldCharType="begin"/>
        </w:r>
        <w:r>
          <w:rPr>
            <w:noProof/>
            <w:webHidden/>
          </w:rPr>
          <w:instrText xml:space="preserve"> PAGEREF _Toc240324041 \h </w:instrText>
        </w:r>
        <w:r>
          <w:rPr>
            <w:noProof/>
            <w:webHidden/>
          </w:rPr>
        </w:r>
        <w:r>
          <w:rPr>
            <w:noProof/>
            <w:webHidden/>
          </w:rPr>
          <w:fldChar w:fldCharType="separate"/>
        </w:r>
        <w:r>
          <w:rPr>
            <w:noProof/>
            <w:webHidden/>
          </w:rPr>
          <w:t>22</w:t>
        </w:r>
        <w:r>
          <w:rPr>
            <w:noProof/>
            <w:webHidden/>
          </w:rPr>
          <w:fldChar w:fldCharType="end"/>
        </w:r>
      </w:hyperlink>
    </w:p>
    <w:p w14:paraId="471E89E2" w14:textId="68BF2557"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2" w:history="1">
        <w:r w:rsidRPr="00FE56D2">
          <w:rPr>
            <w:rStyle w:val="Hyperlink"/>
            <w:noProof/>
          </w:rPr>
          <w:t>Figure 11: Sequence Diagram for Delivery Staff and Public Tracking</w:t>
        </w:r>
        <w:r>
          <w:rPr>
            <w:noProof/>
            <w:webHidden/>
          </w:rPr>
          <w:tab/>
        </w:r>
        <w:r>
          <w:rPr>
            <w:noProof/>
            <w:webHidden/>
          </w:rPr>
          <w:fldChar w:fldCharType="begin"/>
        </w:r>
        <w:r>
          <w:rPr>
            <w:noProof/>
            <w:webHidden/>
          </w:rPr>
          <w:instrText xml:space="preserve"> PAGEREF _Toc240324042 \h </w:instrText>
        </w:r>
        <w:r>
          <w:rPr>
            <w:noProof/>
            <w:webHidden/>
          </w:rPr>
        </w:r>
        <w:r>
          <w:rPr>
            <w:noProof/>
            <w:webHidden/>
          </w:rPr>
          <w:fldChar w:fldCharType="separate"/>
        </w:r>
        <w:r>
          <w:rPr>
            <w:noProof/>
            <w:webHidden/>
          </w:rPr>
          <w:t>23</w:t>
        </w:r>
        <w:r>
          <w:rPr>
            <w:noProof/>
            <w:webHidden/>
          </w:rPr>
          <w:fldChar w:fldCharType="end"/>
        </w:r>
      </w:hyperlink>
    </w:p>
    <w:p w14:paraId="799C86C1" w14:textId="454E4C0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3" w:history="1">
        <w:r w:rsidRPr="00FE56D2">
          <w:rPr>
            <w:rStyle w:val="Hyperlink"/>
            <w:noProof/>
          </w:rPr>
          <w:t>Figure 12: Swimlane Diagram for Administrator</w:t>
        </w:r>
        <w:r>
          <w:rPr>
            <w:noProof/>
            <w:webHidden/>
          </w:rPr>
          <w:tab/>
        </w:r>
        <w:r>
          <w:rPr>
            <w:noProof/>
            <w:webHidden/>
          </w:rPr>
          <w:fldChar w:fldCharType="begin"/>
        </w:r>
        <w:r>
          <w:rPr>
            <w:noProof/>
            <w:webHidden/>
          </w:rPr>
          <w:instrText xml:space="preserve"> PAGEREF _Toc240324043 \h </w:instrText>
        </w:r>
        <w:r>
          <w:rPr>
            <w:noProof/>
            <w:webHidden/>
          </w:rPr>
        </w:r>
        <w:r>
          <w:rPr>
            <w:noProof/>
            <w:webHidden/>
          </w:rPr>
          <w:fldChar w:fldCharType="separate"/>
        </w:r>
        <w:r>
          <w:rPr>
            <w:noProof/>
            <w:webHidden/>
          </w:rPr>
          <w:t>23</w:t>
        </w:r>
        <w:r>
          <w:rPr>
            <w:noProof/>
            <w:webHidden/>
          </w:rPr>
          <w:fldChar w:fldCharType="end"/>
        </w:r>
      </w:hyperlink>
    </w:p>
    <w:p w14:paraId="04EA8A49" w14:textId="09D1227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4" w:history="1">
        <w:r w:rsidRPr="00FE56D2">
          <w:rPr>
            <w:rStyle w:val="Hyperlink"/>
            <w:noProof/>
          </w:rPr>
          <w:t>Figure 13: Swimlane Diagram for Branch Manager and Delivery Staff</w:t>
        </w:r>
        <w:r>
          <w:rPr>
            <w:noProof/>
            <w:webHidden/>
          </w:rPr>
          <w:tab/>
        </w:r>
        <w:r>
          <w:rPr>
            <w:noProof/>
            <w:webHidden/>
          </w:rPr>
          <w:fldChar w:fldCharType="begin"/>
        </w:r>
        <w:r>
          <w:rPr>
            <w:noProof/>
            <w:webHidden/>
          </w:rPr>
          <w:instrText xml:space="preserve"> PAGEREF _Toc240324044 \h </w:instrText>
        </w:r>
        <w:r>
          <w:rPr>
            <w:noProof/>
            <w:webHidden/>
          </w:rPr>
        </w:r>
        <w:r>
          <w:rPr>
            <w:noProof/>
            <w:webHidden/>
          </w:rPr>
          <w:fldChar w:fldCharType="separate"/>
        </w:r>
        <w:r>
          <w:rPr>
            <w:noProof/>
            <w:webHidden/>
          </w:rPr>
          <w:t>24</w:t>
        </w:r>
        <w:r>
          <w:rPr>
            <w:noProof/>
            <w:webHidden/>
          </w:rPr>
          <w:fldChar w:fldCharType="end"/>
        </w:r>
      </w:hyperlink>
    </w:p>
    <w:p w14:paraId="34C7C2D9" w14:textId="22709417"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5" w:history="1">
        <w:r w:rsidRPr="00FE56D2">
          <w:rPr>
            <w:rStyle w:val="Hyperlink"/>
            <w:noProof/>
          </w:rPr>
          <w:t>Figure 14: Swimlane Diagram for Customer</w:t>
        </w:r>
        <w:r>
          <w:rPr>
            <w:noProof/>
            <w:webHidden/>
          </w:rPr>
          <w:tab/>
        </w:r>
        <w:r>
          <w:rPr>
            <w:noProof/>
            <w:webHidden/>
          </w:rPr>
          <w:fldChar w:fldCharType="begin"/>
        </w:r>
        <w:r>
          <w:rPr>
            <w:noProof/>
            <w:webHidden/>
          </w:rPr>
          <w:instrText xml:space="preserve"> PAGEREF _Toc240324045 \h </w:instrText>
        </w:r>
        <w:r>
          <w:rPr>
            <w:noProof/>
            <w:webHidden/>
          </w:rPr>
        </w:r>
        <w:r>
          <w:rPr>
            <w:noProof/>
            <w:webHidden/>
          </w:rPr>
          <w:fldChar w:fldCharType="separate"/>
        </w:r>
        <w:r>
          <w:rPr>
            <w:noProof/>
            <w:webHidden/>
          </w:rPr>
          <w:t>24</w:t>
        </w:r>
        <w:r>
          <w:rPr>
            <w:noProof/>
            <w:webHidden/>
          </w:rPr>
          <w:fldChar w:fldCharType="end"/>
        </w:r>
      </w:hyperlink>
    </w:p>
    <w:p w14:paraId="6E8ADEBD" w14:textId="6E60664D"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6" w:history="1">
        <w:r w:rsidRPr="00FE56D2">
          <w:rPr>
            <w:rStyle w:val="Hyperlink"/>
            <w:noProof/>
          </w:rPr>
          <w:t>Figure 15: Courier Management System Effort Distribution</w:t>
        </w:r>
        <w:r>
          <w:rPr>
            <w:noProof/>
            <w:webHidden/>
          </w:rPr>
          <w:tab/>
        </w:r>
        <w:r>
          <w:rPr>
            <w:noProof/>
            <w:webHidden/>
          </w:rPr>
          <w:fldChar w:fldCharType="begin"/>
        </w:r>
        <w:r>
          <w:rPr>
            <w:noProof/>
            <w:webHidden/>
          </w:rPr>
          <w:instrText xml:space="preserve"> PAGEREF _Toc240324046 \h </w:instrText>
        </w:r>
        <w:r>
          <w:rPr>
            <w:noProof/>
            <w:webHidden/>
          </w:rPr>
        </w:r>
        <w:r>
          <w:rPr>
            <w:noProof/>
            <w:webHidden/>
          </w:rPr>
          <w:fldChar w:fldCharType="separate"/>
        </w:r>
        <w:r>
          <w:rPr>
            <w:noProof/>
            <w:webHidden/>
          </w:rPr>
          <w:t>42</w:t>
        </w:r>
        <w:r>
          <w:rPr>
            <w:noProof/>
            <w:webHidden/>
          </w:rPr>
          <w:fldChar w:fldCharType="end"/>
        </w:r>
      </w:hyperlink>
    </w:p>
    <w:p w14:paraId="608FE5AE" w14:textId="02C8F28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7" w:history="1">
        <w:r w:rsidRPr="00FE56D2">
          <w:rPr>
            <w:rStyle w:val="Hyperlink"/>
            <w:noProof/>
          </w:rPr>
          <w:t>Figure 16: Gantt Chart — Courier Management System</w:t>
        </w:r>
        <w:r>
          <w:rPr>
            <w:noProof/>
            <w:webHidden/>
          </w:rPr>
          <w:tab/>
        </w:r>
        <w:r>
          <w:rPr>
            <w:noProof/>
            <w:webHidden/>
          </w:rPr>
          <w:fldChar w:fldCharType="begin"/>
        </w:r>
        <w:r>
          <w:rPr>
            <w:noProof/>
            <w:webHidden/>
          </w:rPr>
          <w:instrText xml:space="preserve"> PAGEREF _Toc240324047 \h </w:instrText>
        </w:r>
        <w:r>
          <w:rPr>
            <w:noProof/>
            <w:webHidden/>
          </w:rPr>
        </w:r>
        <w:r>
          <w:rPr>
            <w:noProof/>
            <w:webHidden/>
          </w:rPr>
          <w:fldChar w:fldCharType="separate"/>
        </w:r>
        <w:r>
          <w:rPr>
            <w:noProof/>
            <w:webHidden/>
          </w:rPr>
          <w:t>43</w:t>
        </w:r>
        <w:r>
          <w:rPr>
            <w:noProof/>
            <w:webHidden/>
          </w:rPr>
          <w:fldChar w:fldCharType="end"/>
        </w:r>
      </w:hyperlink>
    </w:p>
    <w:p w14:paraId="0B6B2925" w14:textId="62EF1AD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8" w:history="1">
        <w:r w:rsidRPr="00FE56D2">
          <w:rPr>
            <w:rStyle w:val="Hyperlink"/>
            <w:noProof/>
          </w:rPr>
          <w:t>Figure 17: DFD Level 0 (Context Level)</w:t>
        </w:r>
        <w:r>
          <w:rPr>
            <w:noProof/>
            <w:webHidden/>
          </w:rPr>
          <w:tab/>
        </w:r>
        <w:r>
          <w:rPr>
            <w:noProof/>
            <w:webHidden/>
          </w:rPr>
          <w:fldChar w:fldCharType="begin"/>
        </w:r>
        <w:r>
          <w:rPr>
            <w:noProof/>
            <w:webHidden/>
          </w:rPr>
          <w:instrText xml:space="preserve"> PAGEREF _Toc240324048 \h </w:instrText>
        </w:r>
        <w:r>
          <w:rPr>
            <w:noProof/>
            <w:webHidden/>
          </w:rPr>
        </w:r>
        <w:r>
          <w:rPr>
            <w:noProof/>
            <w:webHidden/>
          </w:rPr>
          <w:fldChar w:fldCharType="separate"/>
        </w:r>
        <w:r>
          <w:rPr>
            <w:noProof/>
            <w:webHidden/>
          </w:rPr>
          <w:t>48</w:t>
        </w:r>
        <w:r>
          <w:rPr>
            <w:noProof/>
            <w:webHidden/>
          </w:rPr>
          <w:fldChar w:fldCharType="end"/>
        </w:r>
      </w:hyperlink>
    </w:p>
    <w:p w14:paraId="29161742" w14:textId="6399CC4D"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49" w:history="1">
        <w:r w:rsidRPr="00FE56D2">
          <w:rPr>
            <w:rStyle w:val="Hyperlink"/>
            <w:noProof/>
          </w:rPr>
          <w:t>Figure 18: DFD Level 1</w:t>
        </w:r>
        <w:r>
          <w:rPr>
            <w:noProof/>
            <w:webHidden/>
          </w:rPr>
          <w:tab/>
        </w:r>
        <w:r>
          <w:rPr>
            <w:noProof/>
            <w:webHidden/>
          </w:rPr>
          <w:fldChar w:fldCharType="begin"/>
        </w:r>
        <w:r>
          <w:rPr>
            <w:noProof/>
            <w:webHidden/>
          </w:rPr>
          <w:instrText xml:space="preserve"> PAGEREF _Toc240324049 \h </w:instrText>
        </w:r>
        <w:r>
          <w:rPr>
            <w:noProof/>
            <w:webHidden/>
          </w:rPr>
        </w:r>
        <w:r>
          <w:rPr>
            <w:noProof/>
            <w:webHidden/>
          </w:rPr>
          <w:fldChar w:fldCharType="separate"/>
        </w:r>
        <w:r>
          <w:rPr>
            <w:noProof/>
            <w:webHidden/>
          </w:rPr>
          <w:t>49</w:t>
        </w:r>
        <w:r>
          <w:rPr>
            <w:noProof/>
            <w:webHidden/>
          </w:rPr>
          <w:fldChar w:fldCharType="end"/>
        </w:r>
      </w:hyperlink>
    </w:p>
    <w:p w14:paraId="4F86F5E6" w14:textId="073947AB"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0" w:history="1">
        <w:r w:rsidRPr="00FE56D2">
          <w:rPr>
            <w:rStyle w:val="Hyperlink"/>
            <w:noProof/>
          </w:rPr>
          <w:t>Figure 19: DFD Level 2 Process 1 — Authentication &amp; User Management</w:t>
        </w:r>
        <w:r>
          <w:rPr>
            <w:noProof/>
            <w:webHidden/>
          </w:rPr>
          <w:tab/>
        </w:r>
        <w:r>
          <w:rPr>
            <w:noProof/>
            <w:webHidden/>
          </w:rPr>
          <w:fldChar w:fldCharType="begin"/>
        </w:r>
        <w:r>
          <w:rPr>
            <w:noProof/>
            <w:webHidden/>
          </w:rPr>
          <w:instrText xml:space="preserve"> PAGEREF _Toc240324050 \h </w:instrText>
        </w:r>
        <w:r>
          <w:rPr>
            <w:noProof/>
            <w:webHidden/>
          </w:rPr>
        </w:r>
        <w:r>
          <w:rPr>
            <w:noProof/>
            <w:webHidden/>
          </w:rPr>
          <w:fldChar w:fldCharType="separate"/>
        </w:r>
        <w:r>
          <w:rPr>
            <w:noProof/>
            <w:webHidden/>
          </w:rPr>
          <w:t>49</w:t>
        </w:r>
        <w:r>
          <w:rPr>
            <w:noProof/>
            <w:webHidden/>
          </w:rPr>
          <w:fldChar w:fldCharType="end"/>
        </w:r>
      </w:hyperlink>
    </w:p>
    <w:p w14:paraId="079457DE" w14:textId="1458C13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1" w:history="1">
        <w:r w:rsidRPr="00FE56D2">
          <w:rPr>
            <w:rStyle w:val="Hyperlink"/>
            <w:noProof/>
          </w:rPr>
          <w:t>Figure 20: DFD Level 2 Process 2 — Branch &amp; Personnel Management</w:t>
        </w:r>
        <w:r>
          <w:rPr>
            <w:noProof/>
            <w:webHidden/>
          </w:rPr>
          <w:tab/>
        </w:r>
        <w:r>
          <w:rPr>
            <w:noProof/>
            <w:webHidden/>
          </w:rPr>
          <w:fldChar w:fldCharType="begin"/>
        </w:r>
        <w:r>
          <w:rPr>
            <w:noProof/>
            <w:webHidden/>
          </w:rPr>
          <w:instrText xml:space="preserve"> PAGEREF _Toc240324051 \h </w:instrText>
        </w:r>
        <w:r>
          <w:rPr>
            <w:noProof/>
            <w:webHidden/>
          </w:rPr>
        </w:r>
        <w:r>
          <w:rPr>
            <w:noProof/>
            <w:webHidden/>
          </w:rPr>
          <w:fldChar w:fldCharType="separate"/>
        </w:r>
        <w:r>
          <w:rPr>
            <w:noProof/>
            <w:webHidden/>
          </w:rPr>
          <w:t>50</w:t>
        </w:r>
        <w:r>
          <w:rPr>
            <w:noProof/>
            <w:webHidden/>
          </w:rPr>
          <w:fldChar w:fldCharType="end"/>
        </w:r>
      </w:hyperlink>
    </w:p>
    <w:p w14:paraId="60FB94EC" w14:textId="6B47B0C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2" w:history="1">
        <w:r w:rsidRPr="00FE56D2">
          <w:rPr>
            <w:rStyle w:val="Hyperlink"/>
            <w:noProof/>
          </w:rPr>
          <w:t>Figure 21: DFD Level 2 Process 3 — Parcel Booking</w:t>
        </w:r>
        <w:r>
          <w:rPr>
            <w:noProof/>
            <w:webHidden/>
          </w:rPr>
          <w:tab/>
        </w:r>
        <w:r>
          <w:rPr>
            <w:noProof/>
            <w:webHidden/>
          </w:rPr>
          <w:fldChar w:fldCharType="begin"/>
        </w:r>
        <w:r>
          <w:rPr>
            <w:noProof/>
            <w:webHidden/>
          </w:rPr>
          <w:instrText xml:space="preserve"> PAGEREF _Toc240324052 \h </w:instrText>
        </w:r>
        <w:r>
          <w:rPr>
            <w:noProof/>
            <w:webHidden/>
          </w:rPr>
        </w:r>
        <w:r>
          <w:rPr>
            <w:noProof/>
            <w:webHidden/>
          </w:rPr>
          <w:fldChar w:fldCharType="separate"/>
        </w:r>
        <w:r>
          <w:rPr>
            <w:noProof/>
            <w:webHidden/>
          </w:rPr>
          <w:t>50</w:t>
        </w:r>
        <w:r>
          <w:rPr>
            <w:noProof/>
            <w:webHidden/>
          </w:rPr>
          <w:fldChar w:fldCharType="end"/>
        </w:r>
      </w:hyperlink>
    </w:p>
    <w:p w14:paraId="2E8D0132" w14:textId="5B3930EE"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3" w:history="1">
        <w:r w:rsidRPr="00FE56D2">
          <w:rPr>
            <w:rStyle w:val="Hyperlink"/>
            <w:noProof/>
          </w:rPr>
          <w:t>Figure 22: DFD Level 2 Process 4 — Branch Operations &amp; Delivery</w:t>
        </w:r>
        <w:r>
          <w:rPr>
            <w:noProof/>
            <w:webHidden/>
          </w:rPr>
          <w:tab/>
        </w:r>
        <w:r>
          <w:rPr>
            <w:noProof/>
            <w:webHidden/>
          </w:rPr>
          <w:fldChar w:fldCharType="begin"/>
        </w:r>
        <w:r>
          <w:rPr>
            <w:noProof/>
            <w:webHidden/>
          </w:rPr>
          <w:instrText xml:space="preserve"> PAGEREF _Toc240324053 \h </w:instrText>
        </w:r>
        <w:r>
          <w:rPr>
            <w:noProof/>
            <w:webHidden/>
          </w:rPr>
        </w:r>
        <w:r>
          <w:rPr>
            <w:noProof/>
            <w:webHidden/>
          </w:rPr>
          <w:fldChar w:fldCharType="separate"/>
        </w:r>
        <w:r>
          <w:rPr>
            <w:noProof/>
            <w:webHidden/>
          </w:rPr>
          <w:t>50</w:t>
        </w:r>
        <w:r>
          <w:rPr>
            <w:noProof/>
            <w:webHidden/>
          </w:rPr>
          <w:fldChar w:fldCharType="end"/>
        </w:r>
      </w:hyperlink>
    </w:p>
    <w:p w14:paraId="72739E5F" w14:textId="5C5B6975"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4" w:history="1">
        <w:r w:rsidRPr="00FE56D2">
          <w:rPr>
            <w:rStyle w:val="Hyperlink"/>
            <w:noProof/>
          </w:rPr>
          <w:t>Figure 23: DFD Level 2 Process 5 — Tracking</w:t>
        </w:r>
        <w:r>
          <w:rPr>
            <w:noProof/>
            <w:webHidden/>
          </w:rPr>
          <w:tab/>
        </w:r>
        <w:r>
          <w:rPr>
            <w:noProof/>
            <w:webHidden/>
          </w:rPr>
          <w:fldChar w:fldCharType="begin"/>
        </w:r>
        <w:r>
          <w:rPr>
            <w:noProof/>
            <w:webHidden/>
          </w:rPr>
          <w:instrText xml:space="preserve"> PAGEREF _Toc240324054 \h </w:instrText>
        </w:r>
        <w:r>
          <w:rPr>
            <w:noProof/>
            <w:webHidden/>
          </w:rPr>
        </w:r>
        <w:r>
          <w:rPr>
            <w:noProof/>
            <w:webHidden/>
          </w:rPr>
          <w:fldChar w:fldCharType="separate"/>
        </w:r>
        <w:r>
          <w:rPr>
            <w:noProof/>
            <w:webHidden/>
          </w:rPr>
          <w:t>51</w:t>
        </w:r>
        <w:r>
          <w:rPr>
            <w:noProof/>
            <w:webHidden/>
          </w:rPr>
          <w:fldChar w:fldCharType="end"/>
        </w:r>
      </w:hyperlink>
    </w:p>
    <w:p w14:paraId="588FA017" w14:textId="4EDA6E10"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5" w:history="1">
        <w:r w:rsidRPr="00FE56D2">
          <w:rPr>
            <w:rStyle w:val="Hyperlink"/>
            <w:noProof/>
          </w:rPr>
          <w:t>Figure 24: DFD Level 2 Process 6 — Payment Management</w:t>
        </w:r>
        <w:r>
          <w:rPr>
            <w:noProof/>
            <w:webHidden/>
          </w:rPr>
          <w:tab/>
        </w:r>
        <w:r>
          <w:rPr>
            <w:noProof/>
            <w:webHidden/>
          </w:rPr>
          <w:fldChar w:fldCharType="begin"/>
        </w:r>
        <w:r>
          <w:rPr>
            <w:noProof/>
            <w:webHidden/>
          </w:rPr>
          <w:instrText xml:space="preserve"> PAGEREF _Toc240324055 \h </w:instrText>
        </w:r>
        <w:r>
          <w:rPr>
            <w:noProof/>
            <w:webHidden/>
          </w:rPr>
        </w:r>
        <w:r>
          <w:rPr>
            <w:noProof/>
            <w:webHidden/>
          </w:rPr>
          <w:fldChar w:fldCharType="separate"/>
        </w:r>
        <w:r>
          <w:rPr>
            <w:noProof/>
            <w:webHidden/>
          </w:rPr>
          <w:t>51</w:t>
        </w:r>
        <w:r>
          <w:rPr>
            <w:noProof/>
            <w:webHidden/>
          </w:rPr>
          <w:fldChar w:fldCharType="end"/>
        </w:r>
      </w:hyperlink>
    </w:p>
    <w:p w14:paraId="18FD7CAE" w14:textId="72BA2E16"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6" w:history="1">
        <w:r w:rsidRPr="00FE56D2">
          <w:rPr>
            <w:rStyle w:val="Hyperlink"/>
            <w:noProof/>
          </w:rPr>
          <w:t>Figure 25: DFD Level 2 Process 7 — Notification &amp; Reporting</w:t>
        </w:r>
        <w:r>
          <w:rPr>
            <w:noProof/>
            <w:webHidden/>
          </w:rPr>
          <w:tab/>
        </w:r>
        <w:r>
          <w:rPr>
            <w:noProof/>
            <w:webHidden/>
          </w:rPr>
          <w:fldChar w:fldCharType="begin"/>
        </w:r>
        <w:r>
          <w:rPr>
            <w:noProof/>
            <w:webHidden/>
          </w:rPr>
          <w:instrText xml:space="preserve"> PAGEREF _Toc240324056 \h </w:instrText>
        </w:r>
        <w:r>
          <w:rPr>
            <w:noProof/>
            <w:webHidden/>
          </w:rPr>
        </w:r>
        <w:r>
          <w:rPr>
            <w:noProof/>
            <w:webHidden/>
          </w:rPr>
          <w:fldChar w:fldCharType="separate"/>
        </w:r>
        <w:r>
          <w:rPr>
            <w:noProof/>
            <w:webHidden/>
          </w:rPr>
          <w:t>51</w:t>
        </w:r>
        <w:r>
          <w:rPr>
            <w:noProof/>
            <w:webHidden/>
          </w:rPr>
          <w:fldChar w:fldCharType="end"/>
        </w:r>
      </w:hyperlink>
    </w:p>
    <w:p w14:paraId="4FA4EF62" w14:textId="335E018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7" w:history="1">
        <w:r w:rsidRPr="00FE56D2">
          <w:rPr>
            <w:rStyle w:val="Hyperlink"/>
            <w:noProof/>
          </w:rPr>
          <w:t>Figure 26: Entity Relationship Diagram</w:t>
        </w:r>
        <w:r>
          <w:rPr>
            <w:noProof/>
            <w:webHidden/>
          </w:rPr>
          <w:tab/>
        </w:r>
        <w:r>
          <w:rPr>
            <w:noProof/>
            <w:webHidden/>
          </w:rPr>
          <w:fldChar w:fldCharType="begin"/>
        </w:r>
        <w:r>
          <w:rPr>
            <w:noProof/>
            <w:webHidden/>
          </w:rPr>
          <w:instrText xml:space="preserve"> PAGEREF _Toc240324057 \h </w:instrText>
        </w:r>
        <w:r>
          <w:rPr>
            <w:noProof/>
            <w:webHidden/>
          </w:rPr>
        </w:r>
        <w:r>
          <w:rPr>
            <w:noProof/>
            <w:webHidden/>
          </w:rPr>
          <w:fldChar w:fldCharType="separate"/>
        </w:r>
        <w:r>
          <w:rPr>
            <w:noProof/>
            <w:webHidden/>
          </w:rPr>
          <w:t>52</w:t>
        </w:r>
        <w:r>
          <w:rPr>
            <w:noProof/>
            <w:webHidden/>
          </w:rPr>
          <w:fldChar w:fldCharType="end"/>
        </w:r>
      </w:hyperlink>
    </w:p>
    <w:p w14:paraId="05806A15" w14:textId="3532E15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8" w:history="1">
        <w:r w:rsidRPr="00FE56D2">
          <w:rPr>
            <w:rStyle w:val="Hyperlink"/>
            <w:noProof/>
          </w:rPr>
          <w:t>Figure 27: Home Page</w:t>
        </w:r>
        <w:r>
          <w:rPr>
            <w:noProof/>
            <w:webHidden/>
          </w:rPr>
          <w:tab/>
        </w:r>
        <w:r>
          <w:rPr>
            <w:noProof/>
            <w:webHidden/>
          </w:rPr>
          <w:fldChar w:fldCharType="begin"/>
        </w:r>
        <w:r>
          <w:rPr>
            <w:noProof/>
            <w:webHidden/>
          </w:rPr>
          <w:instrText xml:space="preserve"> PAGEREF _Toc240324058 \h </w:instrText>
        </w:r>
        <w:r>
          <w:rPr>
            <w:noProof/>
            <w:webHidden/>
          </w:rPr>
        </w:r>
        <w:r>
          <w:rPr>
            <w:noProof/>
            <w:webHidden/>
          </w:rPr>
          <w:fldChar w:fldCharType="separate"/>
        </w:r>
        <w:r>
          <w:rPr>
            <w:noProof/>
            <w:webHidden/>
          </w:rPr>
          <w:t>56</w:t>
        </w:r>
        <w:r>
          <w:rPr>
            <w:noProof/>
            <w:webHidden/>
          </w:rPr>
          <w:fldChar w:fldCharType="end"/>
        </w:r>
      </w:hyperlink>
    </w:p>
    <w:p w14:paraId="2A725530" w14:textId="0124319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59" w:history="1">
        <w:r w:rsidRPr="00FE56D2">
          <w:rPr>
            <w:rStyle w:val="Hyperlink"/>
            <w:noProof/>
          </w:rPr>
          <w:t>Figure 28: Navigation Bar</w:t>
        </w:r>
        <w:r>
          <w:rPr>
            <w:noProof/>
            <w:webHidden/>
          </w:rPr>
          <w:tab/>
        </w:r>
        <w:r>
          <w:rPr>
            <w:noProof/>
            <w:webHidden/>
          </w:rPr>
          <w:fldChar w:fldCharType="begin"/>
        </w:r>
        <w:r>
          <w:rPr>
            <w:noProof/>
            <w:webHidden/>
          </w:rPr>
          <w:instrText xml:space="preserve"> PAGEREF _Toc240324059 \h </w:instrText>
        </w:r>
        <w:r>
          <w:rPr>
            <w:noProof/>
            <w:webHidden/>
          </w:rPr>
        </w:r>
        <w:r>
          <w:rPr>
            <w:noProof/>
            <w:webHidden/>
          </w:rPr>
          <w:fldChar w:fldCharType="separate"/>
        </w:r>
        <w:r>
          <w:rPr>
            <w:noProof/>
            <w:webHidden/>
          </w:rPr>
          <w:t>57</w:t>
        </w:r>
        <w:r>
          <w:rPr>
            <w:noProof/>
            <w:webHidden/>
          </w:rPr>
          <w:fldChar w:fldCharType="end"/>
        </w:r>
      </w:hyperlink>
    </w:p>
    <w:p w14:paraId="7F3AD6B2" w14:textId="10E26F7E"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0" w:history="1">
        <w:r w:rsidRPr="00FE56D2">
          <w:rPr>
            <w:rStyle w:val="Hyperlink"/>
            <w:noProof/>
          </w:rPr>
          <w:t>Figure 29: User Login</w:t>
        </w:r>
        <w:r>
          <w:rPr>
            <w:noProof/>
            <w:webHidden/>
          </w:rPr>
          <w:tab/>
        </w:r>
        <w:r>
          <w:rPr>
            <w:noProof/>
            <w:webHidden/>
          </w:rPr>
          <w:fldChar w:fldCharType="begin"/>
        </w:r>
        <w:r>
          <w:rPr>
            <w:noProof/>
            <w:webHidden/>
          </w:rPr>
          <w:instrText xml:space="preserve"> PAGEREF _Toc240324060 \h </w:instrText>
        </w:r>
        <w:r>
          <w:rPr>
            <w:noProof/>
            <w:webHidden/>
          </w:rPr>
        </w:r>
        <w:r>
          <w:rPr>
            <w:noProof/>
            <w:webHidden/>
          </w:rPr>
          <w:fldChar w:fldCharType="separate"/>
        </w:r>
        <w:r>
          <w:rPr>
            <w:noProof/>
            <w:webHidden/>
          </w:rPr>
          <w:t>57</w:t>
        </w:r>
        <w:r>
          <w:rPr>
            <w:noProof/>
            <w:webHidden/>
          </w:rPr>
          <w:fldChar w:fldCharType="end"/>
        </w:r>
      </w:hyperlink>
    </w:p>
    <w:p w14:paraId="0F4B56B7" w14:textId="62A66539"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1" w:history="1">
        <w:r w:rsidRPr="00FE56D2">
          <w:rPr>
            <w:rStyle w:val="Hyperlink"/>
            <w:noProof/>
          </w:rPr>
          <w:t>Figure 30: User Registration</w:t>
        </w:r>
        <w:r>
          <w:rPr>
            <w:noProof/>
            <w:webHidden/>
          </w:rPr>
          <w:tab/>
        </w:r>
        <w:r>
          <w:rPr>
            <w:noProof/>
            <w:webHidden/>
          </w:rPr>
          <w:fldChar w:fldCharType="begin"/>
        </w:r>
        <w:r>
          <w:rPr>
            <w:noProof/>
            <w:webHidden/>
          </w:rPr>
          <w:instrText xml:space="preserve"> PAGEREF _Toc240324061 \h </w:instrText>
        </w:r>
        <w:r>
          <w:rPr>
            <w:noProof/>
            <w:webHidden/>
          </w:rPr>
        </w:r>
        <w:r>
          <w:rPr>
            <w:noProof/>
            <w:webHidden/>
          </w:rPr>
          <w:fldChar w:fldCharType="separate"/>
        </w:r>
        <w:r>
          <w:rPr>
            <w:noProof/>
            <w:webHidden/>
          </w:rPr>
          <w:t>57</w:t>
        </w:r>
        <w:r>
          <w:rPr>
            <w:noProof/>
            <w:webHidden/>
          </w:rPr>
          <w:fldChar w:fldCharType="end"/>
        </w:r>
      </w:hyperlink>
    </w:p>
    <w:p w14:paraId="584A5B42" w14:textId="4BDD950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2" w:history="1">
        <w:r w:rsidRPr="00FE56D2">
          <w:rPr>
            <w:rStyle w:val="Hyperlink"/>
            <w:noProof/>
          </w:rPr>
          <w:t>Figure 31: Administrator Dashboard</w:t>
        </w:r>
        <w:r>
          <w:rPr>
            <w:noProof/>
            <w:webHidden/>
          </w:rPr>
          <w:tab/>
        </w:r>
        <w:r>
          <w:rPr>
            <w:noProof/>
            <w:webHidden/>
          </w:rPr>
          <w:fldChar w:fldCharType="begin"/>
        </w:r>
        <w:r>
          <w:rPr>
            <w:noProof/>
            <w:webHidden/>
          </w:rPr>
          <w:instrText xml:space="preserve"> PAGEREF _Toc240324062 \h </w:instrText>
        </w:r>
        <w:r>
          <w:rPr>
            <w:noProof/>
            <w:webHidden/>
          </w:rPr>
        </w:r>
        <w:r>
          <w:rPr>
            <w:noProof/>
            <w:webHidden/>
          </w:rPr>
          <w:fldChar w:fldCharType="separate"/>
        </w:r>
        <w:r>
          <w:rPr>
            <w:noProof/>
            <w:webHidden/>
          </w:rPr>
          <w:t>58</w:t>
        </w:r>
        <w:r>
          <w:rPr>
            <w:noProof/>
            <w:webHidden/>
          </w:rPr>
          <w:fldChar w:fldCharType="end"/>
        </w:r>
      </w:hyperlink>
    </w:p>
    <w:p w14:paraId="379BD655" w14:textId="4149EFF2"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3" w:history="1">
        <w:r w:rsidRPr="00FE56D2">
          <w:rPr>
            <w:rStyle w:val="Hyperlink"/>
            <w:noProof/>
          </w:rPr>
          <w:t>Figure 32: Branch and Personnel Management</w:t>
        </w:r>
        <w:r>
          <w:rPr>
            <w:noProof/>
            <w:webHidden/>
          </w:rPr>
          <w:tab/>
        </w:r>
        <w:r>
          <w:rPr>
            <w:noProof/>
            <w:webHidden/>
          </w:rPr>
          <w:fldChar w:fldCharType="begin"/>
        </w:r>
        <w:r>
          <w:rPr>
            <w:noProof/>
            <w:webHidden/>
          </w:rPr>
          <w:instrText xml:space="preserve"> PAGEREF _Toc240324063 \h </w:instrText>
        </w:r>
        <w:r>
          <w:rPr>
            <w:noProof/>
            <w:webHidden/>
          </w:rPr>
        </w:r>
        <w:r>
          <w:rPr>
            <w:noProof/>
            <w:webHidden/>
          </w:rPr>
          <w:fldChar w:fldCharType="separate"/>
        </w:r>
        <w:r>
          <w:rPr>
            <w:noProof/>
            <w:webHidden/>
          </w:rPr>
          <w:t>58</w:t>
        </w:r>
        <w:r>
          <w:rPr>
            <w:noProof/>
            <w:webHidden/>
          </w:rPr>
          <w:fldChar w:fldCharType="end"/>
        </w:r>
      </w:hyperlink>
    </w:p>
    <w:p w14:paraId="707A4F2C" w14:textId="6D08EDB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4" w:history="1">
        <w:r w:rsidRPr="00FE56D2">
          <w:rPr>
            <w:rStyle w:val="Hyperlink"/>
            <w:noProof/>
          </w:rPr>
          <w:t>Figure 33: Customer Dashboard</w:t>
        </w:r>
        <w:r>
          <w:rPr>
            <w:noProof/>
            <w:webHidden/>
          </w:rPr>
          <w:tab/>
        </w:r>
        <w:r>
          <w:rPr>
            <w:noProof/>
            <w:webHidden/>
          </w:rPr>
          <w:fldChar w:fldCharType="begin"/>
        </w:r>
        <w:r>
          <w:rPr>
            <w:noProof/>
            <w:webHidden/>
          </w:rPr>
          <w:instrText xml:space="preserve"> PAGEREF _Toc240324064 \h </w:instrText>
        </w:r>
        <w:r>
          <w:rPr>
            <w:noProof/>
            <w:webHidden/>
          </w:rPr>
        </w:r>
        <w:r>
          <w:rPr>
            <w:noProof/>
            <w:webHidden/>
          </w:rPr>
          <w:fldChar w:fldCharType="separate"/>
        </w:r>
        <w:r>
          <w:rPr>
            <w:noProof/>
            <w:webHidden/>
          </w:rPr>
          <w:t>58</w:t>
        </w:r>
        <w:r>
          <w:rPr>
            <w:noProof/>
            <w:webHidden/>
          </w:rPr>
          <w:fldChar w:fldCharType="end"/>
        </w:r>
      </w:hyperlink>
    </w:p>
    <w:p w14:paraId="1F3C3217" w14:textId="0D58557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5" w:history="1">
        <w:r w:rsidRPr="00FE56D2">
          <w:rPr>
            <w:rStyle w:val="Hyperlink"/>
            <w:noProof/>
          </w:rPr>
          <w:t>Figure 34: Parcel Booking</w:t>
        </w:r>
        <w:r>
          <w:rPr>
            <w:noProof/>
            <w:webHidden/>
          </w:rPr>
          <w:tab/>
        </w:r>
        <w:r>
          <w:rPr>
            <w:noProof/>
            <w:webHidden/>
          </w:rPr>
          <w:fldChar w:fldCharType="begin"/>
        </w:r>
        <w:r>
          <w:rPr>
            <w:noProof/>
            <w:webHidden/>
          </w:rPr>
          <w:instrText xml:space="preserve"> PAGEREF _Toc240324065 \h </w:instrText>
        </w:r>
        <w:r>
          <w:rPr>
            <w:noProof/>
            <w:webHidden/>
          </w:rPr>
        </w:r>
        <w:r>
          <w:rPr>
            <w:noProof/>
            <w:webHidden/>
          </w:rPr>
          <w:fldChar w:fldCharType="separate"/>
        </w:r>
        <w:r>
          <w:rPr>
            <w:noProof/>
            <w:webHidden/>
          </w:rPr>
          <w:t>59</w:t>
        </w:r>
        <w:r>
          <w:rPr>
            <w:noProof/>
            <w:webHidden/>
          </w:rPr>
          <w:fldChar w:fldCharType="end"/>
        </w:r>
      </w:hyperlink>
    </w:p>
    <w:p w14:paraId="635A4D6F" w14:textId="7526D99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6" w:history="1">
        <w:r w:rsidRPr="00FE56D2">
          <w:rPr>
            <w:rStyle w:val="Hyperlink"/>
            <w:noProof/>
          </w:rPr>
          <w:t>Figure 35: Customer Checkout and Payment</w:t>
        </w:r>
        <w:r>
          <w:rPr>
            <w:noProof/>
            <w:webHidden/>
          </w:rPr>
          <w:tab/>
        </w:r>
        <w:r>
          <w:rPr>
            <w:noProof/>
            <w:webHidden/>
          </w:rPr>
          <w:fldChar w:fldCharType="begin"/>
        </w:r>
        <w:r>
          <w:rPr>
            <w:noProof/>
            <w:webHidden/>
          </w:rPr>
          <w:instrText xml:space="preserve"> PAGEREF _Toc240324066 \h </w:instrText>
        </w:r>
        <w:r>
          <w:rPr>
            <w:noProof/>
            <w:webHidden/>
          </w:rPr>
        </w:r>
        <w:r>
          <w:rPr>
            <w:noProof/>
            <w:webHidden/>
          </w:rPr>
          <w:fldChar w:fldCharType="separate"/>
        </w:r>
        <w:r>
          <w:rPr>
            <w:noProof/>
            <w:webHidden/>
          </w:rPr>
          <w:t>59</w:t>
        </w:r>
        <w:r>
          <w:rPr>
            <w:noProof/>
            <w:webHidden/>
          </w:rPr>
          <w:fldChar w:fldCharType="end"/>
        </w:r>
      </w:hyperlink>
    </w:p>
    <w:p w14:paraId="1A597431" w14:textId="2FEF52F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7" w:history="1">
        <w:r w:rsidRPr="00FE56D2">
          <w:rPr>
            <w:rStyle w:val="Hyperlink"/>
            <w:noProof/>
          </w:rPr>
          <w:t>Figure 36: Customer Tracking</w:t>
        </w:r>
        <w:r>
          <w:rPr>
            <w:noProof/>
            <w:webHidden/>
          </w:rPr>
          <w:tab/>
        </w:r>
        <w:r>
          <w:rPr>
            <w:noProof/>
            <w:webHidden/>
          </w:rPr>
          <w:fldChar w:fldCharType="begin"/>
        </w:r>
        <w:r>
          <w:rPr>
            <w:noProof/>
            <w:webHidden/>
          </w:rPr>
          <w:instrText xml:space="preserve"> PAGEREF _Toc240324067 \h </w:instrText>
        </w:r>
        <w:r>
          <w:rPr>
            <w:noProof/>
            <w:webHidden/>
          </w:rPr>
        </w:r>
        <w:r>
          <w:rPr>
            <w:noProof/>
            <w:webHidden/>
          </w:rPr>
          <w:fldChar w:fldCharType="separate"/>
        </w:r>
        <w:r>
          <w:rPr>
            <w:noProof/>
            <w:webHidden/>
          </w:rPr>
          <w:t>59</w:t>
        </w:r>
        <w:r>
          <w:rPr>
            <w:noProof/>
            <w:webHidden/>
          </w:rPr>
          <w:fldChar w:fldCharType="end"/>
        </w:r>
      </w:hyperlink>
    </w:p>
    <w:p w14:paraId="74CB3F9C" w14:textId="6A1991A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8" w:history="1">
        <w:r w:rsidRPr="00FE56D2">
          <w:rPr>
            <w:rStyle w:val="Hyperlink"/>
            <w:noProof/>
          </w:rPr>
          <w:t>Figure 37: Branch Manager Dashboard</w:t>
        </w:r>
        <w:r>
          <w:rPr>
            <w:noProof/>
            <w:webHidden/>
          </w:rPr>
          <w:tab/>
        </w:r>
        <w:r>
          <w:rPr>
            <w:noProof/>
            <w:webHidden/>
          </w:rPr>
          <w:fldChar w:fldCharType="begin"/>
        </w:r>
        <w:r>
          <w:rPr>
            <w:noProof/>
            <w:webHidden/>
          </w:rPr>
          <w:instrText xml:space="preserve"> PAGEREF _Toc240324068 \h </w:instrText>
        </w:r>
        <w:r>
          <w:rPr>
            <w:noProof/>
            <w:webHidden/>
          </w:rPr>
        </w:r>
        <w:r>
          <w:rPr>
            <w:noProof/>
            <w:webHidden/>
          </w:rPr>
          <w:fldChar w:fldCharType="separate"/>
        </w:r>
        <w:r>
          <w:rPr>
            <w:noProof/>
            <w:webHidden/>
          </w:rPr>
          <w:t>60</w:t>
        </w:r>
        <w:r>
          <w:rPr>
            <w:noProof/>
            <w:webHidden/>
          </w:rPr>
          <w:fldChar w:fldCharType="end"/>
        </w:r>
      </w:hyperlink>
    </w:p>
    <w:p w14:paraId="34542C46" w14:textId="0A3EC8A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69" w:history="1">
        <w:r w:rsidRPr="00FE56D2">
          <w:rPr>
            <w:rStyle w:val="Hyperlink"/>
            <w:noProof/>
          </w:rPr>
          <w:t>Figure 38: Delivery Staff Assignment</w:t>
        </w:r>
        <w:r>
          <w:rPr>
            <w:noProof/>
            <w:webHidden/>
          </w:rPr>
          <w:tab/>
        </w:r>
        <w:r>
          <w:rPr>
            <w:noProof/>
            <w:webHidden/>
          </w:rPr>
          <w:fldChar w:fldCharType="begin"/>
        </w:r>
        <w:r>
          <w:rPr>
            <w:noProof/>
            <w:webHidden/>
          </w:rPr>
          <w:instrText xml:space="preserve"> PAGEREF _Toc240324069 \h </w:instrText>
        </w:r>
        <w:r>
          <w:rPr>
            <w:noProof/>
            <w:webHidden/>
          </w:rPr>
        </w:r>
        <w:r>
          <w:rPr>
            <w:noProof/>
            <w:webHidden/>
          </w:rPr>
          <w:fldChar w:fldCharType="separate"/>
        </w:r>
        <w:r>
          <w:rPr>
            <w:noProof/>
            <w:webHidden/>
          </w:rPr>
          <w:t>60</w:t>
        </w:r>
        <w:r>
          <w:rPr>
            <w:noProof/>
            <w:webHidden/>
          </w:rPr>
          <w:fldChar w:fldCharType="end"/>
        </w:r>
      </w:hyperlink>
    </w:p>
    <w:p w14:paraId="1C3342C9" w14:textId="5A59FC2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0" w:history="1">
        <w:r w:rsidRPr="00FE56D2">
          <w:rPr>
            <w:rStyle w:val="Hyperlink"/>
            <w:noProof/>
          </w:rPr>
          <w:t>Figure 39: Delivery Staff Dashboard</w:t>
        </w:r>
        <w:r>
          <w:rPr>
            <w:noProof/>
            <w:webHidden/>
          </w:rPr>
          <w:tab/>
        </w:r>
        <w:r>
          <w:rPr>
            <w:noProof/>
            <w:webHidden/>
          </w:rPr>
          <w:fldChar w:fldCharType="begin"/>
        </w:r>
        <w:r>
          <w:rPr>
            <w:noProof/>
            <w:webHidden/>
          </w:rPr>
          <w:instrText xml:space="preserve"> PAGEREF _Toc240324070 \h </w:instrText>
        </w:r>
        <w:r>
          <w:rPr>
            <w:noProof/>
            <w:webHidden/>
          </w:rPr>
        </w:r>
        <w:r>
          <w:rPr>
            <w:noProof/>
            <w:webHidden/>
          </w:rPr>
          <w:fldChar w:fldCharType="separate"/>
        </w:r>
        <w:r>
          <w:rPr>
            <w:noProof/>
            <w:webHidden/>
          </w:rPr>
          <w:t>60</w:t>
        </w:r>
        <w:r>
          <w:rPr>
            <w:noProof/>
            <w:webHidden/>
          </w:rPr>
          <w:fldChar w:fldCharType="end"/>
        </w:r>
      </w:hyperlink>
    </w:p>
    <w:p w14:paraId="7595EC30" w14:textId="201B292B"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1" w:history="1">
        <w:r w:rsidRPr="00FE56D2">
          <w:rPr>
            <w:rStyle w:val="Hyperlink"/>
            <w:noProof/>
          </w:rPr>
          <w:t>Figure 40: Payment Details and Invoice</w:t>
        </w:r>
        <w:r>
          <w:rPr>
            <w:noProof/>
            <w:webHidden/>
          </w:rPr>
          <w:tab/>
        </w:r>
        <w:r>
          <w:rPr>
            <w:noProof/>
            <w:webHidden/>
          </w:rPr>
          <w:fldChar w:fldCharType="begin"/>
        </w:r>
        <w:r>
          <w:rPr>
            <w:noProof/>
            <w:webHidden/>
          </w:rPr>
          <w:instrText xml:space="preserve"> PAGEREF _Toc240324071 \h </w:instrText>
        </w:r>
        <w:r>
          <w:rPr>
            <w:noProof/>
            <w:webHidden/>
          </w:rPr>
        </w:r>
        <w:r>
          <w:rPr>
            <w:noProof/>
            <w:webHidden/>
          </w:rPr>
          <w:fldChar w:fldCharType="separate"/>
        </w:r>
        <w:r>
          <w:rPr>
            <w:noProof/>
            <w:webHidden/>
          </w:rPr>
          <w:t>61</w:t>
        </w:r>
        <w:r>
          <w:rPr>
            <w:noProof/>
            <w:webHidden/>
          </w:rPr>
          <w:fldChar w:fldCharType="end"/>
        </w:r>
      </w:hyperlink>
    </w:p>
    <w:p w14:paraId="1392DF1B" w14:textId="26A47E82"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2" w:history="1">
        <w:r w:rsidRPr="00FE56D2">
          <w:rPr>
            <w:rStyle w:val="Hyperlink"/>
            <w:noProof/>
          </w:rPr>
          <w:t>Figure 41: Branch Report</w:t>
        </w:r>
        <w:r>
          <w:rPr>
            <w:noProof/>
            <w:webHidden/>
          </w:rPr>
          <w:tab/>
        </w:r>
        <w:r>
          <w:rPr>
            <w:noProof/>
            <w:webHidden/>
          </w:rPr>
          <w:fldChar w:fldCharType="begin"/>
        </w:r>
        <w:r>
          <w:rPr>
            <w:noProof/>
            <w:webHidden/>
          </w:rPr>
          <w:instrText xml:space="preserve"> PAGEREF _Toc240324072 \h </w:instrText>
        </w:r>
        <w:r>
          <w:rPr>
            <w:noProof/>
            <w:webHidden/>
          </w:rPr>
        </w:r>
        <w:r>
          <w:rPr>
            <w:noProof/>
            <w:webHidden/>
          </w:rPr>
          <w:fldChar w:fldCharType="separate"/>
        </w:r>
        <w:r>
          <w:rPr>
            <w:noProof/>
            <w:webHidden/>
          </w:rPr>
          <w:t>61</w:t>
        </w:r>
        <w:r>
          <w:rPr>
            <w:noProof/>
            <w:webHidden/>
          </w:rPr>
          <w:fldChar w:fldCharType="end"/>
        </w:r>
      </w:hyperlink>
    </w:p>
    <w:p w14:paraId="5C20993D" w14:textId="0485D76B" w:rsidR="00853462" w:rsidRDefault="00F92DD9">
      <w:r>
        <w:fldChar w:fldCharType="end"/>
      </w:r>
    </w:p>
    <w:p w14:paraId="69A3AAE6" w14:textId="77777777" w:rsidR="00853462" w:rsidRDefault="00F92DD9">
      <w:r>
        <w:lastRenderedPageBreak/>
        <w:br w:type="page"/>
      </w:r>
    </w:p>
    <w:p w14:paraId="46E02F6B" w14:textId="77777777" w:rsidR="00853462" w:rsidRDefault="00F92DD9">
      <w:pPr>
        <w:pStyle w:val="Heading1"/>
        <w:jc w:val="center"/>
      </w:pPr>
      <w:bookmarkStart w:id="9" w:name="_Toc240323926"/>
      <w:r>
        <w:lastRenderedPageBreak/>
        <w:t>List of Tables</w:t>
      </w:r>
      <w:bookmarkEnd w:id="9"/>
    </w:p>
    <w:p w14:paraId="522982AA" w14:textId="0A3D8802" w:rsidR="001558D2" w:rsidRDefault="00F92DD9">
      <w:pPr>
        <w:pStyle w:val="TableofFigures"/>
        <w:tabs>
          <w:tab w:val="right" w:leader="dot" w:pos="8656"/>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40324073" w:history="1">
        <w:r w:rsidR="001558D2" w:rsidRPr="00DA4151">
          <w:rPr>
            <w:rStyle w:val="Hyperlink"/>
            <w:noProof/>
          </w:rPr>
          <w:t>Table 1: Project Risks (Risk Identification)</w:t>
        </w:r>
        <w:r w:rsidR="001558D2">
          <w:rPr>
            <w:noProof/>
            <w:webHidden/>
          </w:rPr>
          <w:tab/>
        </w:r>
        <w:r w:rsidR="001558D2">
          <w:rPr>
            <w:noProof/>
            <w:webHidden/>
          </w:rPr>
          <w:fldChar w:fldCharType="begin"/>
        </w:r>
        <w:r w:rsidR="001558D2">
          <w:rPr>
            <w:noProof/>
            <w:webHidden/>
          </w:rPr>
          <w:instrText xml:space="preserve"> PAGEREF _Toc240324073 \h </w:instrText>
        </w:r>
        <w:r w:rsidR="001558D2">
          <w:rPr>
            <w:noProof/>
            <w:webHidden/>
          </w:rPr>
        </w:r>
        <w:r w:rsidR="001558D2">
          <w:rPr>
            <w:noProof/>
            <w:webHidden/>
          </w:rPr>
          <w:fldChar w:fldCharType="separate"/>
        </w:r>
        <w:r w:rsidR="001558D2">
          <w:rPr>
            <w:noProof/>
            <w:webHidden/>
          </w:rPr>
          <w:t>26</w:t>
        </w:r>
        <w:r w:rsidR="001558D2">
          <w:rPr>
            <w:noProof/>
            <w:webHidden/>
          </w:rPr>
          <w:fldChar w:fldCharType="end"/>
        </w:r>
      </w:hyperlink>
    </w:p>
    <w:p w14:paraId="1D86885B" w14:textId="4FAA405A"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4" w:history="1">
        <w:r w:rsidRPr="00DA4151">
          <w:rPr>
            <w:rStyle w:val="Hyperlink"/>
            <w:noProof/>
          </w:rPr>
          <w:t>Table 2: Risk Analysis — Probability and Effects</w:t>
        </w:r>
        <w:r>
          <w:rPr>
            <w:noProof/>
            <w:webHidden/>
          </w:rPr>
          <w:tab/>
        </w:r>
        <w:r>
          <w:rPr>
            <w:noProof/>
            <w:webHidden/>
          </w:rPr>
          <w:fldChar w:fldCharType="begin"/>
        </w:r>
        <w:r>
          <w:rPr>
            <w:noProof/>
            <w:webHidden/>
          </w:rPr>
          <w:instrText xml:space="preserve"> PAGEREF _Toc240324074 \h </w:instrText>
        </w:r>
        <w:r>
          <w:rPr>
            <w:noProof/>
            <w:webHidden/>
          </w:rPr>
        </w:r>
        <w:r>
          <w:rPr>
            <w:noProof/>
            <w:webHidden/>
          </w:rPr>
          <w:fldChar w:fldCharType="separate"/>
        </w:r>
        <w:r>
          <w:rPr>
            <w:noProof/>
            <w:webHidden/>
          </w:rPr>
          <w:t>26</w:t>
        </w:r>
        <w:r>
          <w:rPr>
            <w:noProof/>
            <w:webHidden/>
          </w:rPr>
          <w:fldChar w:fldCharType="end"/>
        </w:r>
      </w:hyperlink>
    </w:p>
    <w:p w14:paraId="4D29C14E" w14:textId="59E45D2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5" w:history="1">
        <w:r w:rsidRPr="00DA4151">
          <w:rPr>
            <w:rStyle w:val="Hyperlink"/>
            <w:noProof/>
          </w:rPr>
          <w:t>Table 3: Risk Mitigation Strategy</w:t>
        </w:r>
        <w:r>
          <w:rPr>
            <w:noProof/>
            <w:webHidden/>
          </w:rPr>
          <w:tab/>
        </w:r>
        <w:r>
          <w:rPr>
            <w:noProof/>
            <w:webHidden/>
          </w:rPr>
          <w:fldChar w:fldCharType="begin"/>
        </w:r>
        <w:r>
          <w:rPr>
            <w:noProof/>
            <w:webHidden/>
          </w:rPr>
          <w:instrText xml:space="preserve"> PAGEREF _Toc240324075 \h </w:instrText>
        </w:r>
        <w:r>
          <w:rPr>
            <w:noProof/>
            <w:webHidden/>
          </w:rPr>
        </w:r>
        <w:r>
          <w:rPr>
            <w:noProof/>
            <w:webHidden/>
          </w:rPr>
          <w:fldChar w:fldCharType="separate"/>
        </w:r>
        <w:r>
          <w:rPr>
            <w:noProof/>
            <w:webHidden/>
          </w:rPr>
          <w:t>27</w:t>
        </w:r>
        <w:r>
          <w:rPr>
            <w:noProof/>
            <w:webHidden/>
          </w:rPr>
          <w:fldChar w:fldCharType="end"/>
        </w:r>
      </w:hyperlink>
    </w:p>
    <w:p w14:paraId="55E9BAA8" w14:textId="28D76B5B"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6" w:history="1">
        <w:r w:rsidRPr="00DA4151">
          <w:rPr>
            <w:rStyle w:val="Hyperlink"/>
            <w:noProof/>
          </w:rPr>
          <w:t>Table 4: Risk Contingency Plans</w:t>
        </w:r>
        <w:r>
          <w:rPr>
            <w:noProof/>
            <w:webHidden/>
          </w:rPr>
          <w:tab/>
        </w:r>
        <w:r>
          <w:rPr>
            <w:noProof/>
            <w:webHidden/>
          </w:rPr>
          <w:fldChar w:fldCharType="begin"/>
        </w:r>
        <w:r>
          <w:rPr>
            <w:noProof/>
            <w:webHidden/>
          </w:rPr>
          <w:instrText xml:space="preserve"> PAGEREF _Toc240324076 \h </w:instrText>
        </w:r>
        <w:r>
          <w:rPr>
            <w:noProof/>
            <w:webHidden/>
          </w:rPr>
        </w:r>
        <w:r>
          <w:rPr>
            <w:noProof/>
            <w:webHidden/>
          </w:rPr>
          <w:fldChar w:fldCharType="separate"/>
        </w:r>
        <w:r>
          <w:rPr>
            <w:noProof/>
            <w:webHidden/>
          </w:rPr>
          <w:t>27</w:t>
        </w:r>
        <w:r>
          <w:rPr>
            <w:noProof/>
            <w:webHidden/>
          </w:rPr>
          <w:fldChar w:fldCharType="end"/>
        </w:r>
      </w:hyperlink>
    </w:p>
    <w:p w14:paraId="02AA9966" w14:textId="50756DF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7" w:history="1">
        <w:r w:rsidRPr="00DA4151">
          <w:rPr>
            <w:rStyle w:val="Hyperlink"/>
            <w:noProof/>
          </w:rPr>
          <w:t>Table 5: Risk Monitoring Indicators</w:t>
        </w:r>
        <w:r>
          <w:rPr>
            <w:noProof/>
            <w:webHidden/>
          </w:rPr>
          <w:tab/>
        </w:r>
        <w:r>
          <w:rPr>
            <w:noProof/>
            <w:webHidden/>
          </w:rPr>
          <w:fldChar w:fldCharType="begin"/>
        </w:r>
        <w:r>
          <w:rPr>
            <w:noProof/>
            <w:webHidden/>
          </w:rPr>
          <w:instrText xml:space="preserve"> PAGEREF _Toc240324077 \h </w:instrText>
        </w:r>
        <w:r>
          <w:rPr>
            <w:noProof/>
            <w:webHidden/>
          </w:rPr>
        </w:r>
        <w:r>
          <w:rPr>
            <w:noProof/>
            <w:webHidden/>
          </w:rPr>
          <w:fldChar w:fldCharType="separate"/>
        </w:r>
        <w:r>
          <w:rPr>
            <w:noProof/>
            <w:webHidden/>
          </w:rPr>
          <w:t>28</w:t>
        </w:r>
        <w:r>
          <w:rPr>
            <w:noProof/>
            <w:webHidden/>
          </w:rPr>
          <w:fldChar w:fldCharType="end"/>
        </w:r>
      </w:hyperlink>
    </w:p>
    <w:p w14:paraId="65CB93C7" w14:textId="02B3D4C6"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8" w:history="1">
        <w:r w:rsidRPr="00DA4151">
          <w:rPr>
            <w:rStyle w:val="Hyperlink"/>
            <w:noProof/>
          </w:rPr>
          <w:t>Table 6: RMMM Summary Plan</w:t>
        </w:r>
        <w:r>
          <w:rPr>
            <w:noProof/>
            <w:webHidden/>
          </w:rPr>
          <w:tab/>
        </w:r>
        <w:r>
          <w:rPr>
            <w:noProof/>
            <w:webHidden/>
          </w:rPr>
          <w:fldChar w:fldCharType="begin"/>
        </w:r>
        <w:r>
          <w:rPr>
            <w:noProof/>
            <w:webHidden/>
          </w:rPr>
          <w:instrText xml:space="preserve"> PAGEREF _Toc240324078 \h </w:instrText>
        </w:r>
        <w:r>
          <w:rPr>
            <w:noProof/>
            <w:webHidden/>
          </w:rPr>
        </w:r>
        <w:r>
          <w:rPr>
            <w:noProof/>
            <w:webHidden/>
          </w:rPr>
          <w:fldChar w:fldCharType="separate"/>
        </w:r>
        <w:r>
          <w:rPr>
            <w:noProof/>
            <w:webHidden/>
          </w:rPr>
          <w:t>28</w:t>
        </w:r>
        <w:r>
          <w:rPr>
            <w:noProof/>
            <w:webHidden/>
          </w:rPr>
          <w:fldChar w:fldCharType="end"/>
        </w:r>
      </w:hyperlink>
    </w:p>
    <w:p w14:paraId="4DF11C33" w14:textId="5164A90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79" w:history="1">
        <w:r w:rsidRPr="00DA4151">
          <w:rPr>
            <w:rStyle w:val="Hyperlink"/>
            <w:noProof/>
          </w:rPr>
          <w:t>Table 7: Detailed Risk — Unauthorized System Access</w:t>
        </w:r>
        <w:r>
          <w:rPr>
            <w:noProof/>
            <w:webHidden/>
          </w:rPr>
          <w:tab/>
        </w:r>
        <w:r>
          <w:rPr>
            <w:noProof/>
            <w:webHidden/>
          </w:rPr>
          <w:fldChar w:fldCharType="begin"/>
        </w:r>
        <w:r>
          <w:rPr>
            <w:noProof/>
            <w:webHidden/>
          </w:rPr>
          <w:instrText xml:space="preserve"> PAGEREF _Toc240324079 \h </w:instrText>
        </w:r>
        <w:r>
          <w:rPr>
            <w:noProof/>
            <w:webHidden/>
          </w:rPr>
        </w:r>
        <w:r>
          <w:rPr>
            <w:noProof/>
            <w:webHidden/>
          </w:rPr>
          <w:fldChar w:fldCharType="separate"/>
        </w:r>
        <w:r>
          <w:rPr>
            <w:noProof/>
            <w:webHidden/>
          </w:rPr>
          <w:t>29</w:t>
        </w:r>
        <w:r>
          <w:rPr>
            <w:noProof/>
            <w:webHidden/>
          </w:rPr>
          <w:fldChar w:fldCharType="end"/>
        </w:r>
      </w:hyperlink>
    </w:p>
    <w:p w14:paraId="35D3B861" w14:textId="7F5F344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0" w:history="1">
        <w:r w:rsidRPr="00DA4151">
          <w:rPr>
            <w:rStyle w:val="Hyperlink"/>
            <w:noProof/>
          </w:rPr>
          <w:t>Table 8: Detailed Risk — Incorrect Tracking History</w:t>
        </w:r>
        <w:r>
          <w:rPr>
            <w:noProof/>
            <w:webHidden/>
          </w:rPr>
          <w:tab/>
        </w:r>
        <w:r>
          <w:rPr>
            <w:noProof/>
            <w:webHidden/>
          </w:rPr>
          <w:fldChar w:fldCharType="begin"/>
        </w:r>
        <w:r>
          <w:rPr>
            <w:noProof/>
            <w:webHidden/>
          </w:rPr>
          <w:instrText xml:space="preserve"> PAGEREF _Toc240324080 \h </w:instrText>
        </w:r>
        <w:r>
          <w:rPr>
            <w:noProof/>
            <w:webHidden/>
          </w:rPr>
        </w:r>
        <w:r>
          <w:rPr>
            <w:noProof/>
            <w:webHidden/>
          </w:rPr>
          <w:fldChar w:fldCharType="separate"/>
        </w:r>
        <w:r>
          <w:rPr>
            <w:noProof/>
            <w:webHidden/>
          </w:rPr>
          <w:t>29</w:t>
        </w:r>
        <w:r>
          <w:rPr>
            <w:noProof/>
            <w:webHidden/>
          </w:rPr>
          <w:fldChar w:fldCharType="end"/>
        </w:r>
      </w:hyperlink>
    </w:p>
    <w:p w14:paraId="165531A4" w14:textId="29E91C35"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1" w:history="1">
        <w:r w:rsidRPr="00DA4151">
          <w:rPr>
            <w:rStyle w:val="Hyperlink"/>
            <w:noProof/>
          </w:rPr>
          <w:t>Table 9: Detailed Risk — Inaccurate Delivery-Time Prediction</w:t>
        </w:r>
        <w:r>
          <w:rPr>
            <w:noProof/>
            <w:webHidden/>
          </w:rPr>
          <w:tab/>
        </w:r>
        <w:r>
          <w:rPr>
            <w:noProof/>
            <w:webHidden/>
          </w:rPr>
          <w:fldChar w:fldCharType="begin"/>
        </w:r>
        <w:r>
          <w:rPr>
            <w:noProof/>
            <w:webHidden/>
          </w:rPr>
          <w:instrText xml:space="preserve"> PAGEREF _Toc240324081 \h </w:instrText>
        </w:r>
        <w:r>
          <w:rPr>
            <w:noProof/>
            <w:webHidden/>
          </w:rPr>
        </w:r>
        <w:r>
          <w:rPr>
            <w:noProof/>
            <w:webHidden/>
          </w:rPr>
          <w:fldChar w:fldCharType="separate"/>
        </w:r>
        <w:r>
          <w:rPr>
            <w:noProof/>
            <w:webHidden/>
          </w:rPr>
          <w:t>30</w:t>
        </w:r>
        <w:r>
          <w:rPr>
            <w:noProof/>
            <w:webHidden/>
          </w:rPr>
          <w:fldChar w:fldCharType="end"/>
        </w:r>
      </w:hyperlink>
    </w:p>
    <w:p w14:paraId="5D5E103B" w14:textId="6D705C85"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2" w:history="1">
        <w:r w:rsidRPr="00DA4151">
          <w:rPr>
            <w:rStyle w:val="Hyperlink"/>
            <w:noProof/>
          </w:rPr>
          <w:t>Table 10: Detailed Risk — Payment Failure</w:t>
        </w:r>
        <w:r>
          <w:rPr>
            <w:noProof/>
            <w:webHidden/>
          </w:rPr>
          <w:tab/>
        </w:r>
        <w:r>
          <w:rPr>
            <w:noProof/>
            <w:webHidden/>
          </w:rPr>
          <w:fldChar w:fldCharType="begin"/>
        </w:r>
        <w:r>
          <w:rPr>
            <w:noProof/>
            <w:webHidden/>
          </w:rPr>
          <w:instrText xml:space="preserve"> PAGEREF _Toc240324082 \h </w:instrText>
        </w:r>
        <w:r>
          <w:rPr>
            <w:noProof/>
            <w:webHidden/>
          </w:rPr>
        </w:r>
        <w:r>
          <w:rPr>
            <w:noProof/>
            <w:webHidden/>
          </w:rPr>
          <w:fldChar w:fldCharType="separate"/>
        </w:r>
        <w:r>
          <w:rPr>
            <w:noProof/>
            <w:webHidden/>
          </w:rPr>
          <w:t>30</w:t>
        </w:r>
        <w:r>
          <w:rPr>
            <w:noProof/>
            <w:webHidden/>
          </w:rPr>
          <w:fldChar w:fldCharType="end"/>
        </w:r>
      </w:hyperlink>
    </w:p>
    <w:p w14:paraId="7CA1955A" w14:textId="5DC07B60"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3" w:history="1">
        <w:r w:rsidRPr="00DA4151">
          <w:rPr>
            <w:rStyle w:val="Hyperlink"/>
            <w:noProof/>
          </w:rPr>
          <w:t>Table 11: Detailed Risk — Database/Server/E-mail Failure</w:t>
        </w:r>
        <w:r>
          <w:rPr>
            <w:noProof/>
            <w:webHidden/>
          </w:rPr>
          <w:tab/>
        </w:r>
        <w:r>
          <w:rPr>
            <w:noProof/>
            <w:webHidden/>
          </w:rPr>
          <w:fldChar w:fldCharType="begin"/>
        </w:r>
        <w:r>
          <w:rPr>
            <w:noProof/>
            <w:webHidden/>
          </w:rPr>
          <w:instrText xml:space="preserve"> PAGEREF _Toc240324083 \h </w:instrText>
        </w:r>
        <w:r>
          <w:rPr>
            <w:noProof/>
            <w:webHidden/>
          </w:rPr>
        </w:r>
        <w:r>
          <w:rPr>
            <w:noProof/>
            <w:webHidden/>
          </w:rPr>
          <w:fldChar w:fldCharType="separate"/>
        </w:r>
        <w:r>
          <w:rPr>
            <w:noProof/>
            <w:webHidden/>
          </w:rPr>
          <w:t>30</w:t>
        </w:r>
        <w:r>
          <w:rPr>
            <w:noProof/>
            <w:webHidden/>
          </w:rPr>
          <w:fldChar w:fldCharType="end"/>
        </w:r>
      </w:hyperlink>
    </w:p>
    <w:p w14:paraId="5DEB8971" w14:textId="7A57C37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4" w:history="1">
        <w:r w:rsidRPr="00DA4151">
          <w:rPr>
            <w:rStyle w:val="Hyperlink"/>
            <w:noProof/>
          </w:rPr>
          <w:t>Table 12: Detailed Risk — User Operation Error</w:t>
        </w:r>
        <w:r>
          <w:rPr>
            <w:noProof/>
            <w:webHidden/>
          </w:rPr>
          <w:tab/>
        </w:r>
        <w:r>
          <w:rPr>
            <w:noProof/>
            <w:webHidden/>
          </w:rPr>
          <w:fldChar w:fldCharType="begin"/>
        </w:r>
        <w:r>
          <w:rPr>
            <w:noProof/>
            <w:webHidden/>
          </w:rPr>
          <w:instrText xml:space="preserve"> PAGEREF _Toc240324084 \h </w:instrText>
        </w:r>
        <w:r>
          <w:rPr>
            <w:noProof/>
            <w:webHidden/>
          </w:rPr>
        </w:r>
        <w:r>
          <w:rPr>
            <w:noProof/>
            <w:webHidden/>
          </w:rPr>
          <w:fldChar w:fldCharType="separate"/>
        </w:r>
        <w:r>
          <w:rPr>
            <w:noProof/>
            <w:webHidden/>
          </w:rPr>
          <w:t>31</w:t>
        </w:r>
        <w:r>
          <w:rPr>
            <w:noProof/>
            <w:webHidden/>
          </w:rPr>
          <w:fldChar w:fldCharType="end"/>
        </w:r>
      </w:hyperlink>
    </w:p>
    <w:p w14:paraId="300495AF" w14:textId="7DFF743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5" w:history="1">
        <w:r w:rsidRPr="00DA4151">
          <w:rPr>
            <w:rStyle w:val="Hyperlink"/>
            <w:noProof/>
          </w:rPr>
          <w:t>Table 13: Complexity Matrices — External Inputs</w:t>
        </w:r>
        <w:r>
          <w:rPr>
            <w:noProof/>
            <w:webHidden/>
          </w:rPr>
          <w:tab/>
        </w:r>
        <w:r>
          <w:rPr>
            <w:noProof/>
            <w:webHidden/>
          </w:rPr>
          <w:fldChar w:fldCharType="begin"/>
        </w:r>
        <w:r>
          <w:rPr>
            <w:noProof/>
            <w:webHidden/>
          </w:rPr>
          <w:instrText xml:space="preserve"> PAGEREF _Toc240324085 \h </w:instrText>
        </w:r>
        <w:r>
          <w:rPr>
            <w:noProof/>
            <w:webHidden/>
          </w:rPr>
        </w:r>
        <w:r>
          <w:rPr>
            <w:noProof/>
            <w:webHidden/>
          </w:rPr>
          <w:fldChar w:fldCharType="separate"/>
        </w:r>
        <w:r>
          <w:rPr>
            <w:noProof/>
            <w:webHidden/>
          </w:rPr>
          <w:t>33</w:t>
        </w:r>
        <w:r>
          <w:rPr>
            <w:noProof/>
            <w:webHidden/>
          </w:rPr>
          <w:fldChar w:fldCharType="end"/>
        </w:r>
      </w:hyperlink>
    </w:p>
    <w:p w14:paraId="3AEF280D" w14:textId="48B4C32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6" w:history="1">
        <w:r w:rsidRPr="00DA4151">
          <w:rPr>
            <w:rStyle w:val="Hyperlink"/>
            <w:noProof/>
          </w:rPr>
          <w:t>Table 14: Complexity Matrices — External Outputs / Inquiries</w:t>
        </w:r>
        <w:r>
          <w:rPr>
            <w:noProof/>
            <w:webHidden/>
          </w:rPr>
          <w:tab/>
        </w:r>
        <w:r>
          <w:rPr>
            <w:noProof/>
            <w:webHidden/>
          </w:rPr>
          <w:fldChar w:fldCharType="begin"/>
        </w:r>
        <w:r>
          <w:rPr>
            <w:noProof/>
            <w:webHidden/>
          </w:rPr>
          <w:instrText xml:space="preserve"> PAGEREF _Toc240324086 \h </w:instrText>
        </w:r>
        <w:r>
          <w:rPr>
            <w:noProof/>
            <w:webHidden/>
          </w:rPr>
        </w:r>
        <w:r>
          <w:rPr>
            <w:noProof/>
            <w:webHidden/>
          </w:rPr>
          <w:fldChar w:fldCharType="separate"/>
        </w:r>
        <w:r>
          <w:rPr>
            <w:noProof/>
            <w:webHidden/>
          </w:rPr>
          <w:t>34</w:t>
        </w:r>
        <w:r>
          <w:rPr>
            <w:noProof/>
            <w:webHidden/>
          </w:rPr>
          <w:fldChar w:fldCharType="end"/>
        </w:r>
      </w:hyperlink>
    </w:p>
    <w:p w14:paraId="03E04D86" w14:textId="44CAB6F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7" w:history="1">
        <w:r w:rsidRPr="00DA4151">
          <w:rPr>
            <w:rStyle w:val="Hyperlink"/>
            <w:noProof/>
          </w:rPr>
          <w:t>Table 15: Complexity Matrices — Data Functions</w:t>
        </w:r>
        <w:r>
          <w:rPr>
            <w:noProof/>
            <w:webHidden/>
          </w:rPr>
          <w:tab/>
        </w:r>
        <w:r>
          <w:rPr>
            <w:noProof/>
            <w:webHidden/>
          </w:rPr>
          <w:fldChar w:fldCharType="begin"/>
        </w:r>
        <w:r>
          <w:rPr>
            <w:noProof/>
            <w:webHidden/>
          </w:rPr>
          <w:instrText xml:space="preserve"> PAGEREF _Toc240324087 \h </w:instrText>
        </w:r>
        <w:r>
          <w:rPr>
            <w:noProof/>
            <w:webHidden/>
          </w:rPr>
        </w:r>
        <w:r>
          <w:rPr>
            <w:noProof/>
            <w:webHidden/>
          </w:rPr>
          <w:fldChar w:fldCharType="separate"/>
        </w:r>
        <w:r>
          <w:rPr>
            <w:noProof/>
            <w:webHidden/>
          </w:rPr>
          <w:t>34</w:t>
        </w:r>
        <w:r>
          <w:rPr>
            <w:noProof/>
            <w:webHidden/>
          </w:rPr>
          <w:fldChar w:fldCharType="end"/>
        </w:r>
      </w:hyperlink>
    </w:p>
    <w:p w14:paraId="4F0AB624" w14:textId="5B77A079"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8" w:history="1">
        <w:r w:rsidRPr="00DA4151">
          <w:rPr>
            <w:rStyle w:val="Hyperlink"/>
            <w:noProof/>
          </w:rPr>
          <w:t>Table 16: Function Point Contribution Weights</w:t>
        </w:r>
        <w:r>
          <w:rPr>
            <w:noProof/>
            <w:webHidden/>
          </w:rPr>
          <w:tab/>
        </w:r>
        <w:r>
          <w:rPr>
            <w:noProof/>
            <w:webHidden/>
          </w:rPr>
          <w:fldChar w:fldCharType="begin"/>
        </w:r>
        <w:r>
          <w:rPr>
            <w:noProof/>
            <w:webHidden/>
          </w:rPr>
          <w:instrText xml:space="preserve"> PAGEREF _Toc240324088 \h </w:instrText>
        </w:r>
        <w:r>
          <w:rPr>
            <w:noProof/>
            <w:webHidden/>
          </w:rPr>
        </w:r>
        <w:r>
          <w:rPr>
            <w:noProof/>
            <w:webHidden/>
          </w:rPr>
          <w:fldChar w:fldCharType="separate"/>
        </w:r>
        <w:r>
          <w:rPr>
            <w:noProof/>
            <w:webHidden/>
          </w:rPr>
          <w:t>34</w:t>
        </w:r>
        <w:r>
          <w:rPr>
            <w:noProof/>
            <w:webHidden/>
          </w:rPr>
          <w:fldChar w:fldCharType="end"/>
        </w:r>
      </w:hyperlink>
    </w:p>
    <w:p w14:paraId="68FA6036" w14:textId="12EBB99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89" w:history="1">
        <w:r w:rsidRPr="00DA4151">
          <w:rPr>
            <w:rStyle w:val="Hyperlink"/>
            <w:noProof/>
          </w:rPr>
          <w:t>Table 17: Customer and Delivery Staff Functionalities</w:t>
        </w:r>
        <w:r>
          <w:rPr>
            <w:noProof/>
            <w:webHidden/>
          </w:rPr>
          <w:tab/>
        </w:r>
        <w:r>
          <w:rPr>
            <w:noProof/>
            <w:webHidden/>
          </w:rPr>
          <w:fldChar w:fldCharType="begin"/>
        </w:r>
        <w:r>
          <w:rPr>
            <w:noProof/>
            <w:webHidden/>
          </w:rPr>
          <w:instrText xml:space="preserve"> PAGEREF _Toc240324089 \h </w:instrText>
        </w:r>
        <w:r>
          <w:rPr>
            <w:noProof/>
            <w:webHidden/>
          </w:rPr>
        </w:r>
        <w:r>
          <w:rPr>
            <w:noProof/>
            <w:webHidden/>
          </w:rPr>
          <w:fldChar w:fldCharType="separate"/>
        </w:r>
        <w:r>
          <w:rPr>
            <w:noProof/>
            <w:webHidden/>
          </w:rPr>
          <w:t>34</w:t>
        </w:r>
        <w:r>
          <w:rPr>
            <w:noProof/>
            <w:webHidden/>
          </w:rPr>
          <w:fldChar w:fldCharType="end"/>
        </w:r>
      </w:hyperlink>
    </w:p>
    <w:p w14:paraId="6849EF5A" w14:textId="7CCE3E1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0" w:history="1">
        <w:r w:rsidRPr="00DA4151">
          <w:rPr>
            <w:rStyle w:val="Hyperlink"/>
            <w:noProof/>
          </w:rPr>
          <w:t>Table 18: Administrator, Branch Manager and System Functionalities</w:t>
        </w:r>
        <w:r>
          <w:rPr>
            <w:noProof/>
            <w:webHidden/>
          </w:rPr>
          <w:tab/>
        </w:r>
        <w:r>
          <w:rPr>
            <w:noProof/>
            <w:webHidden/>
          </w:rPr>
          <w:fldChar w:fldCharType="begin"/>
        </w:r>
        <w:r>
          <w:rPr>
            <w:noProof/>
            <w:webHidden/>
          </w:rPr>
          <w:instrText xml:space="preserve"> PAGEREF _Toc240324090 \h </w:instrText>
        </w:r>
        <w:r>
          <w:rPr>
            <w:noProof/>
            <w:webHidden/>
          </w:rPr>
        </w:r>
        <w:r>
          <w:rPr>
            <w:noProof/>
            <w:webHidden/>
          </w:rPr>
          <w:fldChar w:fldCharType="separate"/>
        </w:r>
        <w:r>
          <w:rPr>
            <w:noProof/>
            <w:webHidden/>
          </w:rPr>
          <w:t>35</w:t>
        </w:r>
        <w:r>
          <w:rPr>
            <w:noProof/>
            <w:webHidden/>
          </w:rPr>
          <w:fldChar w:fldCharType="end"/>
        </w:r>
      </w:hyperlink>
    </w:p>
    <w:p w14:paraId="77703392" w14:textId="11335792"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1" w:history="1">
        <w:r w:rsidRPr="00DA4151">
          <w:rPr>
            <w:rStyle w:val="Hyperlink"/>
            <w:noProof/>
          </w:rPr>
          <w:t>Table 19: Transaction Functions (EI / EO / EQ)</w:t>
        </w:r>
        <w:r>
          <w:rPr>
            <w:noProof/>
            <w:webHidden/>
          </w:rPr>
          <w:tab/>
        </w:r>
        <w:r>
          <w:rPr>
            <w:noProof/>
            <w:webHidden/>
          </w:rPr>
          <w:fldChar w:fldCharType="begin"/>
        </w:r>
        <w:r>
          <w:rPr>
            <w:noProof/>
            <w:webHidden/>
          </w:rPr>
          <w:instrText xml:space="preserve"> PAGEREF _Toc240324091 \h </w:instrText>
        </w:r>
        <w:r>
          <w:rPr>
            <w:noProof/>
            <w:webHidden/>
          </w:rPr>
        </w:r>
        <w:r>
          <w:rPr>
            <w:noProof/>
            <w:webHidden/>
          </w:rPr>
          <w:fldChar w:fldCharType="separate"/>
        </w:r>
        <w:r>
          <w:rPr>
            <w:noProof/>
            <w:webHidden/>
          </w:rPr>
          <w:t>37</w:t>
        </w:r>
        <w:r>
          <w:rPr>
            <w:noProof/>
            <w:webHidden/>
          </w:rPr>
          <w:fldChar w:fldCharType="end"/>
        </w:r>
      </w:hyperlink>
    </w:p>
    <w:p w14:paraId="26776D1D" w14:textId="68EDDB3D"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2" w:history="1">
        <w:r w:rsidRPr="00DA4151">
          <w:rPr>
            <w:rStyle w:val="Hyperlink"/>
            <w:noProof/>
          </w:rPr>
          <w:t>Table 20: Transactional UFP Summary</w:t>
        </w:r>
        <w:r>
          <w:rPr>
            <w:noProof/>
            <w:webHidden/>
          </w:rPr>
          <w:tab/>
        </w:r>
        <w:r>
          <w:rPr>
            <w:noProof/>
            <w:webHidden/>
          </w:rPr>
          <w:fldChar w:fldCharType="begin"/>
        </w:r>
        <w:r>
          <w:rPr>
            <w:noProof/>
            <w:webHidden/>
          </w:rPr>
          <w:instrText xml:space="preserve"> PAGEREF _Toc240324092 \h </w:instrText>
        </w:r>
        <w:r>
          <w:rPr>
            <w:noProof/>
            <w:webHidden/>
          </w:rPr>
        </w:r>
        <w:r>
          <w:rPr>
            <w:noProof/>
            <w:webHidden/>
          </w:rPr>
          <w:fldChar w:fldCharType="separate"/>
        </w:r>
        <w:r>
          <w:rPr>
            <w:noProof/>
            <w:webHidden/>
          </w:rPr>
          <w:t>39</w:t>
        </w:r>
        <w:r>
          <w:rPr>
            <w:noProof/>
            <w:webHidden/>
          </w:rPr>
          <w:fldChar w:fldCharType="end"/>
        </w:r>
      </w:hyperlink>
    </w:p>
    <w:p w14:paraId="4EA1BBCA" w14:textId="18EBC22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3" w:history="1">
        <w:r w:rsidRPr="00DA4151">
          <w:rPr>
            <w:rStyle w:val="Hyperlink"/>
            <w:noProof/>
          </w:rPr>
          <w:t>Table 21: Data Function Complexity and UFP</w:t>
        </w:r>
        <w:r>
          <w:rPr>
            <w:noProof/>
            <w:webHidden/>
          </w:rPr>
          <w:tab/>
        </w:r>
        <w:r>
          <w:rPr>
            <w:noProof/>
            <w:webHidden/>
          </w:rPr>
          <w:fldChar w:fldCharType="begin"/>
        </w:r>
        <w:r>
          <w:rPr>
            <w:noProof/>
            <w:webHidden/>
          </w:rPr>
          <w:instrText xml:space="preserve"> PAGEREF _Toc240324093 \h </w:instrText>
        </w:r>
        <w:r>
          <w:rPr>
            <w:noProof/>
            <w:webHidden/>
          </w:rPr>
        </w:r>
        <w:r>
          <w:rPr>
            <w:noProof/>
            <w:webHidden/>
          </w:rPr>
          <w:fldChar w:fldCharType="separate"/>
        </w:r>
        <w:r>
          <w:rPr>
            <w:noProof/>
            <w:webHidden/>
          </w:rPr>
          <w:t>39</w:t>
        </w:r>
        <w:r>
          <w:rPr>
            <w:noProof/>
            <w:webHidden/>
          </w:rPr>
          <w:fldChar w:fldCharType="end"/>
        </w:r>
      </w:hyperlink>
    </w:p>
    <w:p w14:paraId="2DAE0E73" w14:textId="7D04A9FB"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4" w:history="1">
        <w:r w:rsidRPr="00DA4151">
          <w:rPr>
            <w:rStyle w:val="Hyperlink"/>
            <w:noProof/>
          </w:rPr>
          <w:t>Table 22: General System Characteristics and DI Ratings</w:t>
        </w:r>
        <w:r>
          <w:rPr>
            <w:noProof/>
            <w:webHidden/>
          </w:rPr>
          <w:tab/>
        </w:r>
        <w:r>
          <w:rPr>
            <w:noProof/>
            <w:webHidden/>
          </w:rPr>
          <w:fldChar w:fldCharType="begin"/>
        </w:r>
        <w:r>
          <w:rPr>
            <w:noProof/>
            <w:webHidden/>
          </w:rPr>
          <w:instrText xml:space="preserve"> PAGEREF _Toc240324094 \h </w:instrText>
        </w:r>
        <w:r>
          <w:rPr>
            <w:noProof/>
            <w:webHidden/>
          </w:rPr>
        </w:r>
        <w:r>
          <w:rPr>
            <w:noProof/>
            <w:webHidden/>
          </w:rPr>
          <w:fldChar w:fldCharType="separate"/>
        </w:r>
        <w:r>
          <w:rPr>
            <w:noProof/>
            <w:webHidden/>
          </w:rPr>
          <w:t>40</w:t>
        </w:r>
        <w:r>
          <w:rPr>
            <w:noProof/>
            <w:webHidden/>
          </w:rPr>
          <w:fldChar w:fldCharType="end"/>
        </w:r>
      </w:hyperlink>
    </w:p>
    <w:p w14:paraId="096D11FF" w14:textId="2DC7BDE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5" w:history="1">
        <w:r w:rsidRPr="00DA4151">
          <w:rPr>
            <w:rStyle w:val="Hyperlink"/>
            <w:noProof/>
          </w:rPr>
          <w:t>Table 23: Final Function Point Calculation</w:t>
        </w:r>
        <w:r>
          <w:rPr>
            <w:noProof/>
            <w:webHidden/>
          </w:rPr>
          <w:tab/>
        </w:r>
        <w:r>
          <w:rPr>
            <w:noProof/>
            <w:webHidden/>
          </w:rPr>
          <w:fldChar w:fldCharType="begin"/>
        </w:r>
        <w:r>
          <w:rPr>
            <w:noProof/>
            <w:webHidden/>
          </w:rPr>
          <w:instrText xml:space="preserve"> PAGEREF _Toc240324095 \h </w:instrText>
        </w:r>
        <w:r>
          <w:rPr>
            <w:noProof/>
            <w:webHidden/>
          </w:rPr>
        </w:r>
        <w:r>
          <w:rPr>
            <w:noProof/>
            <w:webHidden/>
          </w:rPr>
          <w:fldChar w:fldCharType="separate"/>
        </w:r>
        <w:r>
          <w:rPr>
            <w:noProof/>
            <w:webHidden/>
          </w:rPr>
          <w:t>41</w:t>
        </w:r>
        <w:r>
          <w:rPr>
            <w:noProof/>
            <w:webHidden/>
          </w:rPr>
          <w:fldChar w:fldCharType="end"/>
        </w:r>
      </w:hyperlink>
    </w:p>
    <w:p w14:paraId="38580A4D" w14:textId="75CFBD3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6" w:history="1">
        <w:r w:rsidRPr="00DA4151">
          <w:rPr>
            <w:rStyle w:val="Hyperlink"/>
            <w:noProof/>
          </w:rPr>
          <w:t>Table 24: Predictive versus Actual Effort and Duration</w:t>
        </w:r>
        <w:r>
          <w:rPr>
            <w:noProof/>
            <w:webHidden/>
          </w:rPr>
          <w:tab/>
        </w:r>
        <w:r>
          <w:rPr>
            <w:noProof/>
            <w:webHidden/>
          </w:rPr>
          <w:fldChar w:fldCharType="begin"/>
        </w:r>
        <w:r>
          <w:rPr>
            <w:noProof/>
            <w:webHidden/>
          </w:rPr>
          <w:instrText xml:space="preserve"> PAGEREF _Toc240324096 \h </w:instrText>
        </w:r>
        <w:r>
          <w:rPr>
            <w:noProof/>
            <w:webHidden/>
          </w:rPr>
        </w:r>
        <w:r>
          <w:rPr>
            <w:noProof/>
            <w:webHidden/>
          </w:rPr>
          <w:fldChar w:fldCharType="separate"/>
        </w:r>
        <w:r>
          <w:rPr>
            <w:noProof/>
            <w:webHidden/>
          </w:rPr>
          <w:t>41</w:t>
        </w:r>
        <w:r>
          <w:rPr>
            <w:noProof/>
            <w:webHidden/>
          </w:rPr>
          <w:fldChar w:fldCharType="end"/>
        </w:r>
      </w:hyperlink>
    </w:p>
    <w:p w14:paraId="248FFB53" w14:textId="7E66BC9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7" w:history="1">
        <w:r w:rsidRPr="00DA4151">
          <w:rPr>
            <w:rStyle w:val="Hyperlink"/>
            <w:noProof/>
          </w:rPr>
          <w:t>Table 25: Phase-wise Effort Allocation</w:t>
        </w:r>
        <w:r>
          <w:rPr>
            <w:noProof/>
            <w:webHidden/>
          </w:rPr>
          <w:tab/>
        </w:r>
        <w:r>
          <w:rPr>
            <w:noProof/>
            <w:webHidden/>
          </w:rPr>
          <w:fldChar w:fldCharType="begin"/>
        </w:r>
        <w:r>
          <w:rPr>
            <w:noProof/>
            <w:webHidden/>
          </w:rPr>
          <w:instrText xml:space="preserve"> PAGEREF _Toc240324097 \h </w:instrText>
        </w:r>
        <w:r>
          <w:rPr>
            <w:noProof/>
            <w:webHidden/>
          </w:rPr>
        </w:r>
        <w:r>
          <w:rPr>
            <w:noProof/>
            <w:webHidden/>
          </w:rPr>
          <w:fldChar w:fldCharType="separate"/>
        </w:r>
        <w:r>
          <w:rPr>
            <w:noProof/>
            <w:webHidden/>
          </w:rPr>
          <w:t>42</w:t>
        </w:r>
        <w:r>
          <w:rPr>
            <w:noProof/>
            <w:webHidden/>
          </w:rPr>
          <w:fldChar w:fldCharType="end"/>
        </w:r>
      </w:hyperlink>
    </w:p>
    <w:p w14:paraId="42A96057" w14:textId="7BF73F5F"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8" w:history="1">
        <w:r w:rsidRPr="00DA4151">
          <w:rPr>
            <w:rStyle w:val="Hyperlink"/>
            <w:noProof/>
          </w:rPr>
          <w:t>Table 26: Increment Planning Table</w:t>
        </w:r>
        <w:r>
          <w:rPr>
            <w:noProof/>
            <w:webHidden/>
          </w:rPr>
          <w:tab/>
        </w:r>
        <w:r>
          <w:rPr>
            <w:noProof/>
            <w:webHidden/>
          </w:rPr>
          <w:fldChar w:fldCharType="begin"/>
        </w:r>
        <w:r>
          <w:rPr>
            <w:noProof/>
            <w:webHidden/>
          </w:rPr>
          <w:instrText xml:space="preserve"> PAGEREF _Toc240324098 \h </w:instrText>
        </w:r>
        <w:r>
          <w:rPr>
            <w:noProof/>
            <w:webHidden/>
          </w:rPr>
        </w:r>
        <w:r>
          <w:rPr>
            <w:noProof/>
            <w:webHidden/>
          </w:rPr>
          <w:fldChar w:fldCharType="separate"/>
        </w:r>
        <w:r>
          <w:rPr>
            <w:noProof/>
            <w:webHidden/>
          </w:rPr>
          <w:t>43</w:t>
        </w:r>
        <w:r>
          <w:rPr>
            <w:noProof/>
            <w:webHidden/>
          </w:rPr>
          <w:fldChar w:fldCharType="end"/>
        </w:r>
      </w:hyperlink>
    </w:p>
    <w:p w14:paraId="76E1C47E" w14:textId="601C8FD7"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099" w:history="1">
        <w:r w:rsidRPr="00DA4151">
          <w:rPr>
            <w:rStyle w:val="Hyperlink"/>
            <w:noProof/>
          </w:rPr>
          <w:t>Table 27: Staff Salary and Hourly Rate</w:t>
        </w:r>
        <w:r>
          <w:rPr>
            <w:noProof/>
            <w:webHidden/>
          </w:rPr>
          <w:tab/>
        </w:r>
        <w:r>
          <w:rPr>
            <w:noProof/>
            <w:webHidden/>
          </w:rPr>
          <w:fldChar w:fldCharType="begin"/>
        </w:r>
        <w:r>
          <w:rPr>
            <w:noProof/>
            <w:webHidden/>
          </w:rPr>
          <w:instrText xml:space="preserve"> PAGEREF _Toc240324099 \h </w:instrText>
        </w:r>
        <w:r>
          <w:rPr>
            <w:noProof/>
            <w:webHidden/>
          </w:rPr>
        </w:r>
        <w:r>
          <w:rPr>
            <w:noProof/>
            <w:webHidden/>
          </w:rPr>
          <w:fldChar w:fldCharType="separate"/>
        </w:r>
        <w:r>
          <w:rPr>
            <w:noProof/>
            <w:webHidden/>
          </w:rPr>
          <w:t>44</w:t>
        </w:r>
        <w:r>
          <w:rPr>
            <w:noProof/>
            <w:webHidden/>
          </w:rPr>
          <w:fldChar w:fldCharType="end"/>
        </w:r>
      </w:hyperlink>
    </w:p>
    <w:p w14:paraId="4E3BFC46" w14:textId="6CF7F15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0" w:history="1">
        <w:r w:rsidRPr="00DA4151">
          <w:rPr>
            <w:rStyle w:val="Hyperlink"/>
            <w:noProof/>
          </w:rPr>
          <w:t>Table 28: Personnel Payment Summary</w:t>
        </w:r>
        <w:r>
          <w:rPr>
            <w:noProof/>
            <w:webHidden/>
          </w:rPr>
          <w:tab/>
        </w:r>
        <w:r>
          <w:rPr>
            <w:noProof/>
            <w:webHidden/>
          </w:rPr>
          <w:fldChar w:fldCharType="begin"/>
        </w:r>
        <w:r>
          <w:rPr>
            <w:noProof/>
            <w:webHidden/>
          </w:rPr>
          <w:instrText xml:space="preserve"> PAGEREF _Toc240324100 \h </w:instrText>
        </w:r>
        <w:r>
          <w:rPr>
            <w:noProof/>
            <w:webHidden/>
          </w:rPr>
        </w:r>
        <w:r>
          <w:rPr>
            <w:noProof/>
            <w:webHidden/>
          </w:rPr>
          <w:fldChar w:fldCharType="separate"/>
        </w:r>
        <w:r>
          <w:rPr>
            <w:noProof/>
            <w:webHidden/>
          </w:rPr>
          <w:t>44</w:t>
        </w:r>
        <w:r>
          <w:rPr>
            <w:noProof/>
            <w:webHidden/>
          </w:rPr>
          <w:fldChar w:fldCharType="end"/>
        </w:r>
      </w:hyperlink>
    </w:p>
    <w:p w14:paraId="6E49F5D9" w14:textId="260FAC8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1" w:history="1">
        <w:r w:rsidRPr="00DA4151">
          <w:rPr>
            <w:rStyle w:val="Hyperlink"/>
            <w:noProof/>
          </w:rPr>
          <w:t>Table 29: Depreciation Calculation Basis</w:t>
        </w:r>
        <w:r>
          <w:rPr>
            <w:noProof/>
            <w:webHidden/>
          </w:rPr>
          <w:tab/>
        </w:r>
        <w:r>
          <w:rPr>
            <w:noProof/>
            <w:webHidden/>
          </w:rPr>
          <w:fldChar w:fldCharType="begin"/>
        </w:r>
        <w:r>
          <w:rPr>
            <w:noProof/>
            <w:webHidden/>
          </w:rPr>
          <w:instrText xml:space="preserve"> PAGEREF _Toc240324101 \h </w:instrText>
        </w:r>
        <w:r>
          <w:rPr>
            <w:noProof/>
            <w:webHidden/>
          </w:rPr>
        </w:r>
        <w:r>
          <w:rPr>
            <w:noProof/>
            <w:webHidden/>
          </w:rPr>
          <w:fldChar w:fldCharType="separate"/>
        </w:r>
        <w:r>
          <w:rPr>
            <w:noProof/>
            <w:webHidden/>
          </w:rPr>
          <w:t>44</w:t>
        </w:r>
        <w:r>
          <w:rPr>
            <w:noProof/>
            <w:webHidden/>
          </w:rPr>
          <w:fldChar w:fldCharType="end"/>
        </w:r>
      </w:hyperlink>
    </w:p>
    <w:p w14:paraId="26697FAB" w14:textId="2B7FD138"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2" w:history="1">
        <w:r w:rsidRPr="00DA4151">
          <w:rPr>
            <w:rStyle w:val="Hyperlink"/>
            <w:noProof/>
          </w:rPr>
          <w:t>Table 30: Hardware Requirement and Project-period Value</w:t>
        </w:r>
        <w:r>
          <w:rPr>
            <w:noProof/>
            <w:webHidden/>
          </w:rPr>
          <w:tab/>
        </w:r>
        <w:r>
          <w:rPr>
            <w:noProof/>
            <w:webHidden/>
          </w:rPr>
          <w:fldChar w:fldCharType="begin"/>
        </w:r>
        <w:r>
          <w:rPr>
            <w:noProof/>
            <w:webHidden/>
          </w:rPr>
          <w:instrText xml:space="preserve"> PAGEREF _Toc240324102 \h </w:instrText>
        </w:r>
        <w:r>
          <w:rPr>
            <w:noProof/>
            <w:webHidden/>
          </w:rPr>
        </w:r>
        <w:r>
          <w:rPr>
            <w:noProof/>
            <w:webHidden/>
          </w:rPr>
          <w:fldChar w:fldCharType="separate"/>
        </w:r>
        <w:r>
          <w:rPr>
            <w:noProof/>
            <w:webHidden/>
          </w:rPr>
          <w:t>45</w:t>
        </w:r>
        <w:r>
          <w:rPr>
            <w:noProof/>
            <w:webHidden/>
          </w:rPr>
          <w:fldChar w:fldCharType="end"/>
        </w:r>
      </w:hyperlink>
    </w:p>
    <w:p w14:paraId="38538416" w14:textId="08B9690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3" w:history="1">
        <w:r w:rsidRPr="00DA4151">
          <w:rPr>
            <w:rStyle w:val="Hyperlink"/>
            <w:noProof/>
          </w:rPr>
          <w:t>Table 31: Other Operating Costs</w:t>
        </w:r>
        <w:r>
          <w:rPr>
            <w:noProof/>
            <w:webHidden/>
          </w:rPr>
          <w:tab/>
        </w:r>
        <w:r>
          <w:rPr>
            <w:noProof/>
            <w:webHidden/>
          </w:rPr>
          <w:fldChar w:fldCharType="begin"/>
        </w:r>
        <w:r>
          <w:rPr>
            <w:noProof/>
            <w:webHidden/>
          </w:rPr>
          <w:instrText xml:space="preserve"> PAGEREF _Toc240324103 \h </w:instrText>
        </w:r>
        <w:r>
          <w:rPr>
            <w:noProof/>
            <w:webHidden/>
          </w:rPr>
        </w:r>
        <w:r>
          <w:rPr>
            <w:noProof/>
            <w:webHidden/>
          </w:rPr>
          <w:fldChar w:fldCharType="separate"/>
        </w:r>
        <w:r>
          <w:rPr>
            <w:noProof/>
            <w:webHidden/>
          </w:rPr>
          <w:t>45</w:t>
        </w:r>
        <w:r>
          <w:rPr>
            <w:noProof/>
            <w:webHidden/>
          </w:rPr>
          <w:fldChar w:fldCharType="end"/>
        </w:r>
      </w:hyperlink>
    </w:p>
    <w:p w14:paraId="76FF05F9" w14:textId="7904248C"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4" w:history="1">
        <w:r w:rsidRPr="00DA4151">
          <w:rPr>
            <w:rStyle w:val="Hyperlink"/>
            <w:noProof/>
          </w:rPr>
          <w:t>Table 32: Software Requirements and Budget</w:t>
        </w:r>
        <w:r>
          <w:rPr>
            <w:noProof/>
            <w:webHidden/>
          </w:rPr>
          <w:tab/>
        </w:r>
        <w:r>
          <w:rPr>
            <w:noProof/>
            <w:webHidden/>
          </w:rPr>
          <w:fldChar w:fldCharType="begin"/>
        </w:r>
        <w:r>
          <w:rPr>
            <w:noProof/>
            <w:webHidden/>
          </w:rPr>
          <w:instrText xml:space="preserve"> PAGEREF _Toc240324104 \h </w:instrText>
        </w:r>
        <w:r>
          <w:rPr>
            <w:noProof/>
            <w:webHidden/>
          </w:rPr>
        </w:r>
        <w:r>
          <w:rPr>
            <w:noProof/>
            <w:webHidden/>
          </w:rPr>
          <w:fldChar w:fldCharType="separate"/>
        </w:r>
        <w:r>
          <w:rPr>
            <w:noProof/>
            <w:webHidden/>
          </w:rPr>
          <w:t>45</w:t>
        </w:r>
        <w:r>
          <w:rPr>
            <w:noProof/>
            <w:webHidden/>
          </w:rPr>
          <w:fldChar w:fldCharType="end"/>
        </w:r>
      </w:hyperlink>
    </w:p>
    <w:p w14:paraId="30951453" w14:textId="6F1EFA56"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5" w:history="1">
        <w:r w:rsidRPr="00DA4151">
          <w:rPr>
            <w:rStyle w:val="Hyperlink"/>
            <w:noProof/>
          </w:rPr>
          <w:t>Table 33: Illustrative Project Budget Summary</w:t>
        </w:r>
        <w:r>
          <w:rPr>
            <w:noProof/>
            <w:webHidden/>
          </w:rPr>
          <w:tab/>
        </w:r>
        <w:r>
          <w:rPr>
            <w:noProof/>
            <w:webHidden/>
          </w:rPr>
          <w:fldChar w:fldCharType="begin"/>
        </w:r>
        <w:r>
          <w:rPr>
            <w:noProof/>
            <w:webHidden/>
          </w:rPr>
          <w:instrText xml:space="preserve"> PAGEREF _Toc240324105 \h </w:instrText>
        </w:r>
        <w:r>
          <w:rPr>
            <w:noProof/>
            <w:webHidden/>
          </w:rPr>
        </w:r>
        <w:r>
          <w:rPr>
            <w:noProof/>
            <w:webHidden/>
          </w:rPr>
          <w:fldChar w:fldCharType="separate"/>
        </w:r>
        <w:r>
          <w:rPr>
            <w:noProof/>
            <w:webHidden/>
          </w:rPr>
          <w:t>46</w:t>
        </w:r>
        <w:r>
          <w:rPr>
            <w:noProof/>
            <w:webHidden/>
          </w:rPr>
          <w:fldChar w:fldCharType="end"/>
        </w:r>
      </w:hyperlink>
    </w:p>
    <w:p w14:paraId="62397929" w14:textId="6AF13810"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6" w:history="1">
        <w:r w:rsidRPr="00DA4151">
          <w:rPr>
            <w:rStyle w:val="Hyperlink"/>
            <w:noProof/>
          </w:rPr>
          <w:t>Table 34: Testing Scenario — Registration and Login</w:t>
        </w:r>
        <w:r>
          <w:rPr>
            <w:noProof/>
            <w:webHidden/>
          </w:rPr>
          <w:tab/>
        </w:r>
        <w:r>
          <w:rPr>
            <w:noProof/>
            <w:webHidden/>
          </w:rPr>
          <w:fldChar w:fldCharType="begin"/>
        </w:r>
        <w:r>
          <w:rPr>
            <w:noProof/>
            <w:webHidden/>
          </w:rPr>
          <w:instrText xml:space="preserve"> PAGEREF _Toc240324106 \h </w:instrText>
        </w:r>
        <w:r>
          <w:rPr>
            <w:noProof/>
            <w:webHidden/>
          </w:rPr>
        </w:r>
        <w:r>
          <w:rPr>
            <w:noProof/>
            <w:webHidden/>
          </w:rPr>
          <w:fldChar w:fldCharType="separate"/>
        </w:r>
        <w:r>
          <w:rPr>
            <w:noProof/>
            <w:webHidden/>
          </w:rPr>
          <w:t>64</w:t>
        </w:r>
        <w:r>
          <w:rPr>
            <w:noProof/>
            <w:webHidden/>
          </w:rPr>
          <w:fldChar w:fldCharType="end"/>
        </w:r>
      </w:hyperlink>
    </w:p>
    <w:p w14:paraId="51E9FEE6" w14:textId="0D9D9BC1"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7" w:history="1">
        <w:r w:rsidRPr="00DA4151">
          <w:rPr>
            <w:rStyle w:val="Hyperlink"/>
            <w:noProof/>
          </w:rPr>
          <w:t>Table 35: Testing Scenario — Role-Based and Branch-Scoped Access</w:t>
        </w:r>
        <w:r>
          <w:rPr>
            <w:noProof/>
            <w:webHidden/>
          </w:rPr>
          <w:tab/>
        </w:r>
        <w:r>
          <w:rPr>
            <w:noProof/>
            <w:webHidden/>
          </w:rPr>
          <w:fldChar w:fldCharType="begin"/>
        </w:r>
        <w:r>
          <w:rPr>
            <w:noProof/>
            <w:webHidden/>
          </w:rPr>
          <w:instrText xml:space="preserve"> PAGEREF _Toc240324107 \h </w:instrText>
        </w:r>
        <w:r>
          <w:rPr>
            <w:noProof/>
            <w:webHidden/>
          </w:rPr>
        </w:r>
        <w:r>
          <w:rPr>
            <w:noProof/>
            <w:webHidden/>
          </w:rPr>
          <w:fldChar w:fldCharType="separate"/>
        </w:r>
        <w:r>
          <w:rPr>
            <w:noProof/>
            <w:webHidden/>
          </w:rPr>
          <w:t>64</w:t>
        </w:r>
        <w:r>
          <w:rPr>
            <w:noProof/>
            <w:webHidden/>
          </w:rPr>
          <w:fldChar w:fldCharType="end"/>
        </w:r>
      </w:hyperlink>
    </w:p>
    <w:p w14:paraId="18E491B4" w14:textId="58578509"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8" w:history="1">
        <w:r w:rsidRPr="00DA4151">
          <w:rPr>
            <w:rStyle w:val="Hyperlink"/>
            <w:noProof/>
          </w:rPr>
          <w:t>Table 36: Testing Scenario — Parcel Booking, Charge and Delivery-Time Prediction</w:t>
        </w:r>
        <w:r>
          <w:rPr>
            <w:noProof/>
            <w:webHidden/>
          </w:rPr>
          <w:tab/>
        </w:r>
        <w:r>
          <w:rPr>
            <w:noProof/>
            <w:webHidden/>
          </w:rPr>
          <w:fldChar w:fldCharType="begin"/>
        </w:r>
        <w:r>
          <w:rPr>
            <w:noProof/>
            <w:webHidden/>
          </w:rPr>
          <w:instrText xml:space="preserve"> PAGEREF _Toc240324108 \h </w:instrText>
        </w:r>
        <w:r>
          <w:rPr>
            <w:noProof/>
            <w:webHidden/>
          </w:rPr>
        </w:r>
        <w:r>
          <w:rPr>
            <w:noProof/>
            <w:webHidden/>
          </w:rPr>
          <w:fldChar w:fldCharType="separate"/>
        </w:r>
        <w:r>
          <w:rPr>
            <w:noProof/>
            <w:webHidden/>
          </w:rPr>
          <w:t>64</w:t>
        </w:r>
        <w:r>
          <w:rPr>
            <w:noProof/>
            <w:webHidden/>
          </w:rPr>
          <w:fldChar w:fldCharType="end"/>
        </w:r>
      </w:hyperlink>
    </w:p>
    <w:p w14:paraId="13B65932" w14:textId="403831E5"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09" w:history="1">
        <w:r w:rsidRPr="00DA4151">
          <w:rPr>
            <w:rStyle w:val="Hyperlink"/>
            <w:noProof/>
          </w:rPr>
          <w:t>Table 37: Testing Scenario — Branch Operations and Delivery Status Flow</w:t>
        </w:r>
        <w:r>
          <w:rPr>
            <w:noProof/>
            <w:webHidden/>
          </w:rPr>
          <w:tab/>
        </w:r>
        <w:r>
          <w:rPr>
            <w:noProof/>
            <w:webHidden/>
          </w:rPr>
          <w:fldChar w:fldCharType="begin"/>
        </w:r>
        <w:r>
          <w:rPr>
            <w:noProof/>
            <w:webHidden/>
          </w:rPr>
          <w:instrText xml:space="preserve"> PAGEREF _Toc240324109 \h </w:instrText>
        </w:r>
        <w:r>
          <w:rPr>
            <w:noProof/>
            <w:webHidden/>
          </w:rPr>
        </w:r>
        <w:r>
          <w:rPr>
            <w:noProof/>
            <w:webHidden/>
          </w:rPr>
          <w:fldChar w:fldCharType="separate"/>
        </w:r>
        <w:r>
          <w:rPr>
            <w:noProof/>
            <w:webHidden/>
          </w:rPr>
          <w:t>65</w:t>
        </w:r>
        <w:r>
          <w:rPr>
            <w:noProof/>
            <w:webHidden/>
          </w:rPr>
          <w:fldChar w:fldCharType="end"/>
        </w:r>
      </w:hyperlink>
    </w:p>
    <w:p w14:paraId="55888C7C" w14:textId="73231979"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10" w:history="1">
        <w:r w:rsidRPr="00DA4151">
          <w:rPr>
            <w:rStyle w:val="Hyperlink"/>
            <w:noProof/>
          </w:rPr>
          <w:t>Table 38: Testing Scenario — Payment, Tracking and Reports</w:t>
        </w:r>
        <w:r>
          <w:rPr>
            <w:noProof/>
            <w:webHidden/>
          </w:rPr>
          <w:tab/>
        </w:r>
        <w:r>
          <w:rPr>
            <w:noProof/>
            <w:webHidden/>
          </w:rPr>
          <w:fldChar w:fldCharType="begin"/>
        </w:r>
        <w:r>
          <w:rPr>
            <w:noProof/>
            <w:webHidden/>
          </w:rPr>
          <w:instrText xml:space="preserve"> PAGEREF _Toc240324110 \h </w:instrText>
        </w:r>
        <w:r>
          <w:rPr>
            <w:noProof/>
            <w:webHidden/>
          </w:rPr>
        </w:r>
        <w:r>
          <w:rPr>
            <w:noProof/>
            <w:webHidden/>
          </w:rPr>
          <w:fldChar w:fldCharType="separate"/>
        </w:r>
        <w:r>
          <w:rPr>
            <w:noProof/>
            <w:webHidden/>
          </w:rPr>
          <w:t>65</w:t>
        </w:r>
        <w:r>
          <w:rPr>
            <w:noProof/>
            <w:webHidden/>
          </w:rPr>
          <w:fldChar w:fldCharType="end"/>
        </w:r>
      </w:hyperlink>
    </w:p>
    <w:p w14:paraId="72824929" w14:textId="080DD8B4" w:rsidR="001558D2" w:rsidRDefault="001558D2">
      <w:pPr>
        <w:pStyle w:val="TableofFigures"/>
        <w:tabs>
          <w:tab w:val="right" w:leader="dot" w:pos="8656"/>
        </w:tabs>
        <w:rPr>
          <w:rFonts w:asciiTheme="minorHAnsi" w:eastAsiaTheme="minorEastAsia" w:hAnsiTheme="minorHAnsi"/>
          <w:noProof/>
          <w:kern w:val="2"/>
          <w:szCs w:val="24"/>
          <w14:ligatures w14:val="standardContextual"/>
        </w:rPr>
      </w:pPr>
      <w:hyperlink w:anchor="_Toc240324111" w:history="1">
        <w:r w:rsidRPr="00DA4151">
          <w:rPr>
            <w:rStyle w:val="Hyperlink"/>
            <w:noProof/>
          </w:rPr>
          <w:t>Table 39: Functional Test Cases (Feature / Expected Result)</w:t>
        </w:r>
        <w:r>
          <w:rPr>
            <w:noProof/>
            <w:webHidden/>
          </w:rPr>
          <w:tab/>
        </w:r>
        <w:r>
          <w:rPr>
            <w:noProof/>
            <w:webHidden/>
          </w:rPr>
          <w:fldChar w:fldCharType="begin"/>
        </w:r>
        <w:r>
          <w:rPr>
            <w:noProof/>
            <w:webHidden/>
          </w:rPr>
          <w:instrText xml:space="preserve"> PAGEREF _Toc240324111 \h </w:instrText>
        </w:r>
        <w:r>
          <w:rPr>
            <w:noProof/>
            <w:webHidden/>
          </w:rPr>
        </w:r>
        <w:r>
          <w:rPr>
            <w:noProof/>
            <w:webHidden/>
          </w:rPr>
          <w:fldChar w:fldCharType="separate"/>
        </w:r>
        <w:r>
          <w:rPr>
            <w:noProof/>
            <w:webHidden/>
          </w:rPr>
          <w:t>65</w:t>
        </w:r>
        <w:r>
          <w:rPr>
            <w:noProof/>
            <w:webHidden/>
          </w:rPr>
          <w:fldChar w:fldCharType="end"/>
        </w:r>
      </w:hyperlink>
    </w:p>
    <w:p w14:paraId="5070F560" w14:textId="0B3D9B1D" w:rsidR="00853462" w:rsidRDefault="00F92DD9">
      <w:r>
        <w:fldChar w:fldCharType="end"/>
      </w:r>
    </w:p>
    <w:p w14:paraId="188252FF" w14:textId="77777777" w:rsidR="00853462" w:rsidRDefault="00853462">
      <w:pPr>
        <w:sectPr w:rsidR="00853462">
          <w:footerReference w:type="default" r:id="rId8"/>
          <w:pgSz w:w="11906" w:h="16838"/>
          <w:pgMar w:top="1440" w:right="1440" w:bottom="1440" w:left="1800" w:header="720" w:footer="720" w:gutter="0"/>
          <w:pgNumType w:fmt="lowerRoman" w:start="1"/>
          <w:cols w:space="720"/>
          <w:docGrid w:linePitch="360"/>
        </w:sectPr>
      </w:pPr>
    </w:p>
    <w:p w14:paraId="5AB6C26C" w14:textId="77777777" w:rsidR="00853462" w:rsidRDefault="00F92DD9">
      <w:r>
        <w:lastRenderedPageBreak/>
        <w:br w:type="page"/>
      </w:r>
    </w:p>
    <w:p w14:paraId="304D9582" w14:textId="77777777" w:rsidR="00853462" w:rsidRDefault="00853462"/>
    <w:p w14:paraId="2B6D61C3" w14:textId="77777777" w:rsidR="00853462" w:rsidRDefault="00853462"/>
    <w:p w14:paraId="1E4C3EE6" w14:textId="77777777" w:rsidR="00853462" w:rsidRDefault="00853462"/>
    <w:p w14:paraId="6E15B4D9" w14:textId="77777777" w:rsidR="00853462" w:rsidRDefault="00853462"/>
    <w:p w14:paraId="51C7EAFB" w14:textId="77777777" w:rsidR="00853462" w:rsidRDefault="00853462"/>
    <w:p w14:paraId="7D8E8CA7" w14:textId="77777777" w:rsidR="00853462" w:rsidRDefault="00853462"/>
    <w:p w14:paraId="60B6CAF7" w14:textId="77777777" w:rsidR="00853462" w:rsidRDefault="00853462"/>
    <w:p w14:paraId="5F955FF0" w14:textId="77777777" w:rsidR="00853462" w:rsidRDefault="00853462"/>
    <w:p w14:paraId="008E5DD9" w14:textId="77777777" w:rsidR="00853462" w:rsidRDefault="00853462"/>
    <w:p w14:paraId="70B2F145" w14:textId="77777777" w:rsidR="00853462" w:rsidRDefault="00853462"/>
    <w:p w14:paraId="1BDEE10D" w14:textId="77777777" w:rsidR="00853462" w:rsidRDefault="00853462"/>
    <w:p w14:paraId="506C6DD6" w14:textId="77777777" w:rsidR="00853462" w:rsidRDefault="00853462"/>
    <w:p w14:paraId="6ABE9AD5" w14:textId="77777777" w:rsidR="00853462" w:rsidRDefault="00F92DD9">
      <w:pPr>
        <w:pStyle w:val="Heading1"/>
        <w:jc w:val="center"/>
      </w:pPr>
      <w:bookmarkStart w:id="10" w:name="_Toc240323927"/>
      <w:r>
        <w:t>Chapter 1: Introduction</w:t>
      </w:r>
      <w:bookmarkEnd w:id="10"/>
    </w:p>
    <w:p w14:paraId="2D46D364" w14:textId="77777777" w:rsidR="00853462" w:rsidRDefault="00F92DD9">
      <w:r>
        <w:br w:type="page"/>
      </w:r>
    </w:p>
    <w:p w14:paraId="11288064" w14:textId="77777777" w:rsidR="00853462" w:rsidRDefault="00F92DD9">
      <w:pPr>
        <w:jc w:val="both"/>
      </w:pPr>
      <w:r>
        <w:lastRenderedPageBreak/>
        <w:t xml:space="preserve">The </w:t>
      </w:r>
      <w:r>
        <w:rPr>
          <w:b/>
        </w:rPr>
        <w:t>Courier Management System</w:t>
      </w:r>
      <w:r>
        <w:t xml:space="preserve"> was developed as part of the Bachelor of Computer Science and Engineering (BCSE) practicum with the aim of bridging the gap between theoretical knowledge and practical software development experience. The project applies concepts from software engineering, web application development, database design, security and system analysis to a real business problem: managing the customers, branches, parcels, delivery personnel, tracking events and payments of a courier organization.</w:t>
      </w:r>
    </w:p>
    <w:p w14:paraId="59D246BB" w14:textId="77777777" w:rsidR="00853462" w:rsidRDefault="00F92DD9">
      <w:pPr>
        <w:jc w:val="both"/>
      </w:pPr>
      <w:r>
        <w:t>The project began with the problems that courier and parcel delivery organizations face with manual operations. Consignments are recorded in paper registers or spreadsheets kept separately at each branch, parcels are handed to delivery staff without a reliable record, customers must telephone the branch to learn where their parcel is, and Cash on Delivery collections are reconciled by hand. These practices produce delayed updates, misplaced parcels, a lack of accountability between branches and staff, and p</w:t>
      </w:r>
      <w:r>
        <w:t>oor customer service.</w:t>
      </w:r>
    </w:p>
    <w:p w14:paraId="72F05BEE" w14:textId="77777777" w:rsidR="00853462" w:rsidRDefault="00F92DD9">
      <w:pPr>
        <w:jc w:val="both"/>
      </w:pPr>
      <w:r>
        <w:t>This practicum project is of both academic and practical importance. Academically, it allowed the application of requirement analysis, the Model-View-Controller architecture, relational database design, identity-based security and rule-based estimation to a production-style system. Practically, it delivers a centralized digital platform that automates the entire parcel life-cycle—from online booking and rate calculation, through branch receiving, dispatch and delivery-staff assignment, to final-mile deliver</w:t>
      </w:r>
      <w:r>
        <w:t>y confirmation, payment and reporting.</w:t>
      </w:r>
    </w:p>
    <w:p w14:paraId="0A03BE2A" w14:textId="77777777" w:rsidR="00853462" w:rsidRDefault="00F92DD9">
      <w:pPr>
        <w:pStyle w:val="Heading2"/>
      </w:pPr>
      <w:bookmarkStart w:id="11" w:name="_Toc240323928"/>
      <w:r>
        <w:t>1.1 Objectives of BCSE Program</w:t>
      </w:r>
      <w:bookmarkEnd w:id="11"/>
    </w:p>
    <w:p w14:paraId="4CA2F8BF" w14:textId="77777777" w:rsidR="00853462" w:rsidRDefault="00F92DD9">
      <w:pPr>
        <w:jc w:val="both"/>
      </w:pPr>
      <w:r>
        <w:t>The significant objective of the Bachelor of Computer Science and Engineering (BCSE) program is to make students ready for their profession in industry, the academic community and administration by developing the required practical skills and shared expertise. The program provides students with a detailed theoretical understanding of computing methods and the analytical framework needed to face contemporary technical challenges in software, hardware and networking. The BCSE program is under the College of E</w:t>
      </w:r>
      <w:r>
        <w:t>ngineering and Technology (CEAT) and comprises 143 credit hours. After completing all requisite courses, a BCSE student works as an intern with an appropriate organization.</w:t>
      </w:r>
    </w:p>
    <w:p w14:paraId="232D86AA" w14:textId="77777777" w:rsidR="00853462" w:rsidRDefault="00F92DD9">
      <w:pPr>
        <w:jc w:val="both"/>
      </w:pPr>
      <w:r>
        <w:t>IUBAT places strong emphasis on the practical dimension of the BCSE program. The practicum incorporates technical knowledge acquired earlier into a real project carried out under an organization that operates an internship program. The practicum period is twelve weeks and is overseen by a faculty member of the department.</w:t>
      </w:r>
    </w:p>
    <w:p w14:paraId="2493E1FB" w14:textId="77777777" w:rsidR="00853462" w:rsidRDefault="00F92DD9">
      <w:pPr>
        <w:pStyle w:val="Heading2"/>
      </w:pPr>
      <w:bookmarkStart w:id="12" w:name="_Toc240323929"/>
      <w:r>
        <w:t>1.2 Source of the Report</w:t>
      </w:r>
      <w:bookmarkEnd w:id="12"/>
    </w:p>
    <w:p w14:paraId="585112D4" w14:textId="77777777" w:rsidR="00853462" w:rsidRDefault="00F92DD9">
      <w:pPr>
        <w:jc w:val="both"/>
      </w:pPr>
      <w:r>
        <w:t>This practicum report has been prepared as an integral part of the internship and practicum requirements of the BCSE program at IUBAT. The report is the outcome of practical work carried out during the practicum period, which aimed to bridge the gap between academic knowledge and real-world software development practice.</w:t>
      </w:r>
    </w:p>
    <w:p w14:paraId="394C3525" w14:textId="77777777" w:rsidR="00853462" w:rsidRDefault="00F92DD9">
      <w:pPr>
        <w:jc w:val="both"/>
      </w:pPr>
      <w:r>
        <w:lastRenderedPageBreak/>
        <w:t xml:space="preserve">The development of this report was guided by the academic supervision of the Department of Computer Science and Engineering. </w:t>
      </w:r>
      <w:r>
        <w:rPr>
          <w:highlight w:val="yellow"/>
        </w:rPr>
        <w:t>Chairman Name</w:t>
      </w:r>
      <w:r>
        <w:t xml:space="preserve">, Chairman of the department, and </w:t>
      </w:r>
      <w:r>
        <w:rPr>
          <w:highlight w:val="yellow"/>
        </w:rPr>
        <w:t>Co-supervisor Name</w:t>
      </w:r>
      <w:r>
        <w:t xml:space="preserve">, Coordinator and Assistant Professor, provided overall academic guidance for the practicum program. Special supervision and continuous academic support were provided by </w:t>
      </w:r>
      <w:r>
        <w:rPr>
          <w:b/>
        </w:rPr>
        <w:t>[[Supervisor Name]]</w:t>
      </w:r>
      <w:r>
        <w:t xml:space="preserve">, </w:t>
      </w:r>
      <w:r>
        <w:rPr>
          <w:highlight w:val="yellow"/>
        </w:rPr>
        <w:t>Supervisor Designation</w:t>
      </w:r>
      <w:r>
        <w:t>, whose suggestions and feedback played an important role in completing this work.</w:t>
      </w:r>
    </w:p>
    <w:p w14:paraId="3B9F9606" w14:textId="77777777" w:rsidR="00853462" w:rsidRDefault="00F92DD9">
      <w:pPr>
        <w:jc w:val="both"/>
      </w:pPr>
      <w:r>
        <w:t xml:space="preserve">The organization under which the internship was conducted, </w:t>
      </w:r>
      <w:r>
        <w:rPr>
          <w:b/>
        </w:rPr>
        <w:t>[[Organization Name]]</w:t>
      </w:r>
      <w:r>
        <w:t xml:space="preserve">, provided the opportunity to gain exposure to a professional software development environment. External supervision during the internship was provided by </w:t>
      </w:r>
      <w:r>
        <w:rPr>
          <w:highlight w:val="yellow"/>
        </w:rPr>
        <w:t>Organizational Supervisor Name</w:t>
      </w:r>
      <w:r>
        <w:t xml:space="preserve">, </w:t>
      </w:r>
      <w:r>
        <w:rPr>
          <w:highlight w:val="yellow"/>
        </w:rPr>
        <w:t>Organizational Supervisor Designation</w:t>
      </w:r>
      <w:r>
        <w:t xml:space="preserve"> at </w:t>
      </w:r>
      <w:r>
        <w:rPr>
          <w:highlight w:val="yellow"/>
        </w:rPr>
        <w:t>Organization Name</w:t>
      </w:r>
      <w:r>
        <w:t>. The combination of institutional guidance, external supervision and hands-on development formed the primary source of the information and experience used in this report.</w:t>
      </w:r>
    </w:p>
    <w:p w14:paraId="744B25E4" w14:textId="77777777" w:rsidR="00853462" w:rsidRDefault="00F92DD9">
      <w:pPr>
        <w:pStyle w:val="Heading2"/>
      </w:pPr>
      <w:bookmarkStart w:id="13" w:name="_Toc240323930"/>
      <w:r>
        <w:t>1.3 Methodologies</w:t>
      </w:r>
      <w:bookmarkEnd w:id="13"/>
    </w:p>
    <w:p w14:paraId="01F98123" w14:textId="77777777" w:rsidR="00853462" w:rsidRDefault="00F92DD9">
      <w:pPr>
        <w:jc w:val="both"/>
      </w:pPr>
      <w:r>
        <w:t>Several methods were applied to complete this practicum work and develop this report. The primary and secondary sources utilized are given below.</w:t>
      </w:r>
    </w:p>
    <w:p w14:paraId="5BDBBF01" w14:textId="77777777" w:rsidR="00853462" w:rsidRDefault="00F92DD9">
      <w:pPr>
        <w:pStyle w:val="Heading3"/>
      </w:pPr>
      <w:bookmarkStart w:id="14" w:name="_Toc240323931"/>
      <w:r>
        <w:t>1.3.1 Primary Sources</w:t>
      </w:r>
      <w:bookmarkEnd w:id="14"/>
    </w:p>
    <w:p w14:paraId="183B7869" w14:textId="77777777" w:rsidR="00853462" w:rsidRDefault="00F92DD9">
      <w:pPr>
        <w:pStyle w:val="ListBullet"/>
        <w:jc w:val="both"/>
      </w:pPr>
      <w:r>
        <w:t>Direct participation in the analysis, design, development and testing of the Courier Management System.</w:t>
      </w:r>
    </w:p>
    <w:p w14:paraId="3C8725F7" w14:textId="77777777" w:rsidR="00853462" w:rsidRDefault="00F92DD9">
      <w:pPr>
        <w:pStyle w:val="ListBullet"/>
        <w:jc w:val="both"/>
      </w:pPr>
      <w:r>
        <w:t>Regular discussion and feedback sessions with the practicum supervisor and the organizational supervisor about requirements, design decisions and implementation strategy.</w:t>
      </w:r>
    </w:p>
    <w:p w14:paraId="27C85C0F" w14:textId="77777777" w:rsidR="00853462" w:rsidRDefault="00F92DD9">
      <w:pPr>
        <w:pStyle w:val="ListBullet"/>
        <w:jc w:val="both"/>
      </w:pPr>
      <w:r>
        <w:t>Observation and analysis of real courier processes: parcel booking, branch receiving and dispatch, delivery-staff assignment, status updates, Cash on Delivery collection and customer enquiries.</w:t>
      </w:r>
    </w:p>
    <w:p w14:paraId="4C80716F" w14:textId="77777777" w:rsidR="00853462" w:rsidRDefault="00F92DD9">
      <w:pPr>
        <w:pStyle w:val="ListBullet"/>
        <w:jc w:val="both"/>
      </w:pPr>
      <w:r>
        <w:t>Hands-on experience with the full stack: ASP.NET Core MVC views and controllers, Entity Framework Core, SQL Server database design, ASP.NET Core Identity, e-mail integration and rule-based delivery estimation.</w:t>
      </w:r>
    </w:p>
    <w:p w14:paraId="768C7BD3" w14:textId="77777777" w:rsidR="00853462" w:rsidRDefault="00F92DD9">
      <w:pPr>
        <w:pStyle w:val="Heading3"/>
      </w:pPr>
      <w:bookmarkStart w:id="15" w:name="_Toc240323932"/>
      <w:r>
        <w:t>1.3.2 Secondary Sources</w:t>
      </w:r>
      <w:bookmarkEnd w:id="15"/>
    </w:p>
    <w:p w14:paraId="067738F4" w14:textId="77777777" w:rsidR="00853462" w:rsidRDefault="00F92DD9">
      <w:pPr>
        <w:pStyle w:val="ListBullet"/>
        <w:jc w:val="both"/>
      </w:pPr>
      <w:r>
        <w:t>Official documentation of the frameworks, libraries and tools used (ASP.NET Core MVC, Entity Framework Core, ASP.NET Core Identity, Bootstrap, SQL Server).</w:t>
      </w:r>
    </w:p>
    <w:p w14:paraId="26D0A050" w14:textId="77777777" w:rsidR="00853462" w:rsidRDefault="00F92DD9">
      <w:pPr>
        <w:pStyle w:val="ListBullet"/>
        <w:jc w:val="both"/>
      </w:pPr>
      <w:r>
        <w:t>Academic references on software engineering, layered architecture, relational databases and secure web application design.</w:t>
      </w:r>
    </w:p>
    <w:p w14:paraId="2CA2F554" w14:textId="77777777" w:rsidR="00853462" w:rsidRDefault="00F92DD9">
      <w:pPr>
        <w:pStyle w:val="ListBullet"/>
        <w:jc w:val="both"/>
      </w:pPr>
      <w:r>
        <w:t>Review of existing courier and parcel-tracking products to understand common features and limitations.</w:t>
      </w:r>
    </w:p>
    <w:p w14:paraId="02AA704F" w14:textId="77777777" w:rsidR="00853462" w:rsidRDefault="00F92DD9">
      <w:pPr>
        <w:pStyle w:val="ListBullet"/>
        <w:jc w:val="both"/>
      </w:pPr>
      <w:r>
        <w:t>Online developer communities and technical articles used during implementation and debugging.</w:t>
      </w:r>
    </w:p>
    <w:p w14:paraId="5FA3438A" w14:textId="77777777" w:rsidR="00853462" w:rsidRDefault="00F92DD9">
      <w:pPr>
        <w:pStyle w:val="Heading2"/>
      </w:pPr>
      <w:bookmarkStart w:id="16" w:name="_Toc240323933"/>
      <w:r>
        <w:lastRenderedPageBreak/>
        <w:t>1.4 Objectives</w:t>
      </w:r>
      <w:bookmarkEnd w:id="16"/>
    </w:p>
    <w:p w14:paraId="1562F1DC" w14:textId="77777777" w:rsidR="00853462" w:rsidRDefault="00F92DD9">
      <w:pPr>
        <w:jc w:val="both"/>
      </w:pPr>
      <w:r>
        <w:t>The goals proposed for the system are divided into a broad objective and specific objectives.</w:t>
      </w:r>
    </w:p>
    <w:p w14:paraId="0FE53E8C" w14:textId="77777777" w:rsidR="00853462" w:rsidRDefault="00F92DD9">
      <w:pPr>
        <w:pStyle w:val="Heading3"/>
      </w:pPr>
      <w:bookmarkStart w:id="17" w:name="_Toc240323934"/>
      <w:r>
        <w:t>1.4.1 Broad Objective</w:t>
      </w:r>
      <w:bookmarkEnd w:id="17"/>
    </w:p>
    <w:p w14:paraId="689D281F" w14:textId="77777777" w:rsidR="00853462" w:rsidRDefault="00F92DD9">
      <w:pPr>
        <w:jc w:val="both"/>
      </w:pPr>
      <w:r>
        <w:t>The overall goal of this practicum project is to design, develop and deploy a robust, secure and scalable web-based Courier Management System that automates parcel tracking, branch operations and customer delivery workflows, and to apply the theoretical knowledge of computer science and engineering to a real-world software development project.</w:t>
      </w:r>
    </w:p>
    <w:p w14:paraId="70190DFE" w14:textId="77777777" w:rsidR="00853462" w:rsidRDefault="00F92DD9">
      <w:pPr>
        <w:pStyle w:val="Heading3"/>
      </w:pPr>
      <w:bookmarkStart w:id="18" w:name="_Toc240323935"/>
      <w:r>
        <w:t>1.4.2 Specific Objectives</w:t>
      </w:r>
      <w:bookmarkEnd w:id="18"/>
    </w:p>
    <w:p w14:paraId="0C3AB639" w14:textId="77777777" w:rsidR="00853462" w:rsidRDefault="00F92DD9">
      <w:pPr>
        <w:pStyle w:val="ListBullet"/>
        <w:jc w:val="both"/>
      </w:pPr>
      <w:r>
        <w:t>To create a role-based system (Administrator, Branch Manager, Delivery Staff, Customer) in which each user can only access the data and operations relevant to their role.</w:t>
      </w:r>
    </w:p>
    <w:p w14:paraId="436D6061" w14:textId="77777777" w:rsidR="00853462" w:rsidRDefault="00F92DD9">
      <w:pPr>
        <w:pStyle w:val="ListBullet"/>
        <w:jc w:val="both"/>
      </w:pPr>
      <w:r>
        <w:t>To provide structured management of branches, branch managers, delivery staff and customers.</w:t>
      </w:r>
    </w:p>
    <w:p w14:paraId="56174181" w14:textId="77777777" w:rsidR="00853462" w:rsidRDefault="00F92DD9">
      <w:pPr>
        <w:pStyle w:val="ListBullet"/>
        <w:jc w:val="both"/>
      </w:pPr>
      <w:r>
        <w:t>To implement online parcel booking with dynamic delivery-charge calculation based on parcel type, weight and route, and automatic generation of a unique tracking number.</w:t>
      </w:r>
    </w:p>
    <w:p w14:paraId="5538CAA7" w14:textId="77777777" w:rsidR="00853462" w:rsidRDefault="00F92DD9">
      <w:pPr>
        <w:pStyle w:val="ListBullet"/>
        <w:jc w:val="both"/>
      </w:pPr>
      <w:r>
        <w:t>To implement branch operations—receiving, verifying, dispatching and assigning parcels to delivery staff—with every status change logged as a tracking event.</w:t>
      </w:r>
    </w:p>
    <w:p w14:paraId="7EC34BDF" w14:textId="77777777" w:rsidR="00853462" w:rsidRDefault="00F92DD9">
      <w:pPr>
        <w:pStyle w:val="ListBullet"/>
        <w:jc w:val="both"/>
      </w:pPr>
      <w:r>
        <w:t>To let delivery staff update delivery status (Picked Up, In Transit, Delivered, Failed), upload proof of delivery and collect Cash on Delivery payments.</w:t>
      </w:r>
    </w:p>
    <w:p w14:paraId="254296BC" w14:textId="77777777" w:rsidR="00853462" w:rsidRDefault="00F92DD9">
      <w:pPr>
        <w:pStyle w:val="ListBullet"/>
        <w:jc w:val="both"/>
      </w:pPr>
      <w:r>
        <w:t>To provide public and customer parcel tracking by tracking number with the full milestone history.</w:t>
      </w:r>
    </w:p>
    <w:p w14:paraId="069D735B" w14:textId="77777777" w:rsidR="00853462" w:rsidRDefault="00F92DD9">
      <w:pPr>
        <w:pStyle w:val="ListBullet"/>
        <w:jc w:val="both"/>
      </w:pPr>
      <w:r>
        <w:t>To provide a rule-based delivery-time prediction that estimates the expected delivery date at booking.</w:t>
      </w:r>
    </w:p>
    <w:p w14:paraId="615F215B" w14:textId="77777777" w:rsidR="00853462" w:rsidRDefault="00F92DD9">
      <w:pPr>
        <w:pStyle w:val="ListBullet"/>
        <w:jc w:val="both"/>
      </w:pPr>
      <w:r>
        <w:t>To manage payments (online and Cash on Delivery) with receipts and invoices, and to send e-mail notifications on important status changes.</w:t>
      </w:r>
    </w:p>
    <w:p w14:paraId="198F7BD9" w14:textId="77777777" w:rsidR="00853462" w:rsidRDefault="00F92DD9">
      <w:pPr>
        <w:pStyle w:val="ListBullet"/>
        <w:jc w:val="both"/>
      </w:pPr>
      <w:r>
        <w:t>To generate dashboards and exportable delivery, revenue and branch performance reports.</w:t>
      </w:r>
    </w:p>
    <w:p w14:paraId="308EFADE" w14:textId="77777777" w:rsidR="00853462" w:rsidRDefault="00F92DD9">
      <w:pPr>
        <w:pStyle w:val="ListBullet"/>
        <w:jc w:val="both"/>
      </w:pPr>
      <w:r>
        <w:t>To apply software engineering principles to analyze, design, implement, document and test the system, and to gain hands-on experience in full-stack development using current tools and practices.</w:t>
      </w:r>
    </w:p>
    <w:p w14:paraId="783AD19D" w14:textId="77777777" w:rsidR="00853462" w:rsidRDefault="00F92DD9">
      <w:pPr>
        <w:pStyle w:val="Heading2"/>
      </w:pPr>
      <w:bookmarkStart w:id="19" w:name="_Toc240323936"/>
      <w:r>
        <w:t>1.5 Process Model</w:t>
      </w:r>
      <w:bookmarkEnd w:id="19"/>
    </w:p>
    <w:p w14:paraId="0388725E" w14:textId="77777777" w:rsidR="00853462" w:rsidRDefault="00F92DD9">
      <w:pPr>
        <w:jc w:val="both"/>
      </w:pPr>
      <w:r>
        <w:t xml:space="preserve">The Courier Management System was developed using the </w:t>
      </w:r>
      <w:r>
        <w:rPr>
          <w:b/>
        </w:rPr>
        <w:t>Incremental process model</w:t>
      </w:r>
      <w:r>
        <w:t xml:space="preserve">. The incremental model is a refined form of the waterfall model in which the product is built in a series of increments, each of which is analyzed, designed, implemented, tested and delivered as a usable product before the next increment is started. It is appropriate for </w:t>
      </w:r>
      <w:r>
        <w:lastRenderedPageBreak/>
        <w:t>a web application whose core requirements are well understood at the start while details are refined as working features are reviewed.</w:t>
      </w:r>
    </w:p>
    <w:p w14:paraId="24983D38" w14:textId="77777777" w:rsidR="00853462" w:rsidRDefault="00F92DD9">
      <w:pPr>
        <w:jc w:val="both"/>
      </w:pPr>
      <w:r>
        <w:t>The system was built in five increments. Authentication, roles, branches and user management were delivered first because every other module depends on them; then the customer portal with parcel booking, rate calculation and delivery-time prediction; then branch operations, delivery-staff assignment, status updates and tracking; then payments, e-mail notifications, dashboards and reports; and finally integration, testing and documentation. Each increment was reviewed with the supervisors before the next one</w:t>
      </w:r>
      <w:r>
        <w:t xml:space="preserve"> began.</w:t>
      </w:r>
    </w:p>
    <w:p w14:paraId="7F71423D" w14:textId="77777777" w:rsidR="00853462" w:rsidRDefault="00F92DD9">
      <w:pPr>
        <w:jc w:val="both"/>
      </w:pPr>
      <w:r>
        <w:t>Reasons for choosing the Incremental process model:</w:t>
      </w:r>
    </w:p>
    <w:p w14:paraId="37072781" w14:textId="77777777" w:rsidR="00853462" w:rsidRDefault="00F92DD9">
      <w:pPr>
        <w:pStyle w:val="ListBullet"/>
        <w:jc w:val="both"/>
      </w:pPr>
      <w:r>
        <w:t>The requirements were arranged in order of priority and implemented in groups, so critical functionality (booking and tracking) was available early.</w:t>
      </w:r>
    </w:p>
    <w:p w14:paraId="288357C2" w14:textId="77777777" w:rsidR="00853462" w:rsidRDefault="00F92DD9">
      <w:pPr>
        <w:pStyle w:val="ListBullet"/>
        <w:jc w:val="both"/>
      </w:pPr>
      <w:r>
        <w:t>High-risk functions—delivery-charge calculation, the delivery-time prediction rules and the payment workflow—were built as separate increments so that each could be tested in isolation.</w:t>
      </w:r>
    </w:p>
    <w:p w14:paraId="51CA636D" w14:textId="77777777" w:rsidR="00853462" w:rsidRDefault="00F92DD9">
      <w:pPr>
        <w:pStyle w:val="ListBullet"/>
        <w:jc w:val="both"/>
      </w:pPr>
      <w:r>
        <w:t>Every increment produced a usable product that could be demonstrated to the organization, allowing feedback before the next build.</w:t>
      </w:r>
    </w:p>
    <w:p w14:paraId="5C551E0B" w14:textId="77777777" w:rsidR="00853462" w:rsidRDefault="00F92DD9">
      <w:pPr>
        <w:pStyle w:val="ListBullet"/>
        <w:jc w:val="both"/>
      </w:pPr>
      <w:r>
        <w:t>It reduces the initial cost and time of delivery while still leading to a complete system.</w:t>
      </w:r>
    </w:p>
    <w:p w14:paraId="486E76D8" w14:textId="77777777" w:rsidR="00853462" w:rsidRDefault="00F92DD9">
      <w:pPr>
        <w:pStyle w:val="ListBullet"/>
        <w:jc w:val="both"/>
      </w:pPr>
      <w:r>
        <w:t>It is well suited to a twelve-week practicum in which scope has to be controlled.</w:t>
      </w:r>
    </w:p>
    <w:p w14:paraId="50D2170E" w14:textId="77777777" w:rsidR="00853462" w:rsidRDefault="00F92DD9">
      <w:pPr>
        <w:pStyle w:val="Heading2"/>
      </w:pPr>
      <w:bookmarkStart w:id="20" w:name="_Toc240323937"/>
      <w:r>
        <w:t>1.6 Feasibility Study</w:t>
      </w:r>
      <w:bookmarkEnd w:id="20"/>
    </w:p>
    <w:p w14:paraId="26CB6514" w14:textId="77777777" w:rsidR="00853462" w:rsidRDefault="00F92DD9">
      <w:pPr>
        <w:jc w:val="both"/>
      </w:pPr>
      <w:r>
        <w:t>The feasibility study has been split into three segments: technical, economic and operational feasibility. The proposed system was found feasible in all three, as discussed below.</w:t>
      </w:r>
    </w:p>
    <w:p w14:paraId="63F186CE" w14:textId="77777777" w:rsidR="00853462" w:rsidRDefault="00F92DD9">
      <w:pPr>
        <w:pStyle w:val="Heading3"/>
      </w:pPr>
      <w:bookmarkStart w:id="21" w:name="_Toc240323938"/>
      <w:r>
        <w:t>1.6.1 Technical Feasibility</w:t>
      </w:r>
      <w:bookmarkEnd w:id="21"/>
    </w:p>
    <w:p w14:paraId="43CD852C" w14:textId="77777777" w:rsidR="00853462" w:rsidRDefault="00F92DD9">
      <w:pPr>
        <w:jc w:val="both"/>
      </w:pPr>
      <w:r>
        <w:t>The project is technically feasible because it is built on modern, mature and well-supported technologies. The application is an ASP.NET Core MVC web application running on .NET 8, in which Razor views provide the user interface, controllers handle requests, and service and repository classes contain the business logic and database operations. Dedicated controllers and views exist for accounts, administration, branches, customers, parcels, delivery staff, branch management, the customer portal, tracking, pu</w:t>
      </w:r>
      <w:r>
        <w:t>blic tracking, payments and dashboards.</w:t>
      </w:r>
    </w:p>
    <w:p w14:paraId="3E7AB7E2" w14:textId="77777777" w:rsidR="00853462" w:rsidRDefault="00F92DD9">
      <w:pPr>
        <w:jc w:val="both"/>
      </w:pPr>
      <w:r>
        <w:t>Data is stored in Microsoft SQL Server and accessed through Entity Framework Core with code-first migrations. ASP.NET Core Identity provides user accounts, password hashing, roles and cookie authentication. Bootstrap, HTML, CSS and JavaScript provide a responsive interface that works on desktop and mobile browsers—important for delivery staff in the field. E-mail notifications are sent through a standard SMTP service, and the delivery-time prediction is a rule-based component that needs no external machine-</w:t>
      </w:r>
      <w:r>
        <w:t>learning infrastructure. All required software is freely available, and the system runs on standard computing resources.</w:t>
      </w:r>
    </w:p>
    <w:p w14:paraId="04ED3D36" w14:textId="77777777" w:rsidR="00853462" w:rsidRDefault="00F92DD9">
      <w:pPr>
        <w:pStyle w:val="Heading3"/>
      </w:pPr>
      <w:bookmarkStart w:id="22" w:name="_Toc240323939"/>
      <w:r>
        <w:lastRenderedPageBreak/>
        <w:t>1.6.2 Economic Feasibility</w:t>
      </w:r>
      <w:bookmarkEnd w:id="22"/>
    </w:p>
    <w:p w14:paraId="1C51E782" w14:textId="77777777" w:rsidR="00853462" w:rsidRDefault="00F92DD9">
      <w:pPr>
        <w:jc w:val="both"/>
      </w:pPr>
      <w:r>
        <w:t>The system is economically viable because it relies entirely on free or open-source technologies: .NET, ASP.NET Core MVC, Entity Framework Core, ASP.NET Core Identity, Bootstrap and SQL Server Express. No paid licenses or special hardware are required for development or for a small deployment.</w:t>
      </w:r>
    </w:p>
    <w:p w14:paraId="0D2B241F" w14:textId="77777777" w:rsidR="00853462" w:rsidRDefault="00F92DD9">
      <w:pPr>
        <w:jc w:val="both"/>
      </w:pPr>
      <w:r>
        <w:t>By automating parcel registration, tracking, staff assignment, payment recording and report generation, the system removes repetitive manual work, reduces paperwork and data-entry errors, and lets customers answer their own “where is my parcel?” question through the tracking page. Although there are initial costs for development, hosting and training, these time and labor savings make the system financially sustainable to develop and operate.</w:t>
      </w:r>
    </w:p>
    <w:p w14:paraId="4B156E16" w14:textId="77777777" w:rsidR="00853462" w:rsidRDefault="00F92DD9">
      <w:pPr>
        <w:pStyle w:val="Heading3"/>
      </w:pPr>
      <w:bookmarkStart w:id="23" w:name="_Toc240323940"/>
      <w:r>
        <w:t>1.6.3 Operational Feasibility</w:t>
      </w:r>
      <w:bookmarkEnd w:id="23"/>
    </w:p>
    <w:p w14:paraId="102D1E02" w14:textId="77777777" w:rsidR="00853462" w:rsidRDefault="00F92DD9">
      <w:pPr>
        <w:jc w:val="both"/>
      </w:pPr>
      <w:r>
        <w:t>The user interface is simple and role-specific, so administrators, branch managers, delivery staff and customers only see the functions relevant to them. A customer books a parcel through a short form and receives a tracking number immediately; a branch manager receives and dispatches parcels from a list and assigns available staff with a single action; delivery staff update status from a phone; and the administrator manages everything from a central dashboard. Because the system mirrors the existing workfl</w:t>
      </w:r>
      <w:r>
        <w:t>ow of a courier branch, it fits naturally into daily operations with minimal training.</w:t>
      </w:r>
    </w:p>
    <w:p w14:paraId="2DE4E84D" w14:textId="77777777" w:rsidR="00853462" w:rsidRDefault="00F92DD9">
      <w:r>
        <w:br w:type="page"/>
      </w:r>
    </w:p>
    <w:p w14:paraId="41B0A6F1" w14:textId="77777777" w:rsidR="00853462" w:rsidRDefault="00853462"/>
    <w:p w14:paraId="310144A4" w14:textId="77777777" w:rsidR="00853462" w:rsidRDefault="00853462"/>
    <w:p w14:paraId="18B3204C" w14:textId="77777777" w:rsidR="00853462" w:rsidRDefault="00853462"/>
    <w:p w14:paraId="2AEAB97C" w14:textId="77777777" w:rsidR="00853462" w:rsidRDefault="00853462"/>
    <w:p w14:paraId="09DA9487" w14:textId="77777777" w:rsidR="00853462" w:rsidRDefault="00853462"/>
    <w:p w14:paraId="2180C7A7" w14:textId="77777777" w:rsidR="00853462" w:rsidRDefault="00853462"/>
    <w:p w14:paraId="64780584" w14:textId="77777777" w:rsidR="00853462" w:rsidRDefault="00853462"/>
    <w:p w14:paraId="6B788D77" w14:textId="77777777" w:rsidR="00853462" w:rsidRDefault="00853462"/>
    <w:p w14:paraId="0AD7F962" w14:textId="77777777" w:rsidR="00853462" w:rsidRDefault="00853462"/>
    <w:p w14:paraId="1A86CE7D" w14:textId="77777777" w:rsidR="00853462" w:rsidRDefault="00853462"/>
    <w:p w14:paraId="40AC597E" w14:textId="77777777" w:rsidR="00853462" w:rsidRDefault="00853462"/>
    <w:p w14:paraId="2EF20693" w14:textId="77777777" w:rsidR="00853462" w:rsidRDefault="00853462"/>
    <w:p w14:paraId="15F2FA0A" w14:textId="77777777" w:rsidR="00853462" w:rsidRDefault="00F92DD9">
      <w:pPr>
        <w:pStyle w:val="Heading1"/>
        <w:jc w:val="center"/>
      </w:pPr>
      <w:bookmarkStart w:id="24" w:name="_Toc240323941"/>
      <w:r>
        <w:t>Chapter 2: Organizational Overview</w:t>
      </w:r>
      <w:bookmarkEnd w:id="24"/>
    </w:p>
    <w:p w14:paraId="256F13CC" w14:textId="77777777" w:rsidR="00853462" w:rsidRDefault="00F92DD9">
      <w:r>
        <w:br w:type="page"/>
      </w:r>
    </w:p>
    <w:p w14:paraId="31573B7F" w14:textId="77777777" w:rsidR="00853462" w:rsidRDefault="00F92DD9">
      <w:pPr>
        <w:jc w:val="both"/>
      </w:pPr>
      <w:r>
        <w:rPr>
          <w:b/>
        </w:rPr>
        <w:lastRenderedPageBreak/>
        <w:t>[[Organization Name]]</w:t>
      </w:r>
      <w:r>
        <w:t xml:space="preserve"> is a software development and technology solutions company based in </w:t>
      </w:r>
      <w:r>
        <w:rPr>
          <w:highlight w:val="yellow"/>
        </w:rPr>
        <w:t>City, Country</w:t>
      </w:r>
      <w:r>
        <w:t xml:space="preserve">. </w:t>
      </w:r>
      <w:r>
        <w:rPr>
          <w:highlight w:val="yellow"/>
        </w:rPr>
        <w:t>Write two or three sentences about the organization’s history, size, clients and main areas of work, e.g. custom software development, web and mobile applications, ERP and logistics solutions.</w:t>
      </w:r>
    </w:p>
    <w:p w14:paraId="7A924E6D" w14:textId="77777777" w:rsidR="00853462" w:rsidRDefault="00F92DD9">
      <w:pPr>
        <w:pStyle w:val="Heading2"/>
      </w:pPr>
      <w:bookmarkStart w:id="25" w:name="_Toc240323942"/>
      <w:r>
        <w:t>2.1 Organizational Vision</w:t>
      </w:r>
      <w:bookmarkEnd w:id="25"/>
    </w:p>
    <w:p w14:paraId="59D79CE3" w14:textId="77777777" w:rsidR="00853462" w:rsidRDefault="00F92DD9">
      <w:pPr>
        <w:jc w:val="both"/>
      </w:pPr>
      <w:r>
        <w:rPr>
          <w:highlight w:val="yellow"/>
        </w:rPr>
        <w:t>Insert the organization’s vision statement.</w:t>
      </w:r>
    </w:p>
    <w:p w14:paraId="3FAAA2E1" w14:textId="77777777" w:rsidR="00853462" w:rsidRDefault="00F92DD9">
      <w:pPr>
        <w:pStyle w:val="Heading2"/>
      </w:pPr>
      <w:bookmarkStart w:id="26" w:name="_Toc240323943"/>
      <w:r>
        <w:t>2.2 Organizational Mission</w:t>
      </w:r>
      <w:bookmarkEnd w:id="26"/>
    </w:p>
    <w:p w14:paraId="10377998" w14:textId="77777777" w:rsidR="00853462" w:rsidRDefault="00F92DD9">
      <w:pPr>
        <w:jc w:val="both"/>
      </w:pPr>
      <w:r>
        <w:rPr>
          <w:highlight w:val="yellow"/>
        </w:rPr>
        <w:t>Insert the organization’s mission statement.</w:t>
      </w:r>
    </w:p>
    <w:p w14:paraId="3B406641" w14:textId="77777777" w:rsidR="00853462" w:rsidRDefault="00F92DD9">
      <w:pPr>
        <w:pStyle w:val="Heading2"/>
      </w:pPr>
      <w:bookmarkStart w:id="27" w:name="_Toc240323944"/>
      <w:r>
        <w:t>2.3 Organizational Services</w:t>
      </w:r>
      <w:bookmarkEnd w:id="27"/>
    </w:p>
    <w:p w14:paraId="309FA1A2" w14:textId="77777777" w:rsidR="00853462" w:rsidRDefault="00F92DD9">
      <w:pPr>
        <w:jc w:val="both"/>
      </w:pPr>
      <w:r>
        <w:rPr>
          <w:highlight w:val="yellow"/>
        </w:rPr>
        <w:t>Organization Name</w:t>
      </w:r>
      <w:r>
        <w:t xml:space="preserve"> offers software development and technology services such as:</w:t>
      </w:r>
    </w:p>
    <w:p w14:paraId="77088B68" w14:textId="77777777" w:rsidR="00853462" w:rsidRDefault="00F92DD9">
      <w:pPr>
        <w:pStyle w:val="ListBullet"/>
        <w:jc w:val="both"/>
      </w:pPr>
      <w:r>
        <w:t>End-to-end custom software development, from requirement analysis to deployment and maintenance.</w:t>
      </w:r>
    </w:p>
    <w:p w14:paraId="1DD90088" w14:textId="77777777" w:rsidR="00853462" w:rsidRDefault="00F92DD9">
      <w:pPr>
        <w:pStyle w:val="ListBullet"/>
        <w:jc w:val="both"/>
      </w:pPr>
      <w:r>
        <w:t>Website and web application development, including e-commerce and logistics portals.</w:t>
      </w:r>
    </w:p>
    <w:p w14:paraId="28F61CAD" w14:textId="77777777" w:rsidR="00853462" w:rsidRDefault="00F92DD9">
      <w:pPr>
        <w:pStyle w:val="ListBullet"/>
        <w:jc w:val="both"/>
      </w:pPr>
      <w:r>
        <w:t>Mobile application development for Android and iOS.</w:t>
      </w:r>
    </w:p>
    <w:p w14:paraId="04B6E654" w14:textId="77777777" w:rsidR="00853462" w:rsidRDefault="00F92DD9">
      <w:pPr>
        <w:pStyle w:val="ListBullet"/>
        <w:jc w:val="both"/>
      </w:pPr>
      <w:r>
        <w:t>Enterprise Resource Planning (ERP) and business process automation.</w:t>
      </w:r>
    </w:p>
    <w:p w14:paraId="77AED0F2" w14:textId="77777777" w:rsidR="00853462" w:rsidRDefault="00F92DD9">
      <w:pPr>
        <w:pStyle w:val="ListBullet"/>
        <w:jc w:val="both"/>
      </w:pPr>
      <w:r>
        <w:rPr>
          <w:highlight w:val="yellow"/>
        </w:rPr>
        <w:t>Add or remove services as appropriate.</w:t>
      </w:r>
    </w:p>
    <w:p w14:paraId="0892C91B" w14:textId="77777777" w:rsidR="00853462" w:rsidRDefault="00F92DD9">
      <w:pPr>
        <w:pStyle w:val="Heading2"/>
      </w:pPr>
      <w:bookmarkStart w:id="28" w:name="_Toc240323945"/>
      <w:r>
        <w:t>2.4 Organizational Structure</w:t>
      </w:r>
      <w:bookmarkEnd w:id="28"/>
    </w:p>
    <w:p w14:paraId="0239C796" w14:textId="77777777" w:rsidR="00853462" w:rsidRDefault="00F92DD9">
      <w:pPr>
        <w:jc w:val="both"/>
      </w:pPr>
      <w:r>
        <w:rPr>
          <w:highlight w:val="yellow"/>
        </w:rPr>
        <w:t>Describe how the organization is structured: management, product/project teams, development, QA, support. Mention the technologies the teams commonly use.</w:t>
      </w:r>
    </w:p>
    <w:p w14:paraId="7DAA707F" w14:textId="77777777" w:rsidR="00853462" w:rsidRDefault="00F92DD9">
      <w:pPr>
        <w:pStyle w:val="Heading2"/>
      </w:pPr>
      <w:bookmarkStart w:id="29" w:name="_Toc240323946"/>
      <w:r>
        <w:t>2.5 Overview of ITS / IT Department</w:t>
      </w:r>
      <w:bookmarkEnd w:id="29"/>
    </w:p>
    <w:p w14:paraId="0EAAC263" w14:textId="77777777" w:rsidR="00853462" w:rsidRDefault="00F92DD9">
      <w:pPr>
        <w:jc w:val="both"/>
      </w:pPr>
      <w:r>
        <w:t xml:space="preserve">The technology team provides the core service delivery for </w:t>
      </w:r>
      <w:r>
        <w:rPr>
          <w:highlight w:val="yellow"/>
        </w:rPr>
        <w:t>Organization Name</w:t>
      </w:r>
      <w:r>
        <w:t xml:space="preserve"> by developing and maintaining software systems for external clients and internal use. The team follows a structured software development lifecycle of discovery and analysis, planning and design, development, testing and quality assurance, deployment, and support. </w:t>
      </w:r>
      <w:r>
        <w:rPr>
          <w:highlight w:val="yellow"/>
        </w:rPr>
        <w:t>Adjust to match the actual practices and technology stack of the organization, e.g. .NET, SQL Server, Angular/React, cloud hosting.</w:t>
      </w:r>
    </w:p>
    <w:tbl>
      <w:tblPr>
        <w:tblStyle w:val="TableGrid"/>
        <w:tblW w:w="0" w:type="auto"/>
        <w:jc w:val="center"/>
        <w:tblLook w:val="04A0" w:firstRow="1" w:lastRow="0" w:firstColumn="1" w:lastColumn="0" w:noHBand="0" w:noVBand="1"/>
      </w:tblPr>
      <w:tblGrid>
        <w:gridCol w:w="8504"/>
      </w:tblGrid>
      <w:tr w:rsidR="00853462" w14:paraId="7B9EC4E6" w14:textId="77777777">
        <w:trPr>
          <w:trHeight w:val="4536"/>
          <w:jc w:val="center"/>
        </w:trPr>
        <w:tc>
          <w:tcPr>
            <w:tcW w:w="8504" w:type="dxa"/>
          </w:tcPr>
          <w:p w14:paraId="47EFF8F3" w14:textId="77777777" w:rsidR="00853462" w:rsidRDefault="00F92DD9">
            <w:pPr>
              <w:jc w:val="center"/>
            </w:pPr>
            <w:r>
              <w:rPr>
                <w:i/>
                <w:highlight w:val="yellow"/>
              </w:rPr>
              <w:lastRenderedPageBreak/>
              <w:t>[Insert image: Working Environment]</w:t>
            </w:r>
          </w:p>
          <w:p w14:paraId="5C2E69D4" w14:textId="77777777" w:rsidR="00853462" w:rsidRDefault="00F92DD9">
            <w:pPr>
              <w:jc w:val="center"/>
            </w:pPr>
            <w:r>
              <w:rPr>
                <w:i/>
                <w:sz w:val="20"/>
              </w:rPr>
              <w:t>Photo of the office/working environment.</w:t>
            </w:r>
          </w:p>
        </w:tc>
      </w:tr>
    </w:tbl>
    <w:p w14:paraId="14F4B86C" w14:textId="54DE0B96" w:rsidR="00853462" w:rsidRDefault="00F92DD9">
      <w:pPr>
        <w:pStyle w:val="Caption"/>
      </w:pPr>
      <w:bookmarkStart w:id="30" w:name="_Toc240324033"/>
      <w:r>
        <w:t xml:space="preserve">Figure </w:t>
      </w:r>
      <w:r>
        <w:fldChar w:fldCharType="begin"/>
      </w:r>
      <w:r>
        <w:instrText xml:space="preserve"> SEQ Figure \* ARABIC </w:instrText>
      </w:r>
      <w:r>
        <w:fldChar w:fldCharType="separate"/>
      </w:r>
      <w:r w:rsidR="001558D2">
        <w:rPr>
          <w:noProof/>
        </w:rPr>
        <w:t>2</w:t>
      </w:r>
      <w:r>
        <w:fldChar w:fldCharType="end"/>
      </w:r>
      <w:r>
        <w:t>: Working Environment</w:t>
      </w:r>
      <w:bookmarkEnd w:id="30"/>
    </w:p>
    <w:p w14:paraId="0B53CD4C" w14:textId="77777777" w:rsidR="00853462" w:rsidRDefault="00F92DD9">
      <w:pPr>
        <w:pStyle w:val="Heading2"/>
      </w:pPr>
      <w:bookmarkStart w:id="31" w:name="_Toc240323947"/>
      <w:r>
        <w:t>2.6 My Position in this Organization</w:t>
      </w:r>
      <w:bookmarkEnd w:id="31"/>
    </w:p>
    <w:p w14:paraId="28F789B8" w14:textId="77777777" w:rsidR="00853462" w:rsidRDefault="00F92DD9">
      <w:pPr>
        <w:jc w:val="both"/>
      </w:pPr>
      <w:r>
        <w:t xml:space="preserve">For the practicum I worked at </w:t>
      </w:r>
      <w:r>
        <w:rPr>
          <w:highlight w:val="yellow"/>
        </w:rPr>
        <w:t>Organization Name</w:t>
      </w:r>
      <w:r>
        <w:t xml:space="preserve"> as a </w:t>
      </w:r>
      <w:r>
        <w:rPr>
          <w:b/>
        </w:rPr>
        <w:t>[[Your Position, e.g. Software Engineer Intern]]</w:t>
      </w:r>
      <w:r>
        <w:t xml:space="preserve"> in the </w:t>
      </w:r>
      <w:r>
        <w:rPr>
          <w:highlight w:val="yellow"/>
        </w:rPr>
        <w:t>web development</w:t>
      </w:r>
      <w:r>
        <w:t xml:space="preserve"> division, where I participated in the analysis, design and development of the Courier Management System. My work covered both backend and frontend development: designing the database schema, implementing the MVC controllers, services and Razor views, configuring ASP.NET Core Identity for role-based access, building the booking, tracking, assignment and payment workflows, implementing the delivery-charge and delivery-time rules, and integrating e-mail notifications. This role provided industry-level experie</w:t>
      </w:r>
      <w:r>
        <w:t>nce of full-stack web development in a professional environment.</w:t>
      </w:r>
    </w:p>
    <w:p w14:paraId="3B6B18A8" w14:textId="77777777" w:rsidR="00853462" w:rsidRDefault="00F92DD9">
      <w:pPr>
        <w:pStyle w:val="Heading2"/>
      </w:pPr>
      <w:bookmarkStart w:id="32" w:name="_Toc240323948"/>
      <w:r>
        <w:t>2.7 Address of the Organization</w:t>
      </w:r>
      <w:bookmarkEnd w:id="32"/>
    </w:p>
    <w:p w14:paraId="169DC372" w14:textId="77777777" w:rsidR="00853462" w:rsidRDefault="00F92DD9">
      <w:pPr>
        <w:spacing w:after="0"/>
      </w:pPr>
      <w:r>
        <w:rPr>
          <w:b/>
        </w:rPr>
        <w:t>Office:</w:t>
      </w:r>
      <w:r>
        <w:t xml:space="preserve"> </w:t>
      </w:r>
      <w:r>
        <w:rPr>
          <w:highlight w:val="yellow"/>
        </w:rPr>
        <w:t>Street address</w:t>
      </w:r>
    </w:p>
    <w:p w14:paraId="3D5F9ACC" w14:textId="77777777" w:rsidR="00853462" w:rsidRDefault="00F92DD9">
      <w:r>
        <w:rPr>
          <w:highlight w:val="yellow"/>
        </w:rPr>
        <w:t>City, Postal code, Country</w:t>
      </w:r>
    </w:p>
    <w:p w14:paraId="17C2484C" w14:textId="77777777" w:rsidR="00853462" w:rsidRDefault="00F92DD9">
      <w:r>
        <w:br w:type="page"/>
      </w:r>
    </w:p>
    <w:p w14:paraId="135C4A54" w14:textId="77777777" w:rsidR="00853462" w:rsidRDefault="00853462"/>
    <w:p w14:paraId="569C2D44" w14:textId="77777777" w:rsidR="00853462" w:rsidRDefault="00853462"/>
    <w:p w14:paraId="40815EBF" w14:textId="77777777" w:rsidR="00853462" w:rsidRDefault="00853462"/>
    <w:p w14:paraId="3E1CA572" w14:textId="77777777" w:rsidR="00853462" w:rsidRDefault="00853462"/>
    <w:p w14:paraId="6C03DB01" w14:textId="77777777" w:rsidR="00853462" w:rsidRDefault="00853462"/>
    <w:p w14:paraId="6AF5B856" w14:textId="77777777" w:rsidR="00853462" w:rsidRDefault="00853462"/>
    <w:p w14:paraId="6FADA88F" w14:textId="77777777" w:rsidR="00853462" w:rsidRDefault="00853462"/>
    <w:p w14:paraId="742876C0" w14:textId="77777777" w:rsidR="00853462" w:rsidRDefault="00853462"/>
    <w:p w14:paraId="4F6086E1" w14:textId="77777777" w:rsidR="00853462" w:rsidRDefault="00853462"/>
    <w:p w14:paraId="45234B91" w14:textId="77777777" w:rsidR="00853462" w:rsidRDefault="00853462"/>
    <w:p w14:paraId="7616CDBE" w14:textId="77777777" w:rsidR="00853462" w:rsidRDefault="00853462"/>
    <w:p w14:paraId="63DFEA95" w14:textId="77777777" w:rsidR="00853462" w:rsidRDefault="00853462"/>
    <w:p w14:paraId="20373A03" w14:textId="77777777" w:rsidR="00853462" w:rsidRDefault="00F92DD9">
      <w:pPr>
        <w:pStyle w:val="Heading1"/>
        <w:jc w:val="center"/>
      </w:pPr>
      <w:bookmarkStart w:id="33" w:name="_Toc240323949"/>
      <w:r>
        <w:t>Chapter 3: Requirements Engineering</w:t>
      </w:r>
      <w:bookmarkEnd w:id="33"/>
    </w:p>
    <w:p w14:paraId="01B93D71" w14:textId="77777777" w:rsidR="00853462" w:rsidRDefault="00F92DD9">
      <w:r>
        <w:br w:type="page"/>
      </w:r>
    </w:p>
    <w:p w14:paraId="3A76BBF1" w14:textId="77777777" w:rsidR="00853462" w:rsidRDefault="00F92DD9">
      <w:pPr>
        <w:pStyle w:val="Heading2"/>
      </w:pPr>
      <w:bookmarkStart w:id="34" w:name="_Toc240323950"/>
      <w:r>
        <w:lastRenderedPageBreak/>
        <w:t>3.1 Requirements Analysis</w:t>
      </w:r>
      <w:bookmarkEnd w:id="34"/>
    </w:p>
    <w:p w14:paraId="7814E69D" w14:textId="77777777" w:rsidR="00853462" w:rsidRDefault="00F92DD9">
      <w:pPr>
        <w:jc w:val="both"/>
      </w:pPr>
      <w:r>
        <w:t>Requirement analysis identifies the essential functionalities of the proposed system. The Courier Management System serves four user roles—</w:t>
      </w:r>
      <w:r>
        <w:rPr>
          <w:b/>
        </w:rPr>
        <w:t>Administrator</w:t>
      </w:r>
      <w:r>
        <w:t xml:space="preserve">, </w:t>
      </w:r>
      <w:r>
        <w:rPr>
          <w:b/>
        </w:rPr>
        <w:t>Branch Manager</w:t>
      </w:r>
      <w:r>
        <w:t xml:space="preserve">, </w:t>
      </w:r>
      <w:r>
        <w:rPr>
          <w:b/>
        </w:rPr>
        <w:t>Delivery Staff</w:t>
      </w:r>
      <w:r>
        <w:t xml:space="preserve"> and </w:t>
      </w:r>
      <w:r>
        <w:rPr>
          <w:b/>
        </w:rPr>
        <w:t>Customer</w:t>
      </w:r>
      <w:r>
        <w:t>—each with distinct access levels. The Administrator has centralized control over users, branches, customers, parcels, delivery staff, payments and reports. A Branch Manager receives and dispatches parcels at their branch, verifies parcel information, assigns parcels to delivery staff and monitors branch performance. Delivery Staff view their assigned parcels, update delivery status and collect Cash on Delivery. A Customer registers, books parcels, pays, tracks shipments and views booking history. Role-base</w:t>
      </w:r>
      <w:r>
        <w:t>d access control, secure authentication, a single source of truth for parcel status and structured data management form the core system-wide requirements that guided design and implementation.</w:t>
      </w:r>
    </w:p>
    <w:p w14:paraId="54E0129D" w14:textId="77777777" w:rsidR="00853462" w:rsidRDefault="00F92DD9">
      <w:pPr>
        <w:pStyle w:val="Heading3"/>
      </w:pPr>
      <w:bookmarkStart w:id="35" w:name="_Toc240323951"/>
      <w:r>
        <w:t>3.1.1 User Requirements &amp; System Requirements</w:t>
      </w:r>
      <w:bookmarkEnd w:id="35"/>
    </w:p>
    <w:p w14:paraId="3336FB5C" w14:textId="77777777" w:rsidR="00853462" w:rsidRDefault="00F92DD9">
      <w:pPr>
        <w:spacing w:after="40"/>
      </w:pPr>
      <w:r>
        <w:rPr>
          <w:b/>
        </w:rPr>
        <w:t>1. Users need to securely access the system according to their assigned roles.</w:t>
      </w:r>
    </w:p>
    <w:p w14:paraId="5F55C898" w14:textId="77777777" w:rsidR="00853462" w:rsidRDefault="00F92DD9">
      <w:pPr>
        <w:pStyle w:val="ListBullet"/>
        <w:jc w:val="both"/>
      </w:pPr>
      <w:r>
        <w:t>The system needs to allow a customer to register with name, e-mail, phone, address and password.</w:t>
      </w:r>
    </w:p>
    <w:p w14:paraId="78FD56B1" w14:textId="77777777" w:rsidR="00853462" w:rsidRDefault="00F92DD9">
      <w:pPr>
        <w:pStyle w:val="ListBullet"/>
        <w:jc w:val="both"/>
      </w:pPr>
      <w:r>
        <w:t>The system needs to allow registered users to log in using their e-mail address and password.</w:t>
      </w:r>
    </w:p>
    <w:p w14:paraId="29F3BE96" w14:textId="77777777" w:rsidR="00853462" w:rsidRDefault="00F92DD9">
      <w:pPr>
        <w:pStyle w:val="ListBullet"/>
        <w:jc w:val="both"/>
      </w:pPr>
      <w:r>
        <w:t>The system needs to restrict every controller action and page according to the user’s role (Administrator, Branch Manager, Delivery Staff, Customer).</w:t>
      </w:r>
    </w:p>
    <w:p w14:paraId="06E344C1" w14:textId="77777777" w:rsidR="00853462" w:rsidRDefault="00F92DD9">
      <w:pPr>
        <w:pStyle w:val="ListBullet"/>
        <w:jc w:val="both"/>
      </w:pPr>
      <w:r>
        <w:t>The system needs to redirect each user to the dashboard of their role after login.</w:t>
      </w:r>
    </w:p>
    <w:p w14:paraId="57D165CC" w14:textId="77777777" w:rsidR="00853462" w:rsidRDefault="00F92DD9">
      <w:pPr>
        <w:pStyle w:val="ListBullet"/>
        <w:jc w:val="both"/>
      </w:pPr>
      <w:r>
        <w:t>The system needs to allow authenticated users to log out securely.</w:t>
      </w:r>
    </w:p>
    <w:p w14:paraId="173B1A1B" w14:textId="77777777" w:rsidR="00853462" w:rsidRDefault="00F92DD9">
      <w:pPr>
        <w:spacing w:after="40"/>
      </w:pPr>
      <w:r>
        <w:rPr>
          <w:b/>
        </w:rPr>
        <w:t>2. The Administrator needs to manage branches and personnel.</w:t>
      </w:r>
    </w:p>
    <w:p w14:paraId="51652CDD" w14:textId="77777777" w:rsidR="00853462" w:rsidRDefault="00F92DD9">
      <w:pPr>
        <w:pStyle w:val="ListBullet"/>
        <w:jc w:val="both"/>
      </w:pPr>
      <w:r>
        <w:t>The system needs to allow the Administrator to create and update branches (name, code, address, city, phone) and activate or deactivate them.</w:t>
      </w:r>
    </w:p>
    <w:p w14:paraId="3176F6D3" w14:textId="77777777" w:rsidR="00853462" w:rsidRDefault="00F92DD9">
      <w:pPr>
        <w:pStyle w:val="ListBullet"/>
        <w:jc w:val="both"/>
      </w:pPr>
      <w:r>
        <w:t>The system needs to allow the Administrator to create branch-manager and delivery-staff accounts, assign them to a branch and assign their role.</w:t>
      </w:r>
    </w:p>
    <w:p w14:paraId="3BE7BCA4" w14:textId="77777777" w:rsidR="00853462" w:rsidRDefault="00F92DD9">
      <w:pPr>
        <w:pStyle w:val="ListBullet"/>
        <w:jc w:val="both"/>
      </w:pPr>
      <w:r>
        <w:t>The system needs to allow the Administrator to view and edit customer profiles.</w:t>
      </w:r>
    </w:p>
    <w:p w14:paraId="443CBE10" w14:textId="77777777" w:rsidR="00853462" w:rsidRDefault="00F92DD9">
      <w:pPr>
        <w:pStyle w:val="ListBullet"/>
        <w:jc w:val="both"/>
      </w:pPr>
      <w:r>
        <w:t>The system needs to list branches, managers, staff and customers with search.</w:t>
      </w:r>
    </w:p>
    <w:p w14:paraId="69544786" w14:textId="77777777" w:rsidR="00853462" w:rsidRDefault="00F92DD9">
      <w:pPr>
        <w:spacing w:after="40"/>
      </w:pPr>
      <w:r>
        <w:rPr>
          <w:b/>
        </w:rPr>
        <w:t>3. Customers need to book parcels.</w:t>
      </w:r>
    </w:p>
    <w:p w14:paraId="6148C61B" w14:textId="77777777" w:rsidR="00853462" w:rsidRDefault="00F92DD9">
      <w:pPr>
        <w:pStyle w:val="ListBullet"/>
        <w:jc w:val="both"/>
      </w:pPr>
      <w:r>
        <w:t>The system needs to allow a customer to book a parcel by entering receiver name, phone, address and city, parcel type, weight, description, declared value, origin branch, destination branch and payment method.</w:t>
      </w:r>
    </w:p>
    <w:p w14:paraId="3FE4DF43" w14:textId="77777777" w:rsidR="00853462" w:rsidRDefault="00F92DD9">
      <w:pPr>
        <w:pStyle w:val="ListBullet"/>
        <w:jc w:val="both"/>
      </w:pPr>
      <w:r>
        <w:t>The system needs to calculate the delivery charge automatically from parcel type, weight and route.</w:t>
      </w:r>
    </w:p>
    <w:p w14:paraId="4A55E4EE" w14:textId="77777777" w:rsidR="00853462" w:rsidRDefault="00F92DD9">
      <w:pPr>
        <w:pStyle w:val="ListBullet"/>
        <w:jc w:val="both"/>
      </w:pPr>
      <w:r>
        <w:t>The system needs to estimate the expected delivery date using rule-based prediction and show it before confirmation.</w:t>
      </w:r>
    </w:p>
    <w:p w14:paraId="5C3C6543" w14:textId="77777777" w:rsidR="00853462" w:rsidRDefault="00F92DD9">
      <w:pPr>
        <w:pStyle w:val="ListBullet"/>
        <w:jc w:val="both"/>
      </w:pPr>
      <w:r>
        <w:t>The system needs to generate a unique tracking number and set the initial status to Booked.</w:t>
      </w:r>
    </w:p>
    <w:p w14:paraId="14059D46" w14:textId="77777777" w:rsidR="00853462" w:rsidRDefault="00F92DD9">
      <w:pPr>
        <w:pStyle w:val="ListBullet"/>
        <w:jc w:val="both"/>
      </w:pPr>
      <w:r>
        <w:lastRenderedPageBreak/>
        <w:t>The system needs to show the customer their booking history and the status of each booking.</w:t>
      </w:r>
    </w:p>
    <w:p w14:paraId="366F496B" w14:textId="77777777" w:rsidR="00853462" w:rsidRDefault="00F92DD9">
      <w:pPr>
        <w:spacing w:after="40"/>
      </w:pPr>
      <w:r>
        <w:rPr>
          <w:b/>
        </w:rPr>
        <w:t>4. Branch Managers need to process parcels.</w:t>
      </w:r>
    </w:p>
    <w:p w14:paraId="6660502E" w14:textId="77777777" w:rsidR="00853462" w:rsidRDefault="00F92DD9">
      <w:pPr>
        <w:pStyle w:val="ListBullet"/>
        <w:jc w:val="both"/>
      </w:pPr>
      <w:r>
        <w:t>The system needs to allow a branch manager to view incoming and outgoing parcels of their branch.</w:t>
      </w:r>
    </w:p>
    <w:p w14:paraId="17F0EB66" w14:textId="77777777" w:rsidR="00853462" w:rsidRDefault="00F92DD9">
      <w:pPr>
        <w:pStyle w:val="ListBullet"/>
        <w:jc w:val="both"/>
      </w:pPr>
      <w:r>
        <w:t>The system needs to allow a branch manager to approve or reject a booking and to receive, verify and dispatch parcels.</w:t>
      </w:r>
    </w:p>
    <w:p w14:paraId="1083771B" w14:textId="77777777" w:rsidR="00853462" w:rsidRDefault="00F92DD9">
      <w:pPr>
        <w:pStyle w:val="ListBullet"/>
        <w:jc w:val="both"/>
      </w:pPr>
      <w:r>
        <w:t>The system needs to allow a branch manager to assign a parcel to an available delivery staff member of the branch.</w:t>
      </w:r>
    </w:p>
    <w:p w14:paraId="1E7D127D" w14:textId="77777777" w:rsidR="00853462" w:rsidRDefault="00F92DD9">
      <w:pPr>
        <w:pStyle w:val="ListBullet"/>
        <w:jc w:val="both"/>
      </w:pPr>
      <w:r>
        <w:t>The system needs to record every status change as a tracking event with time, location and the user who made it.</w:t>
      </w:r>
    </w:p>
    <w:p w14:paraId="3F3B0A6B" w14:textId="77777777" w:rsidR="00853462" w:rsidRDefault="00F92DD9">
      <w:pPr>
        <w:pStyle w:val="ListBullet"/>
        <w:jc w:val="both"/>
      </w:pPr>
      <w:r>
        <w:t>The system needs to show branch performance (parcels received, dispatched, delivered, failed, revenue).</w:t>
      </w:r>
    </w:p>
    <w:p w14:paraId="570B8FE0" w14:textId="77777777" w:rsidR="00853462" w:rsidRDefault="00F92DD9">
      <w:pPr>
        <w:spacing w:after="40"/>
      </w:pPr>
      <w:r>
        <w:rPr>
          <w:b/>
        </w:rPr>
        <w:t>5. Delivery Staff need to complete deliveries.</w:t>
      </w:r>
    </w:p>
    <w:p w14:paraId="719B5884" w14:textId="77777777" w:rsidR="00853462" w:rsidRDefault="00F92DD9">
      <w:pPr>
        <w:pStyle w:val="ListBullet"/>
        <w:jc w:val="both"/>
      </w:pPr>
      <w:r>
        <w:t>The system needs to show delivery staff the parcels assigned to them for today with receiver details and delivery location.</w:t>
      </w:r>
    </w:p>
    <w:p w14:paraId="6F9FBF7A" w14:textId="77777777" w:rsidR="00853462" w:rsidRDefault="00F92DD9">
      <w:pPr>
        <w:pStyle w:val="ListBullet"/>
        <w:jc w:val="both"/>
      </w:pPr>
      <w:r>
        <w:t>The system needs to allow delivery staff to mark a parcel as Picked Up, In Transit, Delivered or Failed with remarks.</w:t>
      </w:r>
    </w:p>
    <w:p w14:paraId="5E81B184" w14:textId="77777777" w:rsidR="00853462" w:rsidRDefault="00F92DD9">
      <w:pPr>
        <w:pStyle w:val="ListBullet"/>
        <w:jc w:val="both"/>
      </w:pPr>
      <w:r>
        <w:t>The system needs to allow delivery staff to upload proof of delivery (photo or receiver name/signature note).</w:t>
      </w:r>
    </w:p>
    <w:p w14:paraId="3083FB15" w14:textId="77777777" w:rsidR="00853462" w:rsidRDefault="00F92DD9">
      <w:pPr>
        <w:pStyle w:val="ListBullet"/>
        <w:jc w:val="both"/>
      </w:pPr>
      <w:r>
        <w:t>The system needs to allow delivery staff to record collection of a Cash on Delivery payment.</w:t>
      </w:r>
    </w:p>
    <w:p w14:paraId="52441E35" w14:textId="77777777" w:rsidR="00853462" w:rsidRDefault="00F92DD9">
      <w:pPr>
        <w:spacing w:after="40"/>
      </w:pPr>
      <w:r>
        <w:rPr>
          <w:b/>
        </w:rPr>
        <w:t>6. Customers and the public need to track parcels.</w:t>
      </w:r>
    </w:p>
    <w:p w14:paraId="1A47BF55" w14:textId="77777777" w:rsidR="00853462" w:rsidRDefault="00F92DD9">
      <w:pPr>
        <w:pStyle w:val="ListBullet"/>
        <w:jc w:val="both"/>
      </w:pPr>
      <w:r>
        <w:t>The system needs to provide a public tracking page where anyone with a tracking number can see the current status and milestone history without logging in.</w:t>
      </w:r>
    </w:p>
    <w:p w14:paraId="4D83DED1" w14:textId="77777777" w:rsidR="00853462" w:rsidRDefault="00F92DD9">
      <w:pPr>
        <w:pStyle w:val="ListBullet"/>
        <w:jc w:val="both"/>
      </w:pPr>
      <w:r>
        <w:t>The system needs to show logged-in customers the same tracking information from their booking history.</w:t>
      </w:r>
    </w:p>
    <w:p w14:paraId="5707E7F1" w14:textId="77777777" w:rsidR="00853462" w:rsidRDefault="00F92DD9">
      <w:pPr>
        <w:spacing w:after="40"/>
      </w:pPr>
      <w:r>
        <w:rPr>
          <w:b/>
        </w:rPr>
        <w:t>7. The system needs to manage payments.</w:t>
      </w:r>
    </w:p>
    <w:p w14:paraId="6559F798" w14:textId="77777777" w:rsidR="00853462" w:rsidRDefault="00F92DD9">
      <w:pPr>
        <w:pStyle w:val="ListBullet"/>
        <w:jc w:val="both"/>
      </w:pPr>
      <w:r>
        <w:t>The system needs to record a payment for every parcel with amount, method (Online or Cash on Delivery), status and transaction reference.</w:t>
      </w:r>
    </w:p>
    <w:p w14:paraId="477C6367" w14:textId="77777777" w:rsidR="00853462" w:rsidRDefault="00F92DD9">
      <w:pPr>
        <w:pStyle w:val="ListBullet"/>
        <w:jc w:val="both"/>
      </w:pPr>
      <w:r>
        <w:t>The system needs to allow a customer to complete an online payment through the application-level payment workflow and download a receipt.</w:t>
      </w:r>
    </w:p>
    <w:p w14:paraId="09FE3073" w14:textId="77777777" w:rsidR="00853462" w:rsidRDefault="00F92DD9">
      <w:pPr>
        <w:pStyle w:val="ListBullet"/>
        <w:jc w:val="both"/>
      </w:pPr>
      <w:r>
        <w:t>The system needs to allow managers and the administrator to view payment history and generate invoices.</w:t>
      </w:r>
    </w:p>
    <w:p w14:paraId="779570EF" w14:textId="77777777" w:rsidR="00853462" w:rsidRDefault="00F92DD9">
      <w:pPr>
        <w:spacing w:after="40"/>
      </w:pPr>
      <w:r>
        <w:rPr>
          <w:b/>
        </w:rPr>
        <w:t>8. The system needs to notify customers.</w:t>
      </w:r>
    </w:p>
    <w:p w14:paraId="3B1A73C4" w14:textId="77777777" w:rsidR="00853462" w:rsidRDefault="00F92DD9">
      <w:pPr>
        <w:pStyle w:val="ListBullet"/>
        <w:jc w:val="both"/>
      </w:pPr>
      <w:r>
        <w:t>The system needs to send an e-mail to the customer when a parcel is booked, dispatched, delivered or fails delivery.</w:t>
      </w:r>
    </w:p>
    <w:p w14:paraId="00D7F242" w14:textId="77777777" w:rsidR="00853462" w:rsidRDefault="00F92DD9">
      <w:pPr>
        <w:pStyle w:val="ListBullet"/>
        <w:jc w:val="both"/>
      </w:pPr>
      <w:r>
        <w:t>The system needs to keep a log of sent notifications.</w:t>
      </w:r>
    </w:p>
    <w:p w14:paraId="77758F76" w14:textId="77777777" w:rsidR="00853462" w:rsidRDefault="00F92DD9">
      <w:pPr>
        <w:spacing w:after="40"/>
      </w:pPr>
      <w:r>
        <w:rPr>
          <w:b/>
        </w:rPr>
        <w:t>9. Management needs reports and dashboards.</w:t>
      </w:r>
    </w:p>
    <w:p w14:paraId="740D98A0" w14:textId="77777777" w:rsidR="00853462" w:rsidRDefault="00F92DD9">
      <w:pPr>
        <w:pStyle w:val="ListBullet"/>
        <w:jc w:val="both"/>
      </w:pPr>
      <w:r>
        <w:lastRenderedPageBreak/>
        <w:t>The system needs to provide role-specific dashboards with key figures (parcels by status, today’s deliveries, revenue).</w:t>
      </w:r>
    </w:p>
    <w:p w14:paraId="48A53A1F" w14:textId="77777777" w:rsidR="00853462" w:rsidRDefault="00F92DD9">
      <w:pPr>
        <w:pStyle w:val="ListBullet"/>
        <w:jc w:val="both"/>
      </w:pPr>
      <w:r>
        <w:t>The system needs to provide delivery reports, revenue reports and branch and staff performance reports for a date range.</w:t>
      </w:r>
    </w:p>
    <w:p w14:paraId="05B384D1" w14:textId="77777777" w:rsidR="00853462" w:rsidRDefault="00F92DD9">
      <w:pPr>
        <w:pStyle w:val="ListBullet"/>
        <w:jc w:val="both"/>
      </w:pPr>
      <w:r>
        <w:t>The system needs to export reports as PDF or Excel.</w:t>
      </w:r>
    </w:p>
    <w:p w14:paraId="52FAF953" w14:textId="77777777" w:rsidR="00853462" w:rsidRDefault="00F92DD9">
      <w:pPr>
        <w:spacing w:after="40"/>
      </w:pPr>
      <w:r>
        <w:rPr>
          <w:b/>
        </w:rPr>
        <w:t>10. The system needs to maintain delivery rules.</w:t>
      </w:r>
    </w:p>
    <w:p w14:paraId="013BD639" w14:textId="77777777" w:rsidR="00853462" w:rsidRDefault="00F92DD9">
      <w:pPr>
        <w:pStyle w:val="ListBullet"/>
        <w:jc w:val="both"/>
      </w:pPr>
      <w:r>
        <w:t>The system needs to allow the Administrator to maintain delivery rates (base charge, per-kilogram charge and estimated days by parcel type and route).</w:t>
      </w:r>
    </w:p>
    <w:p w14:paraId="6F95FFDA" w14:textId="77777777" w:rsidR="00853462" w:rsidRDefault="00F92DD9">
      <w:pPr>
        <w:pStyle w:val="ListBullet"/>
        <w:jc w:val="both"/>
      </w:pPr>
      <w:r>
        <w:t>The system needs to use these rates for both charge calculation and delivery-time prediction.</w:t>
      </w:r>
    </w:p>
    <w:p w14:paraId="68854268" w14:textId="77777777" w:rsidR="00853462" w:rsidRDefault="00F92DD9">
      <w:pPr>
        <w:pStyle w:val="Heading3"/>
      </w:pPr>
      <w:bookmarkStart w:id="36" w:name="_Toc240323952"/>
      <w:r>
        <w:t>3.1.2 Functional Requirements</w:t>
      </w:r>
      <w:bookmarkEnd w:id="36"/>
    </w:p>
    <w:p w14:paraId="5B519108" w14:textId="77777777" w:rsidR="00853462" w:rsidRDefault="00F92DD9">
      <w:pPr>
        <w:jc w:val="both"/>
      </w:pPr>
      <w:r>
        <w:t>The functional requirements define the core operations and services provided by the Courier Management System.</w:t>
      </w:r>
    </w:p>
    <w:p w14:paraId="6335C668" w14:textId="77777777" w:rsidR="00853462" w:rsidRDefault="00F92DD9">
      <w:pPr>
        <w:pStyle w:val="ListBullet"/>
        <w:jc w:val="both"/>
      </w:pPr>
      <w:r>
        <w:t>FR-01: The system shall allow customers to register and all users to log in with e-mail and password and log out securely.</w:t>
      </w:r>
    </w:p>
    <w:p w14:paraId="21097034" w14:textId="77777777" w:rsidR="00853462" w:rsidRDefault="00F92DD9">
      <w:pPr>
        <w:pStyle w:val="ListBullet"/>
        <w:jc w:val="both"/>
      </w:pPr>
      <w:r>
        <w:t>FR-02: The system shall enforce different permissions for Administrator, Branch Manager, Delivery Staff and Customer on every controller action.</w:t>
      </w:r>
    </w:p>
    <w:p w14:paraId="02224E5D" w14:textId="77777777" w:rsidR="00853462" w:rsidRDefault="00F92DD9">
      <w:pPr>
        <w:pStyle w:val="ListBullet"/>
        <w:jc w:val="both"/>
      </w:pPr>
      <w:r>
        <w:t>FR-03: The system shall allow the Administrator to create, update, activate/deactivate and list branches.</w:t>
      </w:r>
    </w:p>
    <w:p w14:paraId="79250698" w14:textId="77777777" w:rsidR="00853462" w:rsidRDefault="00F92DD9">
      <w:pPr>
        <w:pStyle w:val="ListBullet"/>
        <w:jc w:val="both"/>
      </w:pPr>
      <w:r>
        <w:t>FR-04: The system shall allow the Administrator to create and manage branch-manager and delivery-staff accounts and assign them to branches.</w:t>
      </w:r>
    </w:p>
    <w:p w14:paraId="1C7AF9FF" w14:textId="77777777" w:rsidR="00853462" w:rsidRDefault="00F92DD9">
      <w:pPr>
        <w:pStyle w:val="ListBullet"/>
        <w:jc w:val="both"/>
      </w:pPr>
      <w:r>
        <w:t>FR-05: The system shall allow the Administrator to view, edit and search customer profiles.</w:t>
      </w:r>
    </w:p>
    <w:p w14:paraId="34D57119" w14:textId="77777777" w:rsidR="00853462" w:rsidRDefault="00F92DD9">
      <w:pPr>
        <w:pStyle w:val="ListBullet"/>
        <w:jc w:val="both"/>
      </w:pPr>
      <w:r>
        <w:t>FR-06: The system shall allow customers to book parcels with receiver, parcel and route details.</w:t>
      </w:r>
    </w:p>
    <w:p w14:paraId="7B608E2A" w14:textId="77777777" w:rsidR="00853462" w:rsidRDefault="00F92DD9">
      <w:pPr>
        <w:pStyle w:val="ListBullet"/>
        <w:jc w:val="both"/>
      </w:pPr>
      <w:r>
        <w:t>FR-07: The system shall calculate the delivery charge from parcel type, weight and route using the configured rates.</w:t>
      </w:r>
    </w:p>
    <w:p w14:paraId="423AE967" w14:textId="77777777" w:rsidR="00853462" w:rsidRDefault="00F92DD9">
      <w:pPr>
        <w:pStyle w:val="ListBullet"/>
        <w:jc w:val="both"/>
      </w:pPr>
      <w:r>
        <w:t>FR-08: The system shall estimate the expected delivery date using rule-based prediction at booking time.</w:t>
      </w:r>
    </w:p>
    <w:p w14:paraId="6918EFE7" w14:textId="77777777" w:rsidR="00853462" w:rsidRDefault="00F92DD9">
      <w:pPr>
        <w:pStyle w:val="ListBullet"/>
        <w:jc w:val="both"/>
      </w:pPr>
      <w:r>
        <w:t>FR-09: The system shall generate a unique tracking number for every parcel.</w:t>
      </w:r>
    </w:p>
    <w:p w14:paraId="7CB868CD" w14:textId="77777777" w:rsidR="00853462" w:rsidRDefault="00F92DD9">
      <w:pPr>
        <w:pStyle w:val="ListBullet"/>
        <w:jc w:val="both"/>
      </w:pPr>
      <w:r>
        <w:t>FR-10: The system shall allow branch managers to approve/reject bookings and to receive, verify and dispatch parcels.</w:t>
      </w:r>
    </w:p>
    <w:p w14:paraId="4999724A" w14:textId="77777777" w:rsidR="00853462" w:rsidRDefault="00F92DD9">
      <w:pPr>
        <w:pStyle w:val="ListBullet"/>
        <w:jc w:val="both"/>
      </w:pPr>
      <w:r>
        <w:t>FR-11: The system shall allow branch managers to assign parcels to available delivery staff.</w:t>
      </w:r>
    </w:p>
    <w:p w14:paraId="1EC2576D" w14:textId="77777777" w:rsidR="00853462" w:rsidRDefault="00F92DD9">
      <w:pPr>
        <w:pStyle w:val="ListBullet"/>
        <w:jc w:val="both"/>
      </w:pPr>
      <w:r>
        <w:t>FR-12: The system shall allow delivery staff to update delivery status (Picked Up, In Transit, Delivered, Failed) and upload proof of delivery.</w:t>
      </w:r>
    </w:p>
    <w:p w14:paraId="20A0C292" w14:textId="77777777" w:rsidR="00853462" w:rsidRDefault="00F92DD9">
      <w:pPr>
        <w:pStyle w:val="ListBullet"/>
        <w:jc w:val="both"/>
      </w:pPr>
      <w:r>
        <w:t>FR-13: The system shall log every status change as a tracking event with time, location and user.</w:t>
      </w:r>
    </w:p>
    <w:p w14:paraId="525529F0" w14:textId="77777777" w:rsidR="00853462" w:rsidRDefault="00F92DD9">
      <w:pPr>
        <w:pStyle w:val="ListBullet"/>
        <w:jc w:val="both"/>
      </w:pPr>
      <w:r>
        <w:t>FR-14: The system shall provide public and customer parcel tracking by tracking number.</w:t>
      </w:r>
    </w:p>
    <w:p w14:paraId="2836C04B" w14:textId="77777777" w:rsidR="00853462" w:rsidRDefault="00F92DD9">
      <w:pPr>
        <w:pStyle w:val="ListBullet"/>
        <w:jc w:val="both"/>
      </w:pPr>
      <w:r>
        <w:lastRenderedPageBreak/>
        <w:t>FR-15: The system shall record payments (Online / Cash on Delivery), process online payment through the application workflow and issue receipts and invoices.</w:t>
      </w:r>
    </w:p>
    <w:p w14:paraId="577BCA7F" w14:textId="77777777" w:rsidR="00853462" w:rsidRDefault="00F92DD9">
      <w:pPr>
        <w:pStyle w:val="ListBullet"/>
        <w:jc w:val="both"/>
      </w:pPr>
      <w:r>
        <w:t>FR-16: The system shall send e-mail notifications on booking, dispatch, delivery and failed delivery.</w:t>
      </w:r>
    </w:p>
    <w:p w14:paraId="43144E64" w14:textId="77777777" w:rsidR="00853462" w:rsidRDefault="00F92DD9">
      <w:pPr>
        <w:pStyle w:val="ListBullet"/>
        <w:jc w:val="both"/>
      </w:pPr>
      <w:r>
        <w:t>FR-17: The system shall provide dashboards and delivery, revenue, branch and staff reports with PDF/Excel export.</w:t>
      </w:r>
    </w:p>
    <w:p w14:paraId="7D102D83" w14:textId="77777777" w:rsidR="00853462" w:rsidRDefault="00F92DD9">
      <w:pPr>
        <w:pStyle w:val="ListBullet"/>
        <w:jc w:val="both"/>
      </w:pPr>
      <w:r>
        <w:t>FR-18: The system shall allow the Administrator to maintain delivery rates and estimated-days rules.</w:t>
      </w:r>
    </w:p>
    <w:p w14:paraId="70AEFCF6" w14:textId="77777777" w:rsidR="00853462" w:rsidRDefault="00F92DD9">
      <w:pPr>
        <w:pStyle w:val="Heading3"/>
      </w:pPr>
      <w:bookmarkStart w:id="37" w:name="_Toc240323953"/>
      <w:r>
        <w:t>3.1.3 Non-Functional Requirements</w:t>
      </w:r>
      <w:bookmarkEnd w:id="37"/>
    </w:p>
    <w:p w14:paraId="042B6BAC" w14:textId="77777777" w:rsidR="00853462" w:rsidRDefault="00F92DD9">
      <w:pPr>
        <w:jc w:val="both"/>
      </w:pPr>
      <w:r>
        <w:t>Non-functional requirements describe the quality attributes and operational constraints of the system.</w:t>
      </w:r>
    </w:p>
    <w:p w14:paraId="10CE542B" w14:textId="77777777" w:rsidR="00853462" w:rsidRDefault="00F92DD9">
      <w:pPr>
        <w:pStyle w:val="ListBullet"/>
        <w:jc w:val="both"/>
      </w:pPr>
      <w:r>
        <w:t>NFR-01 (Security): The system shall use ASP.NET Core Identity with hashed passwords, cookie authentication, anti-forgery tokens on forms and role-based authorization on every action.</w:t>
      </w:r>
    </w:p>
    <w:p w14:paraId="567FAF51" w14:textId="77777777" w:rsidR="00853462" w:rsidRDefault="00F92DD9">
      <w:pPr>
        <w:pStyle w:val="ListBullet"/>
        <w:jc w:val="both"/>
      </w:pPr>
      <w:r>
        <w:t>NFR-02 (Data integrity): Every parcel shall have exactly one current status and a complete, append-only tracking history; a tracking number shall be unique.</w:t>
      </w:r>
    </w:p>
    <w:p w14:paraId="7B758B04" w14:textId="77777777" w:rsidR="00853462" w:rsidRDefault="00F92DD9">
      <w:pPr>
        <w:pStyle w:val="ListBullet"/>
        <w:jc w:val="both"/>
      </w:pPr>
      <w:r>
        <w:t>NFR-03 (Performance): Typical pages shall load within two seconds and the public tracking lookup within one second with a representative dataset.</w:t>
      </w:r>
    </w:p>
    <w:p w14:paraId="67631B6D" w14:textId="77777777" w:rsidR="00853462" w:rsidRDefault="00F92DD9">
      <w:pPr>
        <w:pStyle w:val="ListBullet"/>
        <w:jc w:val="both"/>
      </w:pPr>
      <w:r>
        <w:t>NFR-04 (Reliability): A failed e-mail or payment step shall not corrupt parcel or payment records; operations shall be transactional.</w:t>
      </w:r>
    </w:p>
    <w:p w14:paraId="602011EB" w14:textId="77777777" w:rsidR="00853462" w:rsidRDefault="00F92DD9">
      <w:pPr>
        <w:pStyle w:val="ListBullet"/>
        <w:jc w:val="both"/>
      </w:pPr>
      <w:r>
        <w:t>NFR-05 (Usability): The interface shall be clear, consistent and role-specific, with validation messages, confirmations and status badges.</w:t>
      </w:r>
    </w:p>
    <w:p w14:paraId="495C3EBC" w14:textId="77777777" w:rsidR="00853462" w:rsidRDefault="00F92DD9">
      <w:pPr>
        <w:pStyle w:val="ListBullet"/>
        <w:jc w:val="both"/>
      </w:pPr>
      <w:r>
        <w:t>NFR-06 (Responsiveness): The application shall work on desktop, tablet and mobile screen sizes so that delivery staff can use it in the field.</w:t>
      </w:r>
    </w:p>
    <w:p w14:paraId="72DF8E62" w14:textId="77777777" w:rsidR="00853462" w:rsidRDefault="00F92DD9">
      <w:pPr>
        <w:pStyle w:val="ListBullet"/>
        <w:jc w:val="both"/>
      </w:pPr>
      <w:r>
        <w:t>NFR-07 (Scalability): The design shall support growth in branches, parcels and tracking events without redesign.</w:t>
      </w:r>
    </w:p>
    <w:p w14:paraId="05662883" w14:textId="77777777" w:rsidR="00853462" w:rsidRDefault="00F92DD9">
      <w:pPr>
        <w:pStyle w:val="ListBullet"/>
        <w:jc w:val="both"/>
      </w:pPr>
      <w:r>
        <w:t>NFR-08 (Maintainability): The application shall follow the MVC pattern with separate service and repository classes so that business rules are isolated and testable.</w:t>
      </w:r>
    </w:p>
    <w:p w14:paraId="3B2CD413" w14:textId="77777777" w:rsidR="00853462" w:rsidRDefault="00F92DD9">
      <w:pPr>
        <w:pStyle w:val="ListBullet"/>
        <w:jc w:val="both"/>
      </w:pPr>
      <w:r>
        <w:t>NFR-09 (Configurability): Delivery rates, estimated days, e-mail settings and payment settings shall be configurable without code changes.</w:t>
      </w:r>
    </w:p>
    <w:p w14:paraId="41D0B65E" w14:textId="77777777" w:rsidR="00853462" w:rsidRDefault="00F92DD9">
      <w:pPr>
        <w:pStyle w:val="ListBullet"/>
        <w:jc w:val="both"/>
      </w:pPr>
      <w:r>
        <w:t>NFR-10 (Portability): The application shall run on Windows or Linux under the .NET runtime and on modern browsers.</w:t>
      </w:r>
    </w:p>
    <w:p w14:paraId="7EF10957" w14:textId="77777777" w:rsidR="00853462" w:rsidRDefault="00F92DD9">
      <w:pPr>
        <w:pStyle w:val="ListBullet"/>
        <w:jc w:val="both"/>
      </w:pPr>
      <w:r>
        <w:t>NFR-11 (Auditability): Status changes, payments and notifications shall be traceable to a user and a timestamp.</w:t>
      </w:r>
    </w:p>
    <w:p w14:paraId="00003C9B" w14:textId="77777777" w:rsidR="00853462" w:rsidRDefault="00F92DD9">
      <w:pPr>
        <w:pStyle w:val="Heading2"/>
      </w:pPr>
      <w:bookmarkStart w:id="38" w:name="_Toc240323954"/>
      <w:r>
        <w:t>3.2 Use Case Diagram of the System</w:t>
      </w:r>
      <w:bookmarkEnd w:id="38"/>
    </w:p>
    <w:p w14:paraId="2421AC4D" w14:textId="77777777" w:rsidR="00853462" w:rsidRDefault="00F92DD9">
      <w:pPr>
        <w:jc w:val="both"/>
      </w:pPr>
      <w:r>
        <w:t xml:space="preserve">The use case diagram represents the functional interactions between the users and the Courier Management System. The Administrator manages branches, personnel, customers, rates, payments and reports; the Branch Manager receives, dispatches and assigns parcels and monitors the branch; Delivery Staff update delivery status, upload </w:t>
      </w:r>
      <w:r>
        <w:lastRenderedPageBreak/>
        <w:t>proof of delivery and collect Cash on Delivery; the Customer registers, books, pays and tracks parcels. The e-mail service acts as a secondary actor that receives notifications.</w:t>
      </w:r>
    </w:p>
    <w:tbl>
      <w:tblPr>
        <w:tblStyle w:val="TableGrid"/>
        <w:tblW w:w="0" w:type="auto"/>
        <w:jc w:val="center"/>
        <w:tblLook w:val="04A0" w:firstRow="1" w:lastRow="0" w:firstColumn="1" w:lastColumn="0" w:noHBand="0" w:noVBand="1"/>
      </w:tblPr>
      <w:tblGrid>
        <w:gridCol w:w="8504"/>
      </w:tblGrid>
      <w:tr w:rsidR="00853462" w14:paraId="210E683C" w14:textId="77777777">
        <w:trPr>
          <w:trHeight w:val="4536"/>
          <w:jc w:val="center"/>
        </w:trPr>
        <w:tc>
          <w:tcPr>
            <w:tcW w:w="8504" w:type="dxa"/>
          </w:tcPr>
          <w:p w14:paraId="3ADBBCF9" w14:textId="77777777" w:rsidR="00853462" w:rsidRDefault="00F92DD9">
            <w:pPr>
              <w:jc w:val="center"/>
            </w:pPr>
            <w:r>
              <w:rPr>
                <w:i/>
                <w:highlight w:val="yellow"/>
              </w:rPr>
              <w:t>[Insert image: Use Case Diagram]</w:t>
            </w:r>
          </w:p>
          <w:p w14:paraId="1AED6A29" w14:textId="77777777" w:rsidR="00853462" w:rsidRDefault="00F92DD9">
            <w:pPr>
              <w:jc w:val="center"/>
            </w:pPr>
            <w:r>
              <w:rPr>
                <w:i/>
                <w:sz w:val="20"/>
              </w:rPr>
              <w:t>Actors: Administrator, Branch Manager, Delivery Staff, Customer, E-mail Service. Use cases: Register, Login, Manage Branches, Manage Managers/Staff, Manage Customers, Book Parcel, Calculate Charge, Predict Delivery Date, Approve/Receive/Dispatch Parcel, Assign Delivery Staff, Update Delivery Status, Upload Proof of Delivery, Track Parcel, Make Payment, Collect COD, View Reports, Send Notification.</w:t>
            </w:r>
          </w:p>
        </w:tc>
      </w:tr>
    </w:tbl>
    <w:p w14:paraId="40C18842" w14:textId="2122B486" w:rsidR="00853462" w:rsidRDefault="00F92DD9">
      <w:pPr>
        <w:pStyle w:val="Caption"/>
      </w:pPr>
      <w:bookmarkStart w:id="39" w:name="_Toc240324034"/>
      <w:r>
        <w:t xml:space="preserve">Figure </w:t>
      </w:r>
      <w:r>
        <w:fldChar w:fldCharType="begin"/>
      </w:r>
      <w:r>
        <w:instrText xml:space="preserve"> SEQ Figure \* ARABIC </w:instrText>
      </w:r>
      <w:r>
        <w:fldChar w:fldCharType="separate"/>
      </w:r>
      <w:r w:rsidR="001558D2">
        <w:rPr>
          <w:noProof/>
        </w:rPr>
        <w:t>3</w:t>
      </w:r>
      <w:r>
        <w:fldChar w:fldCharType="end"/>
      </w:r>
      <w:r>
        <w:t>: Use Case Diagram</w:t>
      </w:r>
      <w:bookmarkEnd w:id="39"/>
    </w:p>
    <w:p w14:paraId="5B952A3C" w14:textId="77777777" w:rsidR="00853462" w:rsidRDefault="00F92DD9">
      <w:r>
        <w:br w:type="page"/>
      </w:r>
    </w:p>
    <w:p w14:paraId="04822CF9" w14:textId="77777777" w:rsidR="00853462" w:rsidRDefault="00853462"/>
    <w:p w14:paraId="1103F286" w14:textId="77777777" w:rsidR="00853462" w:rsidRDefault="00853462"/>
    <w:p w14:paraId="5F7BBCA5" w14:textId="77777777" w:rsidR="00853462" w:rsidRDefault="00853462"/>
    <w:p w14:paraId="2900E819" w14:textId="77777777" w:rsidR="00853462" w:rsidRDefault="00853462"/>
    <w:p w14:paraId="22D4DEFA" w14:textId="77777777" w:rsidR="00853462" w:rsidRDefault="00853462"/>
    <w:p w14:paraId="5B7AD2C4" w14:textId="77777777" w:rsidR="00853462" w:rsidRDefault="00853462"/>
    <w:p w14:paraId="11F4A104" w14:textId="77777777" w:rsidR="00853462" w:rsidRDefault="00853462"/>
    <w:p w14:paraId="70D1DAEF" w14:textId="77777777" w:rsidR="00853462" w:rsidRDefault="00853462"/>
    <w:p w14:paraId="3DC903C7" w14:textId="77777777" w:rsidR="00853462" w:rsidRDefault="00853462"/>
    <w:p w14:paraId="63A2B3FF" w14:textId="77777777" w:rsidR="00853462" w:rsidRDefault="00853462"/>
    <w:p w14:paraId="73E01B25" w14:textId="77777777" w:rsidR="00853462" w:rsidRDefault="00853462"/>
    <w:p w14:paraId="777E4EA7" w14:textId="77777777" w:rsidR="00853462" w:rsidRDefault="00853462"/>
    <w:p w14:paraId="439C5261" w14:textId="77777777" w:rsidR="00853462" w:rsidRDefault="00F92DD9">
      <w:pPr>
        <w:pStyle w:val="Heading1"/>
        <w:jc w:val="center"/>
      </w:pPr>
      <w:bookmarkStart w:id="40" w:name="_Toc240323955"/>
      <w:r>
        <w:t>Chapter 4: Analysis</w:t>
      </w:r>
      <w:bookmarkEnd w:id="40"/>
    </w:p>
    <w:p w14:paraId="5F113ADD" w14:textId="77777777" w:rsidR="00853462" w:rsidRDefault="00F92DD9">
      <w:r>
        <w:br w:type="page"/>
      </w:r>
    </w:p>
    <w:p w14:paraId="330C1225" w14:textId="77777777" w:rsidR="00853462" w:rsidRDefault="00F92DD9">
      <w:pPr>
        <w:pStyle w:val="Heading2"/>
      </w:pPr>
      <w:bookmarkStart w:id="41" w:name="_Toc240323956"/>
      <w:r>
        <w:lastRenderedPageBreak/>
        <w:t>4.1 Software Analysis Pattern</w:t>
      </w:r>
      <w:bookmarkEnd w:id="41"/>
    </w:p>
    <w:p w14:paraId="7120D175" w14:textId="77777777" w:rsidR="00853462" w:rsidRDefault="00F92DD9">
      <w:pPr>
        <w:jc w:val="both"/>
      </w:pPr>
      <w:r>
        <w:t xml:space="preserve">The Courier Management System follows a </w:t>
      </w:r>
      <w:r>
        <w:rPr>
          <w:b/>
        </w:rPr>
        <w:t>Three-Tier Client-Server Architecture</w:t>
      </w:r>
      <w:r>
        <w:t xml:space="preserve"> implemented with the </w:t>
      </w:r>
      <w:r>
        <w:rPr>
          <w:b/>
        </w:rPr>
        <w:t>Model-View-Controller (MVC)</w:t>
      </w:r>
      <w:r>
        <w:t xml:space="preserve"> pattern of ASP.NET Core. The application is divided into clearly separated layers, which gives high modularity, testability, security and scalability.</w:t>
      </w:r>
    </w:p>
    <w:p w14:paraId="1310624E" w14:textId="77777777" w:rsidR="00853462" w:rsidRDefault="00F92DD9">
      <w:pPr>
        <w:pStyle w:val="ListBullet"/>
        <w:jc w:val="both"/>
      </w:pPr>
      <w:r>
        <w:rPr>
          <w:b/>
        </w:rPr>
        <w:t>Presentation Tier:</w:t>
      </w:r>
      <w:r>
        <w:t xml:space="preserve"> Razor views styled with Bootstrap, HTML, CSS and JavaScript that provide the public home and tracking pages, registration and login, and the role-specific dashboards for the Administrator, Branch Manager, Delivery Staff and Customer. Views only display data supplied by controllers and post forms back with anti-forgery tokens.</w:t>
      </w:r>
    </w:p>
    <w:p w14:paraId="7697F3EB" w14:textId="77777777" w:rsidR="00853462" w:rsidRDefault="00F92DD9">
      <w:pPr>
        <w:pStyle w:val="ListBullet"/>
        <w:jc w:val="both"/>
      </w:pPr>
      <w:r>
        <w:rPr>
          <w:b/>
        </w:rPr>
        <w:t>Application Tier (Business Logic):</w:t>
      </w:r>
      <w:r>
        <w:t xml:space="preserve"> ASP.NET Core MVC controllers for accounts, administration, branches, customers, parcels, delivery staff, branch management, the customer portal, tracking, public tracking, payments and dashboards; service classes that contain the business rules (delivery-charge calculation, rule-based delivery-time prediction, tracking-number generation, status transitions, payment workflow, e-mail notification); and ASP.NET Core Identity for authentication and roles.</w:t>
      </w:r>
    </w:p>
    <w:p w14:paraId="3E75774E" w14:textId="77777777" w:rsidR="00853462" w:rsidRDefault="00F92DD9">
      <w:pPr>
        <w:pStyle w:val="ListBullet"/>
        <w:jc w:val="both"/>
      </w:pPr>
      <w:r>
        <w:rPr>
          <w:b/>
        </w:rPr>
        <w:t>Data Tier:</w:t>
      </w:r>
      <w:r>
        <w:t xml:space="preserve"> Microsoft SQL Server accessed through Entity Framework Core, storing users and roles, branches, branch managers, delivery staff, customers, parcels, parcel tracking events, payments, delivery rates and notification logs.</w:t>
      </w:r>
    </w:p>
    <w:p w14:paraId="3B6ECBC5" w14:textId="77777777" w:rsidR="00853462" w:rsidRDefault="00F92DD9">
      <w:pPr>
        <w:pStyle w:val="Heading3"/>
      </w:pPr>
      <w:bookmarkStart w:id="42" w:name="_Toc240323957"/>
      <w:r>
        <w:t>4.1.1 Why MVC with Service and Repository Classes?</w:t>
      </w:r>
      <w:bookmarkEnd w:id="42"/>
    </w:p>
    <w:p w14:paraId="248C15A4" w14:textId="77777777" w:rsidR="00853462" w:rsidRDefault="00F92DD9">
      <w:pPr>
        <w:jc w:val="both"/>
      </w:pPr>
      <w:r>
        <w:t>Inside the application tier the MVC pattern separates the request-handling code (controllers) from the user interface (views) and the data (models). Business rules are placed in service classes rather than in controllers, and database access goes through Entity Framework Core repositories, so each concern can change independently. Domain entities (Branch, Customer, Parcel, ParcelTrackingEvent, Payment, DeliveryRate and the personnel entities) model the real courier domain.</w:t>
      </w:r>
    </w:p>
    <w:p w14:paraId="2D26FC96" w14:textId="77777777" w:rsidR="00853462" w:rsidRDefault="00F92DD9">
      <w:pPr>
        <w:pStyle w:val="ListBullet"/>
        <w:jc w:val="both"/>
      </w:pPr>
      <w:r>
        <w:rPr>
          <w:b/>
        </w:rPr>
        <w:t>Clarity and real-world representation:</w:t>
      </w:r>
      <w:r>
        <w:t xml:space="preserve"> rules such as “a parcel can only be assigned to staff of the destination branch”, “a Delivered parcel cannot be dispatched again”, “the delivery charge is base charge plus per-kilogram charge for the route” and “Cash on Delivery is collected by the delivery staff at delivery” are expressed explicitly in dedicated services.</w:t>
      </w:r>
    </w:p>
    <w:p w14:paraId="4BB4CF52" w14:textId="77777777" w:rsidR="00853462" w:rsidRDefault="00F92DD9">
      <w:pPr>
        <w:pStyle w:val="ListBullet"/>
        <w:jc w:val="both"/>
      </w:pPr>
      <w:r>
        <w:rPr>
          <w:b/>
        </w:rPr>
        <w:t>Maintainability:</w:t>
      </w:r>
      <w:r>
        <w:t xml:space="preserve"> each feature has its own controller and service (for example ParcelService, TrackingService, PaymentService, NotificationService), so a change to one feature does not ripple through unrelated code.</w:t>
      </w:r>
    </w:p>
    <w:p w14:paraId="72826BE8" w14:textId="77777777" w:rsidR="00853462" w:rsidRDefault="00F92DD9">
      <w:pPr>
        <w:pStyle w:val="ListBullet"/>
        <w:jc w:val="both"/>
      </w:pPr>
      <w:r>
        <w:rPr>
          <w:b/>
        </w:rPr>
        <w:t>Testability:</w:t>
      </w:r>
      <w:r>
        <w:t xml:space="preserve"> services depend on repository interfaces, so they can be unit-tested without a database.</w:t>
      </w:r>
    </w:p>
    <w:p w14:paraId="10728B6F" w14:textId="77777777" w:rsidR="00853462" w:rsidRDefault="00F92DD9">
      <w:pPr>
        <w:pStyle w:val="ListBullet"/>
        <w:jc w:val="both"/>
      </w:pPr>
      <w:r>
        <w:rPr>
          <w:b/>
        </w:rPr>
        <w:t>Reuse:</w:t>
      </w:r>
      <w:r>
        <w:t xml:space="preserve"> the same TrackingService serves the customer portal, the public tracking page and the branch dashboard, so all three always agree on the parcel status.</w:t>
      </w:r>
    </w:p>
    <w:p w14:paraId="155BE763" w14:textId="77777777" w:rsidR="00853462" w:rsidRDefault="00F92DD9">
      <w:pPr>
        <w:pStyle w:val="ListBullet"/>
        <w:jc w:val="both"/>
      </w:pPr>
      <w:r>
        <w:rPr>
          <w:b/>
        </w:rPr>
        <w:t>Security by construction:</w:t>
      </w:r>
      <w:r>
        <w:t xml:space="preserve"> the branch of a manager or staff member is taken from their account, not from the request, so a branch user cannot operate on another branch’s parcels.</w:t>
      </w:r>
    </w:p>
    <w:p w14:paraId="01C86E13" w14:textId="77777777" w:rsidR="00853462" w:rsidRDefault="00F92DD9">
      <w:pPr>
        <w:pStyle w:val="Heading2"/>
      </w:pPr>
      <w:bookmarkStart w:id="43" w:name="_Toc240323958"/>
      <w:r>
        <w:lastRenderedPageBreak/>
        <w:t>4.2 ERD Diagram</w:t>
      </w:r>
      <w:bookmarkEnd w:id="43"/>
    </w:p>
    <w:p w14:paraId="01338FB8" w14:textId="77777777" w:rsidR="00853462" w:rsidRDefault="00F92DD9">
      <w:pPr>
        <w:jc w:val="both"/>
      </w:pPr>
      <w:r>
        <w:t>The Entity-Relationship Diagram (ERD) is the design document for the database. It identifies the main data entities and their relationships, ensures data integrity and avoids redundancy through normalization. A Branch has many Branch Managers and many Delivery Staff; a Customer books many Parcels; a Parcel has an origin Branch, a destination Branch, an optional assigned Delivery Staff member, exactly one Payment and many Parcel Tracking Events; a Delivery Rate defines the charge and estimated days for a par</w:t>
      </w:r>
      <w:r>
        <w:t>cel type and route; Notification Logs record e-mails sent for a Parcel; every personnel and customer record is linked to an Identity user account.</w:t>
      </w:r>
    </w:p>
    <w:tbl>
      <w:tblPr>
        <w:tblStyle w:val="TableGrid"/>
        <w:tblW w:w="0" w:type="auto"/>
        <w:jc w:val="center"/>
        <w:tblLook w:val="04A0" w:firstRow="1" w:lastRow="0" w:firstColumn="1" w:lastColumn="0" w:noHBand="0" w:noVBand="1"/>
      </w:tblPr>
      <w:tblGrid>
        <w:gridCol w:w="8504"/>
      </w:tblGrid>
      <w:tr w:rsidR="00853462" w14:paraId="6A7F9260" w14:textId="77777777">
        <w:trPr>
          <w:trHeight w:val="4536"/>
          <w:jc w:val="center"/>
        </w:trPr>
        <w:tc>
          <w:tcPr>
            <w:tcW w:w="8504" w:type="dxa"/>
          </w:tcPr>
          <w:p w14:paraId="321D3DE5" w14:textId="77777777" w:rsidR="00853462" w:rsidRDefault="00F92DD9">
            <w:pPr>
              <w:jc w:val="center"/>
            </w:pPr>
            <w:r>
              <w:rPr>
                <w:i/>
                <w:highlight w:val="yellow"/>
              </w:rPr>
              <w:t>[Insert image: ER Diagram]</w:t>
            </w:r>
          </w:p>
          <w:p w14:paraId="26DC3F92" w14:textId="77777777" w:rsidR="00853462" w:rsidRDefault="00F92DD9">
            <w:pPr>
              <w:jc w:val="center"/>
            </w:pPr>
            <w:r>
              <w:rPr>
                <w:i/>
                <w:sz w:val="20"/>
              </w:rPr>
              <w:t>Entities: AspNetUsers/AspNetRoles (Identity), Branch, BranchManager, DeliveryStaff, Customer, Parcel, ParcelTrackingEvent, Payment, DeliveryRate, NotificationLog (see Chapter 7 for columns).</w:t>
            </w:r>
          </w:p>
        </w:tc>
      </w:tr>
    </w:tbl>
    <w:p w14:paraId="3B1F5643" w14:textId="1081AED2" w:rsidR="00853462" w:rsidRDefault="00F92DD9">
      <w:pPr>
        <w:pStyle w:val="Caption"/>
      </w:pPr>
      <w:bookmarkStart w:id="44" w:name="_Toc240324035"/>
      <w:r>
        <w:t xml:space="preserve">Figure </w:t>
      </w:r>
      <w:r>
        <w:fldChar w:fldCharType="begin"/>
      </w:r>
      <w:r>
        <w:instrText xml:space="preserve"> SEQ Figure \* ARABIC </w:instrText>
      </w:r>
      <w:r>
        <w:fldChar w:fldCharType="separate"/>
      </w:r>
      <w:r w:rsidR="001558D2">
        <w:rPr>
          <w:noProof/>
        </w:rPr>
        <w:t>4</w:t>
      </w:r>
      <w:r>
        <w:fldChar w:fldCharType="end"/>
      </w:r>
      <w:r>
        <w:t>: ER Diagram</w:t>
      </w:r>
      <w:bookmarkEnd w:id="44"/>
    </w:p>
    <w:p w14:paraId="3C3D215B" w14:textId="77777777" w:rsidR="00853462" w:rsidRDefault="00F92DD9">
      <w:pPr>
        <w:pStyle w:val="Heading2"/>
      </w:pPr>
      <w:bookmarkStart w:id="45" w:name="_Toc240323959"/>
      <w:r>
        <w:t>4.3 Activity Diagram</w:t>
      </w:r>
      <w:bookmarkEnd w:id="45"/>
    </w:p>
    <w:p w14:paraId="103571CF" w14:textId="77777777" w:rsidR="00853462" w:rsidRDefault="00F92DD9">
      <w:pPr>
        <w:jc w:val="both"/>
      </w:pPr>
      <w:r>
        <w:t>The activity diagram illustrates the workflow of a process by showing the sequence of activities, decisions and interactions from its initial state to completion.</w:t>
      </w:r>
    </w:p>
    <w:tbl>
      <w:tblPr>
        <w:tblStyle w:val="TableGrid"/>
        <w:tblW w:w="0" w:type="auto"/>
        <w:jc w:val="center"/>
        <w:tblLook w:val="04A0" w:firstRow="1" w:lastRow="0" w:firstColumn="1" w:lastColumn="0" w:noHBand="0" w:noVBand="1"/>
      </w:tblPr>
      <w:tblGrid>
        <w:gridCol w:w="8504"/>
      </w:tblGrid>
      <w:tr w:rsidR="00853462" w14:paraId="4AD47745" w14:textId="77777777">
        <w:trPr>
          <w:trHeight w:val="4536"/>
          <w:jc w:val="center"/>
        </w:trPr>
        <w:tc>
          <w:tcPr>
            <w:tcW w:w="8504" w:type="dxa"/>
          </w:tcPr>
          <w:p w14:paraId="6D5BCC31" w14:textId="77777777" w:rsidR="00853462" w:rsidRDefault="00F92DD9">
            <w:pPr>
              <w:jc w:val="center"/>
            </w:pPr>
            <w:r>
              <w:rPr>
                <w:i/>
                <w:highlight w:val="yellow"/>
              </w:rPr>
              <w:lastRenderedPageBreak/>
              <w:t>[Insert image: Activity Diagram for Registration, Login and Role-Based Access]</w:t>
            </w:r>
          </w:p>
          <w:p w14:paraId="75B56444" w14:textId="77777777" w:rsidR="00853462" w:rsidRDefault="00F92DD9">
            <w:pPr>
              <w:jc w:val="center"/>
            </w:pPr>
            <w:r>
              <w:rPr>
                <w:i/>
                <w:sz w:val="20"/>
              </w:rPr>
              <w:t>Open site → register (customer) or login → valid? → identify role → open Administrator / Branch Manager / Delivery Staff / Customer dashboard → logout.</w:t>
            </w:r>
          </w:p>
        </w:tc>
      </w:tr>
    </w:tbl>
    <w:p w14:paraId="53F06190" w14:textId="3459D19E" w:rsidR="00853462" w:rsidRDefault="00F92DD9">
      <w:pPr>
        <w:pStyle w:val="Caption"/>
      </w:pPr>
      <w:bookmarkStart w:id="46" w:name="_Toc240324036"/>
      <w:r>
        <w:t xml:space="preserve">Figure </w:t>
      </w:r>
      <w:r>
        <w:fldChar w:fldCharType="begin"/>
      </w:r>
      <w:r>
        <w:instrText xml:space="preserve"> SEQ Figure \* ARABIC </w:instrText>
      </w:r>
      <w:r>
        <w:fldChar w:fldCharType="separate"/>
      </w:r>
      <w:r w:rsidR="001558D2">
        <w:rPr>
          <w:noProof/>
        </w:rPr>
        <w:t>5</w:t>
      </w:r>
      <w:r>
        <w:fldChar w:fldCharType="end"/>
      </w:r>
      <w:r>
        <w:t>: Activity Diagram for Registration, Login and Role-Based Access</w:t>
      </w:r>
      <w:bookmarkEnd w:id="46"/>
    </w:p>
    <w:tbl>
      <w:tblPr>
        <w:tblStyle w:val="TableGrid"/>
        <w:tblW w:w="0" w:type="auto"/>
        <w:jc w:val="center"/>
        <w:tblLook w:val="04A0" w:firstRow="1" w:lastRow="0" w:firstColumn="1" w:lastColumn="0" w:noHBand="0" w:noVBand="1"/>
      </w:tblPr>
      <w:tblGrid>
        <w:gridCol w:w="8504"/>
      </w:tblGrid>
      <w:tr w:rsidR="00853462" w14:paraId="57415B26" w14:textId="77777777">
        <w:trPr>
          <w:trHeight w:val="4536"/>
          <w:jc w:val="center"/>
        </w:trPr>
        <w:tc>
          <w:tcPr>
            <w:tcW w:w="8504" w:type="dxa"/>
          </w:tcPr>
          <w:p w14:paraId="47DBC6CD" w14:textId="77777777" w:rsidR="00853462" w:rsidRDefault="00F92DD9">
            <w:pPr>
              <w:jc w:val="center"/>
            </w:pPr>
            <w:r>
              <w:rPr>
                <w:i/>
                <w:highlight w:val="yellow"/>
              </w:rPr>
              <w:t>[Insert image: Activity Diagram for Branch, Personnel and Customer Management]</w:t>
            </w:r>
          </w:p>
          <w:p w14:paraId="5566791E" w14:textId="77777777" w:rsidR="00853462" w:rsidRDefault="00F92DD9">
            <w:pPr>
              <w:jc w:val="center"/>
            </w:pPr>
            <w:r>
              <w:rPr>
                <w:i/>
                <w:sz w:val="20"/>
              </w:rPr>
              <w:t>Administrator selects record type → create/update/activate/deactivate → validate → create Identity account and assign role (for personnel) → save → show result.</w:t>
            </w:r>
          </w:p>
        </w:tc>
      </w:tr>
    </w:tbl>
    <w:p w14:paraId="0152A630" w14:textId="6534847C" w:rsidR="00853462" w:rsidRDefault="00F92DD9">
      <w:pPr>
        <w:pStyle w:val="Caption"/>
      </w:pPr>
      <w:bookmarkStart w:id="47" w:name="_Toc240324037"/>
      <w:r>
        <w:t xml:space="preserve">Figure </w:t>
      </w:r>
      <w:r>
        <w:fldChar w:fldCharType="begin"/>
      </w:r>
      <w:r>
        <w:instrText xml:space="preserve"> SEQ Figure \* ARABIC </w:instrText>
      </w:r>
      <w:r>
        <w:fldChar w:fldCharType="separate"/>
      </w:r>
      <w:r w:rsidR="001558D2">
        <w:rPr>
          <w:noProof/>
        </w:rPr>
        <w:t>6</w:t>
      </w:r>
      <w:r>
        <w:fldChar w:fldCharType="end"/>
      </w:r>
      <w:r>
        <w:t>: Activity Diagram for Branch, Personnel and Customer Management</w:t>
      </w:r>
      <w:bookmarkEnd w:id="47"/>
    </w:p>
    <w:tbl>
      <w:tblPr>
        <w:tblStyle w:val="TableGrid"/>
        <w:tblW w:w="0" w:type="auto"/>
        <w:jc w:val="center"/>
        <w:tblLook w:val="04A0" w:firstRow="1" w:lastRow="0" w:firstColumn="1" w:lastColumn="0" w:noHBand="0" w:noVBand="1"/>
      </w:tblPr>
      <w:tblGrid>
        <w:gridCol w:w="8504"/>
      </w:tblGrid>
      <w:tr w:rsidR="00853462" w14:paraId="13827384" w14:textId="77777777">
        <w:trPr>
          <w:trHeight w:val="4536"/>
          <w:jc w:val="center"/>
        </w:trPr>
        <w:tc>
          <w:tcPr>
            <w:tcW w:w="8504" w:type="dxa"/>
          </w:tcPr>
          <w:p w14:paraId="5ABE29B2" w14:textId="77777777" w:rsidR="00853462" w:rsidRDefault="00F92DD9">
            <w:pPr>
              <w:jc w:val="center"/>
            </w:pPr>
            <w:r>
              <w:rPr>
                <w:i/>
                <w:highlight w:val="yellow"/>
              </w:rPr>
              <w:lastRenderedPageBreak/>
              <w:t>[Insert image: Activity Diagram for Parcel Booking and Delivery]</w:t>
            </w:r>
          </w:p>
          <w:p w14:paraId="4C527C96" w14:textId="77777777" w:rsidR="00853462" w:rsidRDefault="00F92DD9">
            <w:pPr>
              <w:jc w:val="center"/>
            </w:pPr>
            <w:r>
              <w:rPr>
                <w:i/>
                <w:sz w:val="20"/>
              </w:rPr>
              <w:t>Customer fills booking form → system calculates charge and predicts delivery date → confirm → tracking number generated (Booked) → branch manager approves/receives → dispatch → assign staff → staff picks up → in transit → delivered (proof, COD) or failed → e-mail sent at each milestone.</w:t>
            </w:r>
          </w:p>
        </w:tc>
      </w:tr>
    </w:tbl>
    <w:p w14:paraId="0E964D72" w14:textId="2986E9AA" w:rsidR="00853462" w:rsidRDefault="00F92DD9">
      <w:pPr>
        <w:pStyle w:val="Caption"/>
      </w:pPr>
      <w:bookmarkStart w:id="48" w:name="_Toc240324038"/>
      <w:r>
        <w:t xml:space="preserve">Figure </w:t>
      </w:r>
      <w:r>
        <w:fldChar w:fldCharType="begin"/>
      </w:r>
      <w:r>
        <w:instrText xml:space="preserve"> SEQ Figure \* ARABIC </w:instrText>
      </w:r>
      <w:r>
        <w:fldChar w:fldCharType="separate"/>
      </w:r>
      <w:r w:rsidR="001558D2">
        <w:rPr>
          <w:noProof/>
        </w:rPr>
        <w:t>7</w:t>
      </w:r>
      <w:r>
        <w:fldChar w:fldCharType="end"/>
      </w:r>
      <w:r>
        <w:t>: Activity Diagram for Parcel Booking and Delivery</w:t>
      </w:r>
      <w:bookmarkEnd w:id="48"/>
    </w:p>
    <w:tbl>
      <w:tblPr>
        <w:tblStyle w:val="TableGrid"/>
        <w:tblW w:w="0" w:type="auto"/>
        <w:jc w:val="center"/>
        <w:tblLook w:val="04A0" w:firstRow="1" w:lastRow="0" w:firstColumn="1" w:lastColumn="0" w:noHBand="0" w:noVBand="1"/>
      </w:tblPr>
      <w:tblGrid>
        <w:gridCol w:w="8504"/>
      </w:tblGrid>
      <w:tr w:rsidR="00853462" w14:paraId="507E858E" w14:textId="77777777">
        <w:trPr>
          <w:trHeight w:val="4536"/>
          <w:jc w:val="center"/>
        </w:trPr>
        <w:tc>
          <w:tcPr>
            <w:tcW w:w="8504" w:type="dxa"/>
          </w:tcPr>
          <w:p w14:paraId="3725D49F" w14:textId="77777777" w:rsidR="00853462" w:rsidRDefault="00F92DD9">
            <w:pPr>
              <w:jc w:val="center"/>
            </w:pPr>
            <w:r>
              <w:rPr>
                <w:i/>
                <w:highlight w:val="yellow"/>
              </w:rPr>
              <w:t>[Insert image: Activity Diagram for Payment and Tracking]</w:t>
            </w:r>
          </w:p>
          <w:p w14:paraId="415AB92B" w14:textId="77777777" w:rsidR="00853462" w:rsidRDefault="00F92DD9">
            <w:pPr>
              <w:jc w:val="center"/>
            </w:pPr>
            <w:r>
              <w:rPr>
                <w:i/>
                <w:sz w:val="20"/>
              </w:rPr>
              <w:t>Online: customer selects payment → completes workflow → receipt. COD: staff collects at delivery → payment marked Paid. Tracking: enter tracking number → show status and milestone history.</w:t>
            </w:r>
          </w:p>
        </w:tc>
      </w:tr>
    </w:tbl>
    <w:p w14:paraId="20D677BF" w14:textId="344DCA4E" w:rsidR="00853462" w:rsidRDefault="00F92DD9">
      <w:pPr>
        <w:pStyle w:val="Caption"/>
      </w:pPr>
      <w:bookmarkStart w:id="49" w:name="_Toc240324039"/>
      <w:r>
        <w:t xml:space="preserve">Figure </w:t>
      </w:r>
      <w:r>
        <w:fldChar w:fldCharType="begin"/>
      </w:r>
      <w:r>
        <w:instrText xml:space="preserve"> SEQ Figure \* ARABIC </w:instrText>
      </w:r>
      <w:r>
        <w:fldChar w:fldCharType="separate"/>
      </w:r>
      <w:r w:rsidR="001558D2">
        <w:rPr>
          <w:noProof/>
        </w:rPr>
        <w:t>8</w:t>
      </w:r>
      <w:r>
        <w:fldChar w:fldCharType="end"/>
      </w:r>
      <w:r>
        <w:t>: Activity Diagram for Payment and Tracking</w:t>
      </w:r>
      <w:bookmarkEnd w:id="49"/>
    </w:p>
    <w:p w14:paraId="5EBCA816" w14:textId="77777777" w:rsidR="00853462" w:rsidRDefault="00F92DD9">
      <w:pPr>
        <w:pStyle w:val="Heading2"/>
      </w:pPr>
      <w:bookmarkStart w:id="50" w:name="_Toc240323960"/>
      <w:r>
        <w:t>4.4 Sequence Diagram</w:t>
      </w:r>
      <w:bookmarkEnd w:id="50"/>
    </w:p>
    <w:p w14:paraId="06893BB2" w14:textId="77777777" w:rsidR="00853462" w:rsidRDefault="00F92DD9">
      <w:pPr>
        <w:jc w:val="both"/>
      </w:pPr>
      <w:r>
        <w:t>The sequence diagram represents the interaction between the user, the browser, the MVC controller, the service layer, Entity Framework Core and the database over time.</w:t>
      </w:r>
    </w:p>
    <w:tbl>
      <w:tblPr>
        <w:tblStyle w:val="TableGrid"/>
        <w:tblW w:w="0" w:type="auto"/>
        <w:jc w:val="center"/>
        <w:tblLook w:val="04A0" w:firstRow="1" w:lastRow="0" w:firstColumn="1" w:lastColumn="0" w:noHBand="0" w:noVBand="1"/>
      </w:tblPr>
      <w:tblGrid>
        <w:gridCol w:w="8504"/>
      </w:tblGrid>
      <w:tr w:rsidR="00853462" w14:paraId="475E7E46" w14:textId="77777777">
        <w:trPr>
          <w:trHeight w:val="4536"/>
          <w:jc w:val="center"/>
        </w:trPr>
        <w:tc>
          <w:tcPr>
            <w:tcW w:w="8504" w:type="dxa"/>
          </w:tcPr>
          <w:p w14:paraId="59C3DE20" w14:textId="77777777" w:rsidR="00853462" w:rsidRDefault="00F92DD9">
            <w:pPr>
              <w:jc w:val="center"/>
            </w:pPr>
            <w:r>
              <w:rPr>
                <w:i/>
                <w:highlight w:val="yellow"/>
              </w:rPr>
              <w:lastRenderedPageBreak/>
              <w:t>[Insert image: Sequence Diagram for Customer (Parcel Booking)]</w:t>
            </w:r>
          </w:p>
          <w:p w14:paraId="4A2D4FE2" w14:textId="77777777" w:rsidR="00853462" w:rsidRDefault="00F92DD9">
            <w:pPr>
              <w:jc w:val="center"/>
            </w:pPr>
            <w:r>
              <w:rPr>
                <w:i/>
                <w:sz w:val="20"/>
              </w:rPr>
              <w:t>Customer → Browser → POST /CustomerPortal/BookParcel → ParcelController → RateService (charge) → PredictionService (ETA) → ParcelService (tracking number, save) → NotificationService (e-mail) → confirmation view.</w:t>
            </w:r>
          </w:p>
        </w:tc>
      </w:tr>
    </w:tbl>
    <w:p w14:paraId="0F1F0FDC" w14:textId="082D4F01" w:rsidR="00853462" w:rsidRDefault="00F92DD9">
      <w:pPr>
        <w:pStyle w:val="Caption"/>
      </w:pPr>
      <w:bookmarkStart w:id="51" w:name="_Toc240324040"/>
      <w:r>
        <w:t xml:space="preserve">Figure </w:t>
      </w:r>
      <w:r>
        <w:fldChar w:fldCharType="begin"/>
      </w:r>
      <w:r>
        <w:instrText xml:space="preserve"> SEQ Figure \* ARABIC </w:instrText>
      </w:r>
      <w:r>
        <w:fldChar w:fldCharType="separate"/>
      </w:r>
      <w:r w:rsidR="001558D2">
        <w:rPr>
          <w:noProof/>
        </w:rPr>
        <w:t>9</w:t>
      </w:r>
      <w:r>
        <w:fldChar w:fldCharType="end"/>
      </w:r>
      <w:r>
        <w:t>: Sequence Diagram for Customer (Parcel Booking)</w:t>
      </w:r>
      <w:bookmarkEnd w:id="51"/>
    </w:p>
    <w:tbl>
      <w:tblPr>
        <w:tblStyle w:val="TableGrid"/>
        <w:tblW w:w="0" w:type="auto"/>
        <w:jc w:val="center"/>
        <w:tblLook w:val="04A0" w:firstRow="1" w:lastRow="0" w:firstColumn="1" w:lastColumn="0" w:noHBand="0" w:noVBand="1"/>
      </w:tblPr>
      <w:tblGrid>
        <w:gridCol w:w="8504"/>
      </w:tblGrid>
      <w:tr w:rsidR="00853462" w14:paraId="7E29A1A6" w14:textId="77777777">
        <w:trPr>
          <w:trHeight w:val="4536"/>
          <w:jc w:val="center"/>
        </w:trPr>
        <w:tc>
          <w:tcPr>
            <w:tcW w:w="8504" w:type="dxa"/>
          </w:tcPr>
          <w:p w14:paraId="35B028E3" w14:textId="77777777" w:rsidR="00853462" w:rsidRDefault="00F92DD9">
            <w:pPr>
              <w:jc w:val="center"/>
            </w:pPr>
            <w:r>
              <w:rPr>
                <w:i/>
                <w:highlight w:val="yellow"/>
              </w:rPr>
              <w:t>[Insert image: Sequence Diagram for Branch Manager (Receive, Dispatch and Assign)]</w:t>
            </w:r>
          </w:p>
          <w:p w14:paraId="421D6E9F" w14:textId="77777777" w:rsidR="00853462" w:rsidRDefault="00F92DD9">
            <w:pPr>
              <w:jc w:val="center"/>
            </w:pPr>
            <w:r>
              <w:rPr>
                <w:i/>
                <w:sz w:val="20"/>
              </w:rPr>
              <w:t>Manager → BranchManagementController → ParcelService.UpdateStatus (Received/Dispatched) → TrackingEvent saved → AssignStaff → DeliveryStaff updated → e-mail.</w:t>
            </w:r>
          </w:p>
        </w:tc>
      </w:tr>
    </w:tbl>
    <w:p w14:paraId="1E2B5FFB" w14:textId="339BEF8E" w:rsidR="00853462" w:rsidRDefault="00F92DD9">
      <w:pPr>
        <w:pStyle w:val="Caption"/>
      </w:pPr>
      <w:bookmarkStart w:id="52" w:name="_Toc240324041"/>
      <w:r>
        <w:t xml:space="preserve">Figure </w:t>
      </w:r>
      <w:r>
        <w:fldChar w:fldCharType="begin"/>
      </w:r>
      <w:r>
        <w:instrText xml:space="preserve"> SEQ Figure \* ARABIC </w:instrText>
      </w:r>
      <w:r>
        <w:fldChar w:fldCharType="separate"/>
      </w:r>
      <w:r w:rsidR="001558D2">
        <w:rPr>
          <w:noProof/>
        </w:rPr>
        <w:t>10</w:t>
      </w:r>
      <w:r>
        <w:fldChar w:fldCharType="end"/>
      </w:r>
      <w:r>
        <w:t>: Sequence Diagram for Branch Manager (Receive, Dispatch and Assign)</w:t>
      </w:r>
      <w:bookmarkEnd w:id="52"/>
    </w:p>
    <w:tbl>
      <w:tblPr>
        <w:tblStyle w:val="TableGrid"/>
        <w:tblW w:w="0" w:type="auto"/>
        <w:jc w:val="center"/>
        <w:tblLook w:val="04A0" w:firstRow="1" w:lastRow="0" w:firstColumn="1" w:lastColumn="0" w:noHBand="0" w:noVBand="1"/>
      </w:tblPr>
      <w:tblGrid>
        <w:gridCol w:w="8504"/>
      </w:tblGrid>
      <w:tr w:rsidR="00853462" w14:paraId="650FF5D4" w14:textId="77777777">
        <w:trPr>
          <w:trHeight w:val="4536"/>
          <w:jc w:val="center"/>
        </w:trPr>
        <w:tc>
          <w:tcPr>
            <w:tcW w:w="8504" w:type="dxa"/>
          </w:tcPr>
          <w:p w14:paraId="010DF1A3" w14:textId="77777777" w:rsidR="00853462" w:rsidRDefault="00F92DD9">
            <w:pPr>
              <w:jc w:val="center"/>
            </w:pPr>
            <w:r>
              <w:rPr>
                <w:i/>
                <w:highlight w:val="yellow"/>
              </w:rPr>
              <w:lastRenderedPageBreak/>
              <w:t>[Insert image: Sequence Diagram for Delivery Staff and Public Tracking]</w:t>
            </w:r>
          </w:p>
          <w:p w14:paraId="0EFB9857" w14:textId="77777777" w:rsidR="00853462" w:rsidRDefault="00F92DD9">
            <w:pPr>
              <w:jc w:val="center"/>
            </w:pPr>
            <w:r>
              <w:rPr>
                <w:i/>
                <w:sz w:val="20"/>
              </w:rPr>
              <w:t>Staff → DeliveryStaffController → mark Delivered + proof + COD → PaymentService → e-mail. Visitor → PublicTrackingController → TrackingService → status history view.</w:t>
            </w:r>
          </w:p>
        </w:tc>
      </w:tr>
    </w:tbl>
    <w:p w14:paraId="3056C283" w14:textId="4C456C3E" w:rsidR="00853462" w:rsidRDefault="00F92DD9">
      <w:pPr>
        <w:pStyle w:val="Caption"/>
      </w:pPr>
      <w:bookmarkStart w:id="53" w:name="_Toc240324042"/>
      <w:r>
        <w:t xml:space="preserve">Figure </w:t>
      </w:r>
      <w:r>
        <w:fldChar w:fldCharType="begin"/>
      </w:r>
      <w:r>
        <w:instrText xml:space="preserve"> SEQ Figure \* ARABIC </w:instrText>
      </w:r>
      <w:r>
        <w:fldChar w:fldCharType="separate"/>
      </w:r>
      <w:r w:rsidR="001558D2">
        <w:rPr>
          <w:noProof/>
        </w:rPr>
        <w:t>11</w:t>
      </w:r>
      <w:r>
        <w:fldChar w:fldCharType="end"/>
      </w:r>
      <w:r>
        <w:t>: Sequence Diagram for Delivery Staff and Public Tracking</w:t>
      </w:r>
      <w:bookmarkEnd w:id="53"/>
    </w:p>
    <w:p w14:paraId="0B70DA62" w14:textId="77777777" w:rsidR="00853462" w:rsidRDefault="00F92DD9">
      <w:pPr>
        <w:pStyle w:val="Heading2"/>
      </w:pPr>
      <w:bookmarkStart w:id="54" w:name="_Toc240323961"/>
      <w:r>
        <w:t>4.5 Swim-lane Diagram</w:t>
      </w:r>
      <w:bookmarkEnd w:id="54"/>
    </w:p>
    <w:p w14:paraId="03769D53" w14:textId="77777777" w:rsidR="00853462" w:rsidRDefault="00F92DD9">
      <w:pPr>
        <w:jc w:val="both"/>
      </w:pPr>
      <w:r>
        <w:t>Swim-lane diagrams extend activity diagrams by grouping actions by the responsible actor or system component, giving a clearer view of who does what and of the hand-offs between parties.</w:t>
      </w:r>
    </w:p>
    <w:tbl>
      <w:tblPr>
        <w:tblStyle w:val="TableGrid"/>
        <w:tblW w:w="0" w:type="auto"/>
        <w:jc w:val="center"/>
        <w:tblLook w:val="04A0" w:firstRow="1" w:lastRow="0" w:firstColumn="1" w:lastColumn="0" w:noHBand="0" w:noVBand="1"/>
      </w:tblPr>
      <w:tblGrid>
        <w:gridCol w:w="8504"/>
      </w:tblGrid>
      <w:tr w:rsidR="00853462" w14:paraId="463C3B5F" w14:textId="77777777">
        <w:trPr>
          <w:trHeight w:val="4536"/>
          <w:jc w:val="center"/>
        </w:trPr>
        <w:tc>
          <w:tcPr>
            <w:tcW w:w="8504" w:type="dxa"/>
          </w:tcPr>
          <w:p w14:paraId="787E23B5" w14:textId="77777777" w:rsidR="00853462" w:rsidRDefault="00F92DD9">
            <w:pPr>
              <w:jc w:val="center"/>
            </w:pPr>
            <w:r>
              <w:rPr>
                <w:i/>
                <w:highlight w:val="yellow"/>
              </w:rPr>
              <w:t>[Insert image: Swimlane Diagram for Administrator]</w:t>
            </w:r>
          </w:p>
          <w:p w14:paraId="1A2CDD8D" w14:textId="77777777" w:rsidR="00853462" w:rsidRDefault="00F92DD9">
            <w:pPr>
              <w:jc w:val="center"/>
            </w:pPr>
            <w:r>
              <w:rPr>
                <w:i/>
                <w:sz w:val="20"/>
              </w:rPr>
              <w:t>Lanes: Administrator | System | Database.</w:t>
            </w:r>
          </w:p>
        </w:tc>
      </w:tr>
    </w:tbl>
    <w:p w14:paraId="0FBE7A7D" w14:textId="667C37A5" w:rsidR="00853462" w:rsidRDefault="00F92DD9">
      <w:pPr>
        <w:pStyle w:val="Caption"/>
      </w:pPr>
      <w:bookmarkStart w:id="55" w:name="_Toc240324043"/>
      <w:r>
        <w:t xml:space="preserve">Figure </w:t>
      </w:r>
      <w:r>
        <w:fldChar w:fldCharType="begin"/>
      </w:r>
      <w:r>
        <w:instrText xml:space="preserve"> SEQ Figure \* ARABIC </w:instrText>
      </w:r>
      <w:r>
        <w:fldChar w:fldCharType="separate"/>
      </w:r>
      <w:r w:rsidR="001558D2">
        <w:rPr>
          <w:noProof/>
        </w:rPr>
        <w:t>12</w:t>
      </w:r>
      <w:r>
        <w:fldChar w:fldCharType="end"/>
      </w:r>
      <w:r>
        <w:t>: Swimlane Diagram for Administrator</w:t>
      </w:r>
      <w:bookmarkEnd w:id="55"/>
    </w:p>
    <w:tbl>
      <w:tblPr>
        <w:tblStyle w:val="TableGrid"/>
        <w:tblW w:w="0" w:type="auto"/>
        <w:jc w:val="center"/>
        <w:tblLook w:val="04A0" w:firstRow="1" w:lastRow="0" w:firstColumn="1" w:lastColumn="0" w:noHBand="0" w:noVBand="1"/>
      </w:tblPr>
      <w:tblGrid>
        <w:gridCol w:w="8504"/>
      </w:tblGrid>
      <w:tr w:rsidR="00853462" w14:paraId="4008B8F5" w14:textId="77777777">
        <w:trPr>
          <w:trHeight w:val="4536"/>
          <w:jc w:val="center"/>
        </w:trPr>
        <w:tc>
          <w:tcPr>
            <w:tcW w:w="8504" w:type="dxa"/>
          </w:tcPr>
          <w:p w14:paraId="196DD21F" w14:textId="77777777" w:rsidR="00853462" w:rsidRDefault="00F92DD9">
            <w:pPr>
              <w:jc w:val="center"/>
            </w:pPr>
            <w:r>
              <w:rPr>
                <w:i/>
                <w:highlight w:val="yellow"/>
              </w:rPr>
              <w:lastRenderedPageBreak/>
              <w:t>[Insert image: Swimlane Diagram for Branch Manager and Delivery Staff]</w:t>
            </w:r>
          </w:p>
          <w:p w14:paraId="2522B865" w14:textId="77777777" w:rsidR="00853462" w:rsidRDefault="00F92DD9">
            <w:pPr>
              <w:jc w:val="center"/>
            </w:pPr>
            <w:r>
              <w:rPr>
                <w:i/>
                <w:sz w:val="20"/>
              </w:rPr>
              <w:t>Lanes: Branch Manager | Delivery Staff | System | E-mail Service | Database.</w:t>
            </w:r>
          </w:p>
        </w:tc>
      </w:tr>
    </w:tbl>
    <w:p w14:paraId="29AC66AC" w14:textId="15122912" w:rsidR="00853462" w:rsidRDefault="00F92DD9">
      <w:pPr>
        <w:pStyle w:val="Caption"/>
      </w:pPr>
      <w:bookmarkStart w:id="56" w:name="_Toc240324044"/>
      <w:r>
        <w:t xml:space="preserve">Figure </w:t>
      </w:r>
      <w:r>
        <w:fldChar w:fldCharType="begin"/>
      </w:r>
      <w:r>
        <w:instrText xml:space="preserve"> SEQ Figure \* ARABIC </w:instrText>
      </w:r>
      <w:r>
        <w:fldChar w:fldCharType="separate"/>
      </w:r>
      <w:r w:rsidR="001558D2">
        <w:rPr>
          <w:noProof/>
        </w:rPr>
        <w:t>13</w:t>
      </w:r>
      <w:r>
        <w:fldChar w:fldCharType="end"/>
      </w:r>
      <w:r>
        <w:t>: Swimlane Diagram for Branch Manager and Delivery Staff</w:t>
      </w:r>
      <w:bookmarkEnd w:id="56"/>
    </w:p>
    <w:tbl>
      <w:tblPr>
        <w:tblStyle w:val="TableGrid"/>
        <w:tblW w:w="0" w:type="auto"/>
        <w:jc w:val="center"/>
        <w:tblLook w:val="04A0" w:firstRow="1" w:lastRow="0" w:firstColumn="1" w:lastColumn="0" w:noHBand="0" w:noVBand="1"/>
      </w:tblPr>
      <w:tblGrid>
        <w:gridCol w:w="8504"/>
      </w:tblGrid>
      <w:tr w:rsidR="00853462" w14:paraId="02D6F1F1" w14:textId="77777777">
        <w:trPr>
          <w:trHeight w:val="4536"/>
          <w:jc w:val="center"/>
        </w:trPr>
        <w:tc>
          <w:tcPr>
            <w:tcW w:w="8504" w:type="dxa"/>
          </w:tcPr>
          <w:p w14:paraId="55EB9BE4" w14:textId="77777777" w:rsidR="00853462" w:rsidRDefault="00F92DD9">
            <w:pPr>
              <w:jc w:val="center"/>
            </w:pPr>
            <w:r>
              <w:rPr>
                <w:i/>
                <w:highlight w:val="yellow"/>
              </w:rPr>
              <w:t>[Insert image: Swimlane Diagram for Customer]</w:t>
            </w:r>
          </w:p>
          <w:p w14:paraId="4AC857A3" w14:textId="77777777" w:rsidR="00853462" w:rsidRDefault="00F92DD9">
            <w:pPr>
              <w:jc w:val="center"/>
            </w:pPr>
            <w:r>
              <w:rPr>
                <w:i/>
                <w:sz w:val="20"/>
              </w:rPr>
              <w:t>Lanes: Customer | System | Payment Workflow | Database.</w:t>
            </w:r>
          </w:p>
        </w:tc>
      </w:tr>
    </w:tbl>
    <w:p w14:paraId="0B0C6958" w14:textId="23586961" w:rsidR="00853462" w:rsidRDefault="00F92DD9">
      <w:pPr>
        <w:pStyle w:val="Caption"/>
      </w:pPr>
      <w:bookmarkStart w:id="57" w:name="_Toc240324045"/>
      <w:r>
        <w:t xml:space="preserve">Figure </w:t>
      </w:r>
      <w:r>
        <w:fldChar w:fldCharType="begin"/>
      </w:r>
      <w:r>
        <w:instrText xml:space="preserve"> SEQ Figure \* ARABIC </w:instrText>
      </w:r>
      <w:r>
        <w:fldChar w:fldCharType="separate"/>
      </w:r>
      <w:r w:rsidR="001558D2">
        <w:rPr>
          <w:noProof/>
        </w:rPr>
        <w:t>14</w:t>
      </w:r>
      <w:r>
        <w:fldChar w:fldCharType="end"/>
      </w:r>
      <w:r>
        <w:t>: Swimlane Diagram for Customer</w:t>
      </w:r>
      <w:bookmarkEnd w:id="57"/>
    </w:p>
    <w:p w14:paraId="763210B0" w14:textId="77777777" w:rsidR="00853462" w:rsidRDefault="00F92DD9">
      <w:r>
        <w:br w:type="page"/>
      </w:r>
    </w:p>
    <w:p w14:paraId="79B717DA" w14:textId="77777777" w:rsidR="00853462" w:rsidRDefault="00853462"/>
    <w:p w14:paraId="001AF4B8" w14:textId="77777777" w:rsidR="00853462" w:rsidRDefault="00853462"/>
    <w:p w14:paraId="252AE753" w14:textId="77777777" w:rsidR="00853462" w:rsidRDefault="00853462"/>
    <w:p w14:paraId="79F922A2" w14:textId="77777777" w:rsidR="00853462" w:rsidRDefault="00853462"/>
    <w:p w14:paraId="65B29404" w14:textId="77777777" w:rsidR="00853462" w:rsidRDefault="00853462"/>
    <w:p w14:paraId="0EE53E57" w14:textId="77777777" w:rsidR="00853462" w:rsidRDefault="00853462"/>
    <w:p w14:paraId="0B953DC4" w14:textId="77777777" w:rsidR="00853462" w:rsidRDefault="00853462"/>
    <w:p w14:paraId="776F377B" w14:textId="77777777" w:rsidR="00853462" w:rsidRDefault="00853462"/>
    <w:p w14:paraId="00B05B21" w14:textId="77777777" w:rsidR="00853462" w:rsidRDefault="00853462"/>
    <w:p w14:paraId="08A4B4C4" w14:textId="77777777" w:rsidR="00853462" w:rsidRDefault="00853462"/>
    <w:p w14:paraId="31B78A63" w14:textId="77777777" w:rsidR="00853462" w:rsidRDefault="00853462"/>
    <w:p w14:paraId="6944CC5F" w14:textId="77777777" w:rsidR="00853462" w:rsidRDefault="00853462"/>
    <w:p w14:paraId="0F6136E3" w14:textId="77777777" w:rsidR="00853462" w:rsidRDefault="00F92DD9">
      <w:pPr>
        <w:pStyle w:val="Heading1"/>
        <w:jc w:val="center"/>
      </w:pPr>
      <w:bookmarkStart w:id="58" w:name="_Toc240323962"/>
      <w:r>
        <w:t>Chapter 5: Project Management</w:t>
      </w:r>
      <w:bookmarkEnd w:id="58"/>
    </w:p>
    <w:p w14:paraId="1F836082" w14:textId="77777777" w:rsidR="00853462" w:rsidRDefault="00F92DD9">
      <w:r>
        <w:br w:type="page"/>
      </w:r>
    </w:p>
    <w:p w14:paraId="0E1A1DFE" w14:textId="77777777" w:rsidR="00853462" w:rsidRDefault="00F92DD9">
      <w:pPr>
        <w:pStyle w:val="Heading2"/>
      </w:pPr>
      <w:bookmarkStart w:id="59" w:name="_Toc240323963"/>
      <w:r>
        <w:lastRenderedPageBreak/>
        <w:t>5.1 Risk Engineering</w:t>
      </w:r>
      <w:bookmarkEnd w:id="59"/>
    </w:p>
    <w:p w14:paraId="1AFD46AF" w14:textId="77777777" w:rsidR="00853462" w:rsidRDefault="00F92DD9">
      <w:pPr>
        <w:jc w:val="both"/>
      </w:pPr>
      <w:r>
        <w:t>Risk engineering is the systematic process of identifying, analyzing, planning for and monitoring risks that can impact the successful development and operation of a software system. For the Courier Management System it is particularly important because the system holds customer contact details and payment information, controls the physical hand-over of parcels between branches and staff, and depends on e-mail and payment services outside the application.</w:t>
      </w:r>
    </w:p>
    <w:p w14:paraId="018D5DE7" w14:textId="77777777" w:rsidR="00853462" w:rsidRDefault="00F92DD9">
      <w:pPr>
        <w:pStyle w:val="Heading3"/>
      </w:pPr>
      <w:bookmarkStart w:id="60" w:name="_Toc240323964"/>
      <w:r>
        <w:t>5.1.1 Risk Identification</w:t>
      </w:r>
      <w:bookmarkEnd w:id="60"/>
    </w:p>
    <w:p w14:paraId="27580E7B" w14:textId="6A1866C7" w:rsidR="00853462" w:rsidRDefault="00F92DD9">
      <w:pPr>
        <w:pStyle w:val="Caption"/>
      </w:pPr>
      <w:bookmarkStart w:id="61" w:name="_Toc240324073"/>
      <w:r>
        <w:t xml:space="preserve">Table </w:t>
      </w:r>
      <w:r>
        <w:fldChar w:fldCharType="begin"/>
      </w:r>
      <w:r>
        <w:instrText xml:space="preserve"> SEQ Table \* ARABIC </w:instrText>
      </w:r>
      <w:r>
        <w:fldChar w:fldCharType="separate"/>
      </w:r>
      <w:r w:rsidR="001558D2">
        <w:rPr>
          <w:noProof/>
        </w:rPr>
        <w:t>1</w:t>
      </w:r>
      <w:r>
        <w:fldChar w:fldCharType="end"/>
      </w:r>
      <w:r>
        <w:t>: Project Risks (Risk Identification)</w:t>
      </w:r>
      <w:bookmarkEnd w:id="61"/>
    </w:p>
    <w:tbl>
      <w:tblPr>
        <w:tblStyle w:val="TableGrid"/>
        <w:tblW w:w="0" w:type="auto"/>
        <w:jc w:val="center"/>
        <w:tblLook w:val="04A0" w:firstRow="1" w:lastRow="0" w:firstColumn="1" w:lastColumn="0" w:noHBand="0" w:noVBand="1"/>
      </w:tblPr>
      <w:tblGrid>
        <w:gridCol w:w="1967"/>
        <w:gridCol w:w="6915"/>
      </w:tblGrid>
      <w:tr w:rsidR="00853462" w14:paraId="62171384" w14:textId="77777777">
        <w:trPr>
          <w:jc w:val="center"/>
        </w:trPr>
        <w:tc>
          <w:tcPr>
            <w:tcW w:w="1984" w:type="dxa"/>
            <w:shd w:val="clear" w:color="auto" w:fill="D9D9D9"/>
          </w:tcPr>
          <w:p w14:paraId="78305AED" w14:textId="77777777" w:rsidR="00853462" w:rsidRDefault="00F92DD9">
            <w:r>
              <w:rPr>
                <w:b/>
                <w:sz w:val="20"/>
              </w:rPr>
              <w:t>Risk Type</w:t>
            </w:r>
          </w:p>
        </w:tc>
        <w:tc>
          <w:tcPr>
            <w:tcW w:w="7087" w:type="dxa"/>
            <w:shd w:val="clear" w:color="auto" w:fill="D9D9D9"/>
          </w:tcPr>
          <w:p w14:paraId="721D1E0F" w14:textId="77777777" w:rsidR="00853462" w:rsidRDefault="00F92DD9">
            <w:r>
              <w:rPr>
                <w:b/>
                <w:sz w:val="20"/>
              </w:rPr>
              <w:t>Possible Risks</w:t>
            </w:r>
          </w:p>
        </w:tc>
      </w:tr>
      <w:tr w:rsidR="00853462" w14:paraId="02D308B0" w14:textId="77777777">
        <w:trPr>
          <w:jc w:val="center"/>
        </w:trPr>
        <w:tc>
          <w:tcPr>
            <w:tcW w:w="1984" w:type="dxa"/>
          </w:tcPr>
          <w:p w14:paraId="2A54A8B7" w14:textId="77777777" w:rsidR="00853462" w:rsidRDefault="00F92DD9">
            <w:r>
              <w:rPr>
                <w:sz w:val="20"/>
              </w:rPr>
              <w:t>Technology</w:t>
            </w:r>
          </w:p>
        </w:tc>
        <w:tc>
          <w:tcPr>
            <w:tcW w:w="7087" w:type="dxa"/>
          </w:tcPr>
          <w:p w14:paraId="0CD92E54" w14:textId="77777777" w:rsidR="00853462" w:rsidRDefault="00F92DD9">
            <w:r>
              <w:rPr>
                <w:sz w:val="20"/>
              </w:rPr>
              <w:t>Unauthorized users may gain access to customer, parcel or payment data, or a branch user may operate on another branch’s parcels. (1)</w:t>
            </w:r>
          </w:p>
        </w:tc>
      </w:tr>
      <w:tr w:rsidR="00853462" w14:paraId="21391A16" w14:textId="77777777">
        <w:trPr>
          <w:jc w:val="center"/>
        </w:trPr>
        <w:tc>
          <w:tcPr>
            <w:tcW w:w="1984" w:type="dxa"/>
          </w:tcPr>
          <w:p w14:paraId="7500F5F1" w14:textId="77777777" w:rsidR="00853462" w:rsidRDefault="00F92DD9">
            <w:r>
              <w:rPr>
                <w:sz w:val="20"/>
              </w:rPr>
              <w:t>Technology</w:t>
            </w:r>
          </w:p>
        </w:tc>
        <w:tc>
          <w:tcPr>
            <w:tcW w:w="7087" w:type="dxa"/>
          </w:tcPr>
          <w:p w14:paraId="40E80CA0" w14:textId="77777777" w:rsidR="00853462" w:rsidRDefault="00F92DD9">
            <w:r>
              <w:rPr>
                <w:sz w:val="20"/>
              </w:rPr>
              <w:t>A parcel’s status may be updated out of order or twice (e.g. delivered without pickup), corrupting the tracking history. (2)</w:t>
            </w:r>
          </w:p>
        </w:tc>
      </w:tr>
      <w:tr w:rsidR="00853462" w14:paraId="034DA838" w14:textId="77777777">
        <w:trPr>
          <w:jc w:val="center"/>
        </w:trPr>
        <w:tc>
          <w:tcPr>
            <w:tcW w:w="1984" w:type="dxa"/>
          </w:tcPr>
          <w:p w14:paraId="26AA8E2B" w14:textId="77777777" w:rsidR="00853462" w:rsidRDefault="00F92DD9">
            <w:r>
              <w:rPr>
                <w:sz w:val="20"/>
              </w:rPr>
              <w:t>Technology</w:t>
            </w:r>
          </w:p>
        </w:tc>
        <w:tc>
          <w:tcPr>
            <w:tcW w:w="7087" w:type="dxa"/>
          </w:tcPr>
          <w:p w14:paraId="781CC8BB" w14:textId="77777777" w:rsidR="00853462" w:rsidRDefault="00F92DD9">
            <w:r>
              <w:rPr>
                <w:sz w:val="20"/>
              </w:rPr>
              <w:t>The rule-based delivery-time prediction may produce inaccurate estimates because rates or estimated days are configured badly. (3)</w:t>
            </w:r>
          </w:p>
        </w:tc>
      </w:tr>
      <w:tr w:rsidR="00853462" w14:paraId="3D095145" w14:textId="77777777">
        <w:trPr>
          <w:jc w:val="center"/>
        </w:trPr>
        <w:tc>
          <w:tcPr>
            <w:tcW w:w="1984" w:type="dxa"/>
          </w:tcPr>
          <w:p w14:paraId="553B309A" w14:textId="77777777" w:rsidR="00853462" w:rsidRDefault="00F92DD9">
            <w:r>
              <w:rPr>
                <w:sz w:val="20"/>
              </w:rPr>
              <w:t>Technology</w:t>
            </w:r>
          </w:p>
        </w:tc>
        <w:tc>
          <w:tcPr>
            <w:tcW w:w="7087" w:type="dxa"/>
          </w:tcPr>
          <w:p w14:paraId="5AC46FFE" w14:textId="77777777" w:rsidR="00853462" w:rsidRDefault="00F92DD9">
            <w:r>
              <w:rPr>
                <w:sz w:val="20"/>
              </w:rPr>
              <w:t>Online payment transactions may fail or be recorded inconsistently with the parcel. (4)</w:t>
            </w:r>
          </w:p>
        </w:tc>
      </w:tr>
      <w:tr w:rsidR="00853462" w14:paraId="71315BB5" w14:textId="77777777">
        <w:trPr>
          <w:jc w:val="center"/>
        </w:trPr>
        <w:tc>
          <w:tcPr>
            <w:tcW w:w="1984" w:type="dxa"/>
          </w:tcPr>
          <w:p w14:paraId="297F906C" w14:textId="77777777" w:rsidR="00853462" w:rsidRDefault="00F92DD9">
            <w:r>
              <w:rPr>
                <w:sz w:val="20"/>
              </w:rPr>
              <w:t>Technology</w:t>
            </w:r>
          </w:p>
        </w:tc>
        <w:tc>
          <w:tcPr>
            <w:tcW w:w="7087" w:type="dxa"/>
          </w:tcPr>
          <w:p w14:paraId="1DD4363C" w14:textId="77777777" w:rsidR="00853462" w:rsidRDefault="00F92DD9">
            <w:r>
              <w:rPr>
                <w:sz w:val="20"/>
              </w:rPr>
              <w:t>The database or web server may fail, or the e-mail service may be unavailable. (5)</w:t>
            </w:r>
          </w:p>
        </w:tc>
      </w:tr>
      <w:tr w:rsidR="00853462" w14:paraId="544079A0" w14:textId="77777777">
        <w:trPr>
          <w:jc w:val="center"/>
        </w:trPr>
        <w:tc>
          <w:tcPr>
            <w:tcW w:w="1984" w:type="dxa"/>
          </w:tcPr>
          <w:p w14:paraId="0D982CA3" w14:textId="77777777" w:rsidR="00853462" w:rsidRDefault="00F92DD9">
            <w:r>
              <w:rPr>
                <w:sz w:val="20"/>
              </w:rPr>
              <w:t>People</w:t>
            </w:r>
          </w:p>
        </w:tc>
        <w:tc>
          <w:tcPr>
            <w:tcW w:w="7087" w:type="dxa"/>
          </w:tcPr>
          <w:p w14:paraId="21F522B0" w14:textId="77777777" w:rsidR="00853462" w:rsidRDefault="00F92DD9">
            <w:r>
              <w:rPr>
                <w:sz w:val="20"/>
              </w:rPr>
              <w:t>Branch managers, delivery staff or customers may operate the system incorrectly due to insufficient training. (6)</w:t>
            </w:r>
          </w:p>
        </w:tc>
      </w:tr>
      <w:tr w:rsidR="00853462" w14:paraId="10DF3FB9" w14:textId="77777777">
        <w:trPr>
          <w:jc w:val="center"/>
        </w:trPr>
        <w:tc>
          <w:tcPr>
            <w:tcW w:w="1984" w:type="dxa"/>
          </w:tcPr>
          <w:p w14:paraId="4886D819" w14:textId="77777777" w:rsidR="00853462" w:rsidRDefault="00F92DD9">
            <w:r>
              <w:rPr>
                <w:sz w:val="20"/>
              </w:rPr>
              <w:t>Organizational</w:t>
            </w:r>
          </w:p>
        </w:tc>
        <w:tc>
          <w:tcPr>
            <w:tcW w:w="7087" w:type="dxa"/>
          </w:tcPr>
          <w:p w14:paraId="781D2346" w14:textId="77777777" w:rsidR="00853462" w:rsidRDefault="00F92DD9">
            <w:r>
              <w:rPr>
                <w:sz w:val="20"/>
              </w:rPr>
              <w:t>Requirement changes, or traffic, weather and vehicle issues, may delay deliveries and the project. (7)</w:t>
            </w:r>
          </w:p>
        </w:tc>
      </w:tr>
    </w:tbl>
    <w:p w14:paraId="5F9C6975" w14:textId="77777777" w:rsidR="00853462" w:rsidRDefault="00853462">
      <w:pPr>
        <w:spacing w:after="40"/>
      </w:pPr>
    </w:p>
    <w:p w14:paraId="0E8691C3" w14:textId="77777777" w:rsidR="00853462" w:rsidRDefault="00F92DD9">
      <w:pPr>
        <w:pStyle w:val="Heading3"/>
      </w:pPr>
      <w:bookmarkStart w:id="62" w:name="_Toc240323965"/>
      <w:r>
        <w:t>5.1.2 Risk Analysis Table</w:t>
      </w:r>
      <w:bookmarkEnd w:id="62"/>
    </w:p>
    <w:p w14:paraId="5B929AAA" w14:textId="77777777" w:rsidR="00853462" w:rsidRDefault="00F92DD9">
      <w:pPr>
        <w:jc w:val="both"/>
      </w:pPr>
      <w:r>
        <w:t>Risk analysis evaluates the likelihood of each identified risk and the severity of its consequences. Probability scale: Very Low, Low, Moderate, High, Very High. Impact scale: Insignificant, Tolerable, Serious, Catastrophic.</w:t>
      </w:r>
    </w:p>
    <w:p w14:paraId="224447C6" w14:textId="49D755CB" w:rsidR="00853462" w:rsidRDefault="00F92DD9">
      <w:pPr>
        <w:pStyle w:val="Caption"/>
      </w:pPr>
      <w:bookmarkStart w:id="63" w:name="_Toc240324074"/>
      <w:r>
        <w:t xml:space="preserve">Table </w:t>
      </w:r>
      <w:r>
        <w:fldChar w:fldCharType="begin"/>
      </w:r>
      <w:r>
        <w:instrText xml:space="preserve"> SEQ Table \* ARABIC </w:instrText>
      </w:r>
      <w:r>
        <w:fldChar w:fldCharType="separate"/>
      </w:r>
      <w:r w:rsidR="001558D2">
        <w:rPr>
          <w:noProof/>
        </w:rPr>
        <w:t>2</w:t>
      </w:r>
      <w:r>
        <w:fldChar w:fldCharType="end"/>
      </w:r>
      <w:r>
        <w:t>: Risk Analysis — Probability and Effects</w:t>
      </w:r>
      <w:bookmarkEnd w:id="63"/>
    </w:p>
    <w:tbl>
      <w:tblPr>
        <w:tblStyle w:val="TableGrid"/>
        <w:tblW w:w="0" w:type="auto"/>
        <w:jc w:val="center"/>
        <w:tblLook w:val="04A0" w:firstRow="1" w:lastRow="0" w:firstColumn="1" w:lastColumn="0" w:noHBand="0" w:noVBand="1"/>
      </w:tblPr>
      <w:tblGrid>
        <w:gridCol w:w="4969"/>
        <w:gridCol w:w="1956"/>
        <w:gridCol w:w="1957"/>
      </w:tblGrid>
      <w:tr w:rsidR="00853462" w14:paraId="29EA154F" w14:textId="77777777">
        <w:trPr>
          <w:jc w:val="center"/>
        </w:trPr>
        <w:tc>
          <w:tcPr>
            <w:tcW w:w="5102" w:type="dxa"/>
            <w:shd w:val="clear" w:color="auto" w:fill="D9D9D9"/>
          </w:tcPr>
          <w:p w14:paraId="30822C81" w14:textId="77777777" w:rsidR="00853462" w:rsidRDefault="00F92DD9">
            <w:r>
              <w:rPr>
                <w:b/>
                <w:sz w:val="20"/>
              </w:rPr>
              <w:t>Risk</w:t>
            </w:r>
          </w:p>
        </w:tc>
        <w:tc>
          <w:tcPr>
            <w:tcW w:w="1984" w:type="dxa"/>
            <w:shd w:val="clear" w:color="auto" w:fill="D9D9D9"/>
          </w:tcPr>
          <w:p w14:paraId="0CF225D6" w14:textId="77777777" w:rsidR="00853462" w:rsidRDefault="00F92DD9">
            <w:r>
              <w:rPr>
                <w:b/>
                <w:sz w:val="20"/>
              </w:rPr>
              <w:t>Probability</w:t>
            </w:r>
          </w:p>
        </w:tc>
        <w:tc>
          <w:tcPr>
            <w:tcW w:w="1984" w:type="dxa"/>
            <w:shd w:val="clear" w:color="auto" w:fill="D9D9D9"/>
          </w:tcPr>
          <w:p w14:paraId="40A23578" w14:textId="77777777" w:rsidR="00853462" w:rsidRDefault="00F92DD9">
            <w:r>
              <w:rPr>
                <w:b/>
                <w:sz w:val="20"/>
              </w:rPr>
              <w:t>Effects</w:t>
            </w:r>
          </w:p>
        </w:tc>
      </w:tr>
      <w:tr w:rsidR="00853462" w14:paraId="116AA9CA" w14:textId="77777777">
        <w:trPr>
          <w:jc w:val="center"/>
        </w:trPr>
        <w:tc>
          <w:tcPr>
            <w:tcW w:w="5102" w:type="dxa"/>
          </w:tcPr>
          <w:p w14:paraId="144053F0" w14:textId="77777777" w:rsidR="00853462" w:rsidRDefault="00F92DD9">
            <w:r>
              <w:rPr>
                <w:sz w:val="20"/>
              </w:rPr>
              <w:t>Unauthorized or cross-branch data access (1)</w:t>
            </w:r>
          </w:p>
        </w:tc>
        <w:tc>
          <w:tcPr>
            <w:tcW w:w="1984" w:type="dxa"/>
          </w:tcPr>
          <w:p w14:paraId="02E0E8AC" w14:textId="77777777" w:rsidR="00853462" w:rsidRDefault="00F92DD9">
            <w:r>
              <w:rPr>
                <w:sz w:val="20"/>
              </w:rPr>
              <w:t>Moderate</w:t>
            </w:r>
          </w:p>
        </w:tc>
        <w:tc>
          <w:tcPr>
            <w:tcW w:w="1984" w:type="dxa"/>
          </w:tcPr>
          <w:p w14:paraId="094AB0BB" w14:textId="77777777" w:rsidR="00853462" w:rsidRDefault="00F92DD9">
            <w:r>
              <w:rPr>
                <w:sz w:val="20"/>
              </w:rPr>
              <w:t>Catastrophic</w:t>
            </w:r>
          </w:p>
        </w:tc>
      </w:tr>
      <w:tr w:rsidR="00853462" w14:paraId="4F3812CA" w14:textId="77777777">
        <w:trPr>
          <w:jc w:val="center"/>
        </w:trPr>
        <w:tc>
          <w:tcPr>
            <w:tcW w:w="5102" w:type="dxa"/>
          </w:tcPr>
          <w:p w14:paraId="4400692A" w14:textId="77777777" w:rsidR="00853462" w:rsidRDefault="00F92DD9">
            <w:r>
              <w:rPr>
                <w:sz w:val="20"/>
              </w:rPr>
              <w:t>Out-of-order or duplicate status updates (2)</w:t>
            </w:r>
          </w:p>
        </w:tc>
        <w:tc>
          <w:tcPr>
            <w:tcW w:w="1984" w:type="dxa"/>
          </w:tcPr>
          <w:p w14:paraId="5ECF4317" w14:textId="77777777" w:rsidR="00853462" w:rsidRDefault="00F92DD9">
            <w:r>
              <w:rPr>
                <w:sz w:val="20"/>
              </w:rPr>
              <w:t>High</w:t>
            </w:r>
          </w:p>
        </w:tc>
        <w:tc>
          <w:tcPr>
            <w:tcW w:w="1984" w:type="dxa"/>
          </w:tcPr>
          <w:p w14:paraId="504DAECF" w14:textId="77777777" w:rsidR="00853462" w:rsidRDefault="00F92DD9">
            <w:r>
              <w:rPr>
                <w:sz w:val="20"/>
              </w:rPr>
              <w:t>Serious</w:t>
            </w:r>
          </w:p>
        </w:tc>
      </w:tr>
      <w:tr w:rsidR="00853462" w14:paraId="2CFB44CB" w14:textId="77777777">
        <w:trPr>
          <w:jc w:val="center"/>
        </w:trPr>
        <w:tc>
          <w:tcPr>
            <w:tcW w:w="5102" w:type="dxa"/>
          </w:tcPr>
          <w:p w14:paraId="3535B62F" w14:textId="77777777" w:rsidR="00853462" w:rsidRDefault="00F92DD9">
            <w:r>
              <w:rPr>
                <w:sz w:val="20"/>
              </w:rPr>
              <w:t>Inaccurate delivery-time prediction (3)</w:t>
            </w:r>
          </w:p>
        </w:tc>
        <w:tc>
          <w:tcPr>
            <w:tcW w:w="1984" w:type="dxa"/>
          </w:tcPr>
          <w:p w14:paraId="689B0B01" w14:textId="77777777" w:rsidR="00853462" w:rsidRDefault="00F92DD9">
            <w:r>
              <w:rPr>
                <w:sz w:val="20"/>
              </w:rPr>
              <w:t>High</w:t>
            </w:r>
          </w:p>
        </w:tc>
        <w:tc>
          <w:tcPr>
            <w:tcW w:w="1984" w:type="dxa"/>
          </w:tcPr>
          <w:p w14:paraId="1F020EB7" w14:textId="77777777" w:rsidR="00853462" w:rsidRDefault="00F92DD9">
            <w:r>
              <w:rPr>
                <w:sz w:val="20"/>
              </w:rPr>
              <w:t>Tolerable</w:t>
            </w:r>
          </w:p>
        </w:tc>
      </w:tr>
      <w:tr w:rsidR="00853462" w14:paraId="3DA781EE" w14:textId="77777777">
        <w:trPr>
          <w:jc w:val="center"/>
        </w:trPr>
        <w:tc>
          <w:tcPr>
            <w:tcW w:w="5102" w:type="dxa"/>
          </w:tcPr>
          <w:p w14:paraId="3E8AF012" w14:textId="77777777" w:rsidR="00853462" w:rsidRDefault="00F92DD9">
            <w:r>
              <w:rPr>
                <w:sz w:val="20"/>
              </w:rPr>
              <w:t>Payment failure or inconsistency (4)</w:t>
            </w:r>
          </w:p>
        </w:tc>
        <w:tc>
          <w:tcPr>
            <w:tcW w:w="1984" w:type="dxa"/>
          </w:tcPr>
          <w:p w14:paraId="7328B196" w14:textId="77777777" w:rsidR="00853462" w:rsidRDefault="00F92DD9">
            <w:r>
              <w:rPr>
                <w:sz w:val="20"/>
              </w:rPr>
              <w:t>Moderate</w:t>
            </w:r>
          </w:p>
        </w:tc>
        <w:tc>
          <w:tcPr>
            <w:tcW w:w="1984" w:type="dxa"/>
          </w:tcPr>
          <w:p w14:paraId="7B31B988" w14:textId="77777777" w:rsidR="00853462" w:rsidRDefault="00F92DD9">
            <w:r>
              <w:rPr>
                <w:sz w:val="20"/>
              </w:rPr>
              <w:t>Serious</w:t>
            </w:r>
          </w:p>
        </w:tc>
      </w:tr>
      <w:tr w:rsidR="00853462" w14:paraId="0323267F" w14:textId="77777777">
        <w:trPr>
          <w:jc w:val="center"/>
        </w:trPr>
        <w:tc>
          <w:tcPr>
            <w:tcW w:w="5102" w:type="dxa"/>
          </w:tcPr>
          <w:p w14:paraId="5E30541C" w14:textId="77777777" w:rsidR="00853462" w:rsidRDefault="00F92DD9">
            <w:r>
              <w:rPr>
                <w:sz w:val="20"/>
              </w:rPr>
              <w:t>Database / server / e-mail failure (5)</w:t>
            </w:r>
          </w:p>
        </w:tc>
        <w:tc>
          <w:tcPr>
            <w:tcW w:w="1984" w:type="dxa"/>
          </w:tcPr>
          <w:p w14:paraId="7F17AF67" w14:textId="77777777" w:rsidR="00853462" w:rsidRDefault="00F92DD9">
            <w:r>
              <w:rPr>
                <w:sz w:val="20"/>
              </w:rPr>
              <w:t>Moderate</w:t>
            </w:r>
          </w:p>
        </w:tc>
        <w:tc>
          <w:tcPr>
            <w:tcW w:w="1984" w:type="dxa"/>
          </w:tcPr>
          <w:p w14:paraId="4AB0FE93" w14:textId="77777777" w:rsidR="00853462" w:rsidRDefault="00F92DD9">
            <w:r>
              <w:rPr>
                <w:sz w:val="20"/>
              </w:rPr>
              <w:t>Serious</w:t>
            </w:r>
          </w:p>
        </w:tc>
      </w:tr>
      <w:tr w:rsidR="00853462" w14:paraId="6CBB58FF" w14:textId="77777777">
        <w:trPr>
          <w:jc w:val="center"/>
        </w:trPr>
        <w:tc>
          <w:tcPr>
            <w:tcW w:w="5102" w:type="dxa"/>
          </w:tcPr>
          <w:p w14:paraId="7688887C" w14:textId="77777777" w:rsidR="00853462" w:rsidRDefault="00F92DD9">
            <w:r>
              <w:rPr>
                <w:sz w:val="20"/>
              </w:rPr>
              <w:t>User operation error (6)</w:t>
            </w:r>
          </w:p>
        </w:tc>
        <w:tc>
          <w:tcPr>
            <w:tcW w:w="1984" w:type="dxa"/>
          </w:tcPr>
          <w:p w14:paraId="6EE8FFA6" w14:textId="77777777" w:rsidR="00853462" w:rsidRDefault="00F92DD9">
            <w:r>
              <w:rPr>
                <w:sz w:val="20"/>
              </w:rPr>
              <w:t>Moderate</w:t>
            </w:r>
          </w:p>
        </w:tc>
        <w:tc>
          <w:tcPr>
            <w:tcW w:w="1984" w:type="dxa"/>
          </w:tcPr>
          <w:p w14:paraId="7BA464C8" w14:textId="77777777" w:rsidR="00853462" w:rsidRDefault="00F92DD9">
            <w:r>
              <w:rPr>
                <w:sz w:val="20"/>
              </w:rPr>
              <w:t>Tolerable</w:t>
            </w:r>
          </w:p>
        </w:tc>
      </w:tr>
      <w:tr w:rsidR="00853462" w14:paraId="0E05962E" w14:textId="77777777">
        <w:trPr>
          <w:jc w:val="center"/>
        </w:trPr>
        <w:tc>
          <w:tcPr>
            <w:tcW w:w="5102" w:type="dxa"/>
          </w:tcPr>
          <w:p w14:paraId="6A5210B7" w14:textId="77777777" w:rsidR="00853462" w:rsidRDefault="00F92DD9">
            <w:r>
              <w:rPr>
                <w:sz w:val="20"/>
              </w:rPr>
              <w:lastRenderedPageBreak/>
              <w:t>Requirement change / delivery delay (7)</w:t>
            </w:r>
          </w:p>
        </w:tc>
        <w:tc>
          <w:tcPr>
            <w:tcW w:w="1984" w:type="dxa"/>
          </w:tcPr>
          <w:p w14:paraId="695833D7" w14:textId="77777777" w:rsidR="00853462" w:rsidRDefault="00F92DD9">
            <w:r>
              <w:rPr>
                <w:sz w:val="20"/>
              </w:rPr>
              <w:t>High</w:t>
            </w:r>
          </w:p>
        </w:tc>
        <w:tc>
          <w:tcPr>
            <w:tcW w:w="1984" w:type="dxa"/>
          </w:tcPr>
          <w:p w14:paraId="77C9A681" w14:textId="77777777" w:rsidR="00853462" w:rsidRDefault="00F92DD9">
            <w:r>
              <w:rPr>
                <w:sz w:val="20"/>
              </w:rPr>
              <w:t>Tolerable</w:t>
            </w:r>
          </w:p>
        </w:tc>
      </w:tr>
    </w:tbl>
    <w:p w14:paraId="075F2B2C" w14:textId="77777777" w:rsidR="00853462" w:rsidRDefault="00853462">
      <w:pPr>
        <w:spacing w:after="40"/>
      </w:pPr>
    </w:p>
    <w:p w14:paraId="6907DCE5" w14:textId="77777777" w:rsidR="00853462" w:rsidRDefault="00F92DD9">
      <w:pPr>
        <w:pStyle w:val="Heading2"/>
      </w:pPr>
      <w:bookmarkStart w:id="64" w:name="_Toc240323966"/>
      <w:r>
        <w:t>5.2 Risk Planning</w:t>
      </w:r>
      <w:bookmarkEnd w:id="64"/>
    </w:p>
    <w:p w14:paraId="6DB239F2" w14:textId="77777777" w:rsidR="00853462" w:rsidRDefault="00F92DD9">
      <w:pPr>
        <w:jc w:val="both"/>
      </w:pPr>
      <w:r>
        <w:t>Risk planning defines the actions that will be taken to avoid, minimize or control identified risks.</w:t>
      </w:r>
    </w:p>
    <w:p w14:paraId="6965E34F" w14:textId="36B94CA3" w:rsidR="00853462" w:rsidRDefault="00F92DD9">
      <w:pPr>
        <w:pStyle w:val="Caption"/>
      </w:pPr>
      <w:bookmarkStart w:id="65" w:name="_Toc240324075"/>
      <w:r>
        <w:t xml:space="preserve">Table </w:t>
      </w:r>
      <w:r>
        <w:fldChar w:fldCharType="begin"/>
      </w:r>
      <w:r>
        <w:instrText xml:space="preserve"> SEQ Table \* ARABIC </w:instrText>
      </w:r>
      <w:r>
        <w:fldChar w:fldCharType="separate"/>
      </w:r>
      <w:r w:rsidR="001558D2">
        <w:rPr>
          <w:noProof/>
        </w:rPr>
        <w:t>3</w:t>
      </w:r>
      <w:r>
        <w:fldChar w:fldCharType="end"/>
      </w:r>
      <w:r>
        <w:t>: Risk Mitigation Strategy</w:t>
      </w:r>
      <w:bookmarkEnd w:id="65"/>
    </w:p>
    <w:tbl>
      <w:tblPr>
        <w:tblStyle w:val="TableGrid"/>
        <w:tblW w:w="0" w:type="auto"/>
        <w:jc w:val="center"/>
        <w:tblLook w:val="04A0" w:firstRow="1" w:lastRow="0" w:firstColumn="1" w:lastColumn="0" w:noHBand="0" w:noVBand="1"/>
      </w:tblPr>
      <w:tblGrid>
        <w:gridCol w:w="2786"/>
        <w:gridCol w:w="6096"/>
      </w:tblGrid>
      <w:tr w:rsidR="00853462" w14:paraId="0BC55E2F" w14:textId="77777777">
        <w:trPr>
          <w:jc w:val="center"/>
        </w:trPr>
        <w:tc>
          <w:tcPr>
            <w:tcW w:w="2835" w:type="dxa"/>
            <w:shd w:val="clear" w:color="auto" w:fill="D9D9D9"/>
          </w:tcPr>
          <w:p w14:paraId="04CE4B35" w14:textId="77777777" w:rsidR="00853462" w:rsidRDefault="00F92DD9">
            <w:r>
              <w:rPr>
                <w:b/>
                <w:sz w:val="20"/>
              </w:rPr>
              <w:t>Risk</w:t>
            </w:r>
          </w:p>
        </w:tc>
        <w:tc>
          <w:tcPr>
            <w:tcW w:w="6236" w:type="dxa"/>
            <w:shd w:val="clear" w:color="auto" w:fill="D9D9D9"/>
          </w:tcPr>
          <w:p w14:paraId="7927ED3E" w14:textId="77777777" w:rsidR="00853462" w:rsidRDefault="00F92DD9">
            <w:r>
              <w:rPr>
                <w:b/>
                <w:sz w:val="20"/>
              </w:rPr>
              <w:t>Mitigation Strategy</w:t>
            </w:r>
          </w:p>
        </w:tc>
      </w:tr>
      <w:tr w:rsidR="00853462" w14:paraId="2B76B91F" w14:textId="77777777">
        <w:trPr>
          <w:jc w:val="center"/>
        </w:trPr>
        <w:tc>
          <w:tcPr>
            <w:tcW w:w="2835" w:type="dxa"/>
          </w:tcPr>
          <w:p w14:paraId="2DBAF1E3" w14:textId="77777777" w:rsidR="00853462" w:rsidRDefault="00F92DD9">
            <w:r>
              <w:rPr>
                <w:sz w:val="20"/>
              </w:rPr>
              <w:t>Unauthorized / cross-branch access (1)</w:t>
            </w:r>
          </w:p>
        </w:tc>
        <w:tc>
          <w:tcPr>
            <w:tcW w:w="6236" w:type="dxa"/>
          </w:tcPr>
          <w:p w14:paraId="77DE6FDF" w14:textId="77777777" w:rsidR="00853462" w:rsidRDefault="00F92DD9">
            <w:r>
              <w:rPr>
                <w:sz w:val="20"/>
              </w:rPr>
              <w:t>ASP.NET Core Identity with hashed passwords, [Authorize(Roles = …)] on every controller action, branch taken from the user’s account rather than the request, anti-forgery tokens, HTTPS, and configuration secrets kept out of source control.</w:t>
            </w:r>
          </w:p>
        </w:tc>
      </w:tr>
      <w:tr w:rsidR="00853462" w14:paraId="5D7006C7" w14:textId="77777777">
        <w:trPr>
          <w:jc w:val="center"/>
        </w:trPr>
        <w:tc>
          <w:tcPr>
            <w:tcW w:w="2835" w:type="dxa"/>
          </w:tcPr>
          <w:p w14:paraId="04A89E86" w14:textId="77777777" w:rsidR="00853462" w:rsidRDefault="00F92DD9">
            <w:r>
              <w:rPr>
                <w:sz w:val="20"/>
              </w:rPr>
              <w:t>Out-of-order / duplicate status updates (2)</w:t>
            </w:r>
          </w:p>
        </w:tc>
        <w:tc>
          <w:tcPr>
            <w:tcW w:w="6236" w:type="dxa"/>
          </w:tcPr>
          <w:p w14:paraId="53D6405D" w14:textId="77777777" w:rsidR="00853462" w:rsidRDefault="00F92DD9">
            <w:r>
              <w:rPr>
                <w:sz w:val="20"/>
              </w:rPr>
              <w:t>A status-transition table in the service layer that only allows valid transitions (Booked → Received → Dispatched → Picked Up → In Transit → Delivered/Failed), append-only tracking events, and confirmation dialogs.</w:t>
            </w:r>
          </w:p>
        </w:tc>
      </w:tr>
      <w:tr w:rsidR="00853462" w14:paraId="226E8406" w14:textId="77777777">
        <w:trPr>
          <w:jc w:val="center"/>
        </w:trPr>
        <w:tc>
          <w:tcPr>
            <w:tcW w:w="2835" w:type="dxa"/>
          </w:tcPr>
          <w:p w14:paraId="2DC0D5B6" w14:textId="77777777" w:rsidR="00853462" w:rsidRDefault="00F92DD9">
            <w:r>
              <w:rPr>
                <w:sz w:val="20"/>
              </w:rPr>
              <w:t>Inaccurate prediction (3)</w:t>
            </w:r>
          </w:p>
        </w:tc>
        <w:tc>
          <w:tcPr>
            <w:tcW w:w="6236" w:type="dxa"/>
          </w:tcPr>
          <w:p w14:paraId="59D383A7" w14:textId="77777777" w:rsidR="00853462" w:rsidRDefault="00F92DD9">
            <w:r>
              <w:rPr>
                <w:sz w:val="20"/>
              </w:rPr>
              <w:t>Keep rates and estimated days in a maintained DeliveryRate table, show the estimate clearly as an estimate, and compare predicted versus actual delivery dates in reports so rules can be tuned.</w:t>
            </w:r>
          </w:p>
        </w:tc>
      </w:tr>
      <w:tr w:rsidR="00853462" w14:paraId="0EA17301" w14:textId="77777777">
        <w:trPr>
          <w:jc w:val="center"/>
        </w:trPr>
        <w:tc>
          <w:tcPr>
            <w:tcW w:w="2835" w:type="dxa"/>
          </w:tcPr>
          <w:p w14:paraId="04CB924E" w14:textId="77777777" w:rsidR="00853462" w:rsidRDefault="00F92DD9">
            <w:r>
              <w:rPr>
                <w:sz w:val="20"/>
              </w:rPr>
              <w:t>Payment failure (4)</w:t>
            </w:r>
          </w:p>
        </w:tc>
        <w:tc>
          <w:tcPr>
            <w:tcW w:w="6236" w:type="dxa"/>
          </w:tcPr>
          <w:p w14:paraId="10B86FB0" w14:textId="77777777" w:rsidR="00853462" w:rsidRDefault="00F92DD9">
            <w:r>
              <w:rPr>
                <w:sz w:val="20"/>
              </w:rPr>
              <w:t>Record the payment as Pending before the workflow starts, update to Paid/Failed transactionally with the parcel, allow retry, and support Cash on Delivery as the fallback.</w:t>
            </w:r>
          </w:p>
        </w:tc>
      </w:tr>
      <w:tr w:rsidR="00853462" w14:paraId="42C9ADBC" w14:textId="77777777">
        <w:trPr>
          <w:jc w:val="center"/>
        </w:trPr>
        <w:tc>
          <w:tcPr>
            <w:tcW w:w="2835" w:type="dxa"/>
          </w:tcPr>
          <w:p w14:paraId="62C5AC73" w14:textId="77777777" w:rsidR="00853462" w:rsidRDefault="00F92DD9">
            <w:r>
              <w:rPr>
                <w:sz w:val="20"/>
              </w:rPr>
              <w:t>Database / server / e-mail failure (5)</w:t>
            </w:r>
          </w:p>
        </w:tc>
        <w:tc>
          <w:tcPr>
            <w:tcW w:w="6236" w:type="dxa"/>
          </w:tcPr>
          <w:p w14:paraId="5475B5BB" w14:textId="77777777" w:rsidR="00853462" w:rsidRDefault="00F92DD9">
            <w:r>
              <w:rPr>
                <w:sz w:val="20"/>
              </w:rPr>
              <w:t>Regular SQL Server backups, EF Core transactions, health monitoring, and notification logging so failed e-mails can be re-sent without affecting parcel data.</w:t>
            </w:r>
          </w:p>
        </w:tc>
      </w:tr>
      <w:tr w:rsidR="00853462" w14:paraId="2F7C428C" w14:textId="77777777">
        <w:trPr>
          <w:jc w:val="center"/>
        </w:trPr>
        <w:tc>
          <w:tcPr>
            <w:tcW w:w="2835" w:type="dxa"/>
          </w:tcPr>
          <w:p w14:paraId="4E1AE73A" w14:textId="77777777" w:rsidR="00853462" w:rsidRDefault="00F92DD9">
            <w:r>
              <w:rPr>
                <w:sz w:val="20"/>
              </w:rPr>
              <w:t>User operation error (6)</w:t>
            </w:r>
          </w:p>
        </w:tc>
        <w:tc>
          <w:tcPr>
            <w:tcW w:w="6236" w:type="dxa"/>
          </w:tcPr>
          <w:p w14:paraId="7925856B" w14:textId="77777777" w:rsidR="00853462" w:rsidRDefault="00F92DD9">
            <w:r>
              <w:rPr>
                <w:sz w:val="20"/>
              </w:rPr>
              <w:t>Simple role-specific interfaces, clear validation messages, status badges, confirmations before dispatch/assignment and short user instructions.</w:t>
            </w:r>
          </w:p>
        </w:tc>
      </w:tr>
      <w:tr w:rsidR="00853462" w14:paraId="6E4EE031" w14:textId="77777777">
        <w:trPr>
          <w:jc w:val="center"/>
        </w:trPr>
        <w:tc>
          <w:tcPr>
            <w:tcW w:w="2835" w:type="dxa"/>
          </w:tcPr>
          <w:p w14:paraId="4D11C542" w14:textId="77777777" w:rsidR="00853462" w:rsidRDefault="00F92DD9">
            <w:r>
              <w:rPr>
                <w:sz w:val="20"/>
              </w:rPr>
              <w:t>Requirement change / delivery delay (7)</w:t>
            </w:r>
          </w:p>
        </w:tc>
        <w:tc>
          <w:tcPr>
            <w:tcW w:w="6236" w:type="dxa"/>
          </w:tcPr>
          <w:p w14:paraId="3DC94AFF" w14:textId="77777777" w:rsidR="00853462" w:rsidRDefault="00F92DD9">
            <w:r>
              <w:rPr>
                <w:sz w:val="20"/>
              </w:rPr>
              <w:t>Review requirements at the end of every increment; keep the schedule prioritized; notify customers automatically when a delivery fails or is delayed.</w:t>
            </w:r>
          </w:p>
        </w:tc>
      </w:tr>
    </w:tbl>
    <w:p w14:paraId="62FBA38C" w14:textId="77777777" w:rsidR="00853462" w:rsidRDefault="00853462">
      <w:pPr>
        <w:spacing w:after="40"/>
      </w:pPr>
    </w:p>
    <w:p w14:paraId="6ABE137D" w14:textId="17C7C049" w:rsidR="00853462" w:rsidRDefault="00F92DD9">
      <w:pPr>
        <w:pStyle w:val="Caption"/>
      </w:pPr>
      <w:bookmarkStart w:id="66" w:name="_Toc240324076"/>
      <w:r>
        <w:t xml:space="preserve">Table </w:t>
      </w:r>
      <w:r>
        <w:fldChar w:fldCharType="begin"/>
      </w:r>
      <w:r>
        <w:instrText xml:space="preserve"> SEQ Table \* ARABIC </w:instrText>
      </w:r>
      <w:r>
        <w:fldChar w:fldCharType="separate"/>
      </w:r>
      <w:r w:rsidR="001558D2">
        <w:rPr>
          <w:noProof/>
        </w:rPr>
        <w:t>4</w:t>
      </w:r>
      <w:r>
        <w:fldChar w:fldCharType="end"/>
      </w:r>
      <w:r>
        <w:t>: Risk Contingency Plans</w:t>
      </w:r>
      <w:bookmarkEnd w:id="66"/>
    </w:p>
    <w:tbl>
      <w:tblPr>
        <w:tblStyle w:val="TableGrid"/>
        <w:tblW w:w="0" w:type="auto"/>
        <w:jc w:val="center"/>
        <w:tblLook w:val="04A0" w:firstRow="1" w:lastRow="0" w:firstColumn="1" w:lastColumn="0" w:noHBand="0" w:noVBand="1"/>
      </w:tblPr>
      <w:tblGrid>
        <w:gridCol w:w="2525"/>
        <w:gridCol w:w="6357"/>
      </w:tblGrid>
      <w:tr w:rsidR="00853462" w14:paraId="4490E32F" w14:textId="77777777">
        <w:trPr>
          <w:jc w:val="center"/>
        </w:trPr>
        <w:tc>
          <w:tcPr>
            <w:tcW w:w="2551" w:type="dxa"/>
            <w:shd w:val="clear" w:color="auto" w:fill="D9D9D9"/>
          </w:tcPr>
          <w:p w14:paraId="18FE9641" w14:textId="77777777" w:rsidR="00853462" w:rsidRDefault="00F92DD9">
            <w:r>
              <w:rPr>
                <w:b/>
                <w:sz w:val="20"/>
              </w:rPr>
              <w:t>Risk</w:t>
            </w:r>
          </w:p>
        </w:tc>
        <w:tc>
          <w:tcPr>
            <w:tcW w:w="6520" w:type="dxa"/>
            <w:shd w:val="clear" w:color="auto" w:fill="D9D9D9"/>
          </w:tcPr>
          <w:p w14:paraId="79D6E80B" w14:textId="77777777" w:rsidR="00853462" w:rsidRDefault="00F92DD9">
            <w:r>
              <w:rPr>
                <w:b/>
                <w:sz w:val="20"/>
              </w:rPr>
              <w:t>Contingency Plan (If It Happens)</w:t>
            </w:r>
          </w:p>
        </w:tc>
      </w:tr>
      <w:tr w:rsidR="00853462" w14:paraId="3A50ACCA" w14:textId="77777777">
        <w:trPr>
          <w:jc w:val="center"/>
        </w:trPr>
        <w:tc>
          <w:tcPr>
            <w:tcW w:w="2551" w:type="dxa"/>
          </w:tcPr>
          <w:p w14:paraId="05685F37" w14:textId="77777777" w:rsidR="00853462" w:rsidRDefault="00F92DD9">
            <w:r>
              <w:rPr>
                <w:sz w:val="20"/>
              </w:rPr>
              <w:t>Unauthorized access</w:t>
            </w:r>
          </w:p>
        </w:tc>
        <w:tc>
          <w:tcPr>
            <w:tcW w:w="6520" w:type="dxa"/>
          </w:tcPr>
          <w:p w14:paraId="10196BFE" w14:textId="77777777" w:rsidR="00853462" w:rsidRDefault="00F92DD9">
            <w:r>
              <w:rPr>
                <w:sz w:val="20"/>
              </w:rPr>
              <w:t>Lock suspicious accounts, reset compromised credentials, review logs and fix the vulnerability before restoring access.</w:t>
            </w:r>
          </w:p>
        </w:tc>
      </w:tr>
      <w:tr w:rsidR="00853462" w14:paraId="57186485" w14:textId="77777777">
        <w:trPr>
          <w:jc w:val="center"/>
        </w:trPr>
        <w:tc>
          <w:tcPr>
            <w:tcW w:w="2551" w:type="dxa"/>
          </w:tcPr>
          <w:p w14:paraId="4401A018" w14:textId="77777777" w:rsidR="00853462" w:rsidRDefault="00F92DD9">
            <w:r>
              <w:rPr>
                <w:sz w:val="20"/>
              </w:rPr>
              <w:t>Wrong status history</w:t>
            </w:r>
          </w:p>
        </w:tc>
        <w:tc>
          <w:tcPr>
            <w:tcW w:w="6520" w:type="dxa"/>
          </w:tcPr>
          <w:p w14:paraId="0D6782FA" w14:textId="77777777" w:rsidR="00853462" w:rsidRDefault="00F92DD9">
            <w:r>
              <w:rPr>
                <w:sz w:val="20"/>
              </w:rPr>
              <w:t>The branch manager or administrator corrects the parcel status; the correction is itself logged as a tracking event with remarks.</w:t>
            </w:r>
          </w:p>
        </w:tc>
      </w:tr>
      <w:tr w:rsidR="00853462" w14:paraId="5C8B81B1" w14:textId="77777777">
        <w:trPr>
          <w:jc w:val="center"/>
        </w:trPr>
        <w:tc>
          <w:tcPr>
            <w:tcW w:w="2551" w:type="dxa"/>
          </w:tcPr>
          <w:p w14:paraId="5DD528E4" w14:textId="77777777" w:rsidR="00853462" w:rsidRDefault="00F92DD9">
            <w:r>
              <w:rPr>
                <w:sz w:val="20"/>
              </w:rPr>
              <w:t>Inaccurate prediction</w:t>
            </w:r>
          </w:p>
        </w:tc>
        <w:tc>
          <w:tcPr>
            <w:tcW w:w="6520" w:type="dxa"/>
          </w:tcPr>
          <w:p w14:paraId="558EA637" w14:textId="77777777" w:rsidR="00853462" w:rsidRDefault="00F92DD9">
            <w:r>
              <w:rPr>
                <w:sz w:val="20"/>
              </w:rPr>
              <w:t>Adjust the DeliveryRate estimated-days values; inform affected customers of the revised date.</w:t>
            </w:r>
          </w:p>
        </w:tc>
      </w:tr>
      <w:tr w:rsidR="00853462" w14:paraId="1B6CD435" w14:textId="77777777">
        <w:trPr>
          <w:jc w:val="center"/>
        </w:trPr>
        <w:tc>
          <w:tcPr>
            <w:tcW w:w="2551" w:type="dxa"/>
          </w:tcPr>
          <w:p w14:paraId="6EFB4AD9" w14:textId="77777777" w:rsidR="00853462" w:rsidRDefault="00F92DD9">
            <w:r>
              <w:rPr>
                <w:sz w:val="20"/>
              </w:rPr>
              <w:t>Payment failure</w:t>
            </w:r>
          </w:p>
        </w:tc>
        <w:tc>
          <w:tcPr>
            <w:tcW w:w="6520" w:type="dxa"/>
          </w:tcPr>
          <w:p w14:paraId="39736816" w14:textId="77777777" w:rsidR="00853462" w:rsidRDefault="00F92DD9">
            <w:r>
              <w:rPr>
                <w:sz w:val="20"/>
              </w:rPr>
              <w:t>Correct the payment record, inform the customer and offer retry or Cash on Delivery.</w:t>
            </w:r>
          </w:p>
        </w:tc>
      </w:tr>
      <w:tr w:rsidR="00853462" w14:paraId="13B8236B" w14:textId="77777777">
        <w:trPr>
          <w:jc w:val="center"/>
        </w:trPr>
        <w:tc>
          <w:tcPr>
            <w:tcW w:w="2551" w:type="dxa"/>
          </w:tcPr>
          <w:p w14:paraId="3915C248" w14:textId="77777777" w:rsidR="00853462" w:rsidRDefault="00F92DD9">
            <w:r>
              <w:rPr>
                <w:sz w:val="20"/>
              </w:rPr>
              <w:lastRenderedPageBreak/>
              <w:t>Database/server/e-mail failure</w:t>
            </w:r>
          </w:p>
        </w:tc>
        <w:tc>
          <w:tcPr>
            <w:tcW w:w="6520" w:type="dxa"/>
          </w:tcPr>
          <w:p w14:paraId="12CB1382" w14:textId="77777777" w:rsidR="00853462" w:rsidRDefault="00F92DD9">
            <w:r>
              <w:rPr>
                <w:sz w:val="20"/>
              </w:rPr>
              <w:t>Restore the latest validated backup; branches record parcels manually until the service returns; re-send queued notifications.</w:t>
            </w:r>
          </w:p>
        </w:tc>
      </w:tr>
      <w:tr w:rsidR="00853462" w14:paraId="38A39D39" w14:textId="77777777">
        <w:trPr>
          <w:jc w:val="center"/>
        </w:trPr>
        <w:tc>
          <w:tcPr>
            <w:tcW w:w="2551" w:type="dxa"/>
          </w:tcPr>
          <w:p w14:paraId="1A337466" w14:textId="77777777" w:rsidR="00853462" w:rsidRDefault="00F92DD9">
            <w:r>
              <w:rPr>
                <w:sz w:val="20"/>
              </w:rPr>
              <w:t>User operation error</w:t>
            </w:r>
          </w:p>
        </w:tc>
        <w:tc>
          <w:tcPr>
            <w:tcW w:w="6520" w:type="dxa"/>
          </w:tcPr>
          <w:p w14:paraId="43052D32" w14:textId="77777777" w:rsidR="00853462" w:rsidRDefault="00F92DD9">
            <w:r>
              <w:rPr>
                <w:sz w:val="20"/>
              </w:rPr>
              <w:t>Provide additional training and allow the administrator to correct the entered data.</w:t>
            </w:r>
          </w:p>
        </w:tc>
      </w:tr>
      <w:tr w:rsidR="00853462" w14:paraId="5CC8C32A" w14:textId="77777777">
        <w:trPr>
          <w:jc w:val="center"/>
        </w:trPr>
        <w:tc>
          <w:tcPr>
            <w:tcW w:w="2551" w:type="dxa"/>
          </w:tcPr>
          <w:p w14:paraId="77D3672D" w14:textId="77777777" w:rsidR="00853462" w:rsidRDefault="00F92DD9">
            <w:r>
              <w:rPr>
                <w:sz w:val="20"/>
              </w:rPr>
              <w:t>Requirement change / delay</w:t>
            </w:r>
          </w:p>
        </w:tc>
        <w:tc>
          <w:tcPr>
            <w:tcW w:w="6520" w:type="dxa"/>
          </w:tcPr>
          <w:p w14:paraId="042A1087" w14:textId="77777777" w:rsidR="00853462" w:rsidRDefault="00F92DD9">
            <w:r>
              <w:rPr>
                <w:sz w:val="20"/>
              </w:rPr>
              <w:t>Both parties meet to agree the revised scope; move lower-priority features to the future plan.</w:t>
            </w:r>
          </w:p>
        </w:tc>
      </w:tr>
    </w:tbl>
    <w:p w14:paraId="1CF3FDF9" w14:textId="77777777" w:rsidR="00853462" w:rsidRDefault="00853462">
      <w:pPr>
        <w:spacing w:after="40"/>
      </w:pPr>
    </w:p>
    <w:p w14:paraId="5762F985" w14:textId="77777777" w:rsidR="00853462" w:rsidRDefault="00F92DD9">
      <w:pPr>
        <w:pStyle w:val="Heading2"/>
      </w:pPr>
      <w:bookmarkStart w:id="67" w:name="_Toc240323967"/>
      <w:r>
        <w:t>5.3 Risk Monitoring</w:t>
      </w:r>
      <w:bookmarkEnd w:id="67"/>
    </w:p>
    <w:p w14:paraId="0B0B48C6" w14:textId="77777777" w:rsidR="00853462" w:rsidRDefault="00F92DD9">
      <w:pPr>
        <w:jc w:val="both"/>
      </w:pPr>
      <w:r>
        <w:t>Risk monitoring continuously observes the identified risks throughout the project and determines whether their probability or impact is changing.</w:t>
      </w:r>
    </w:p>
    <w:p w14:paraId="4AF38528" w14:textId="602939A8" w:rsidR="00853462" w:rsidRDefault="00F92DD9">
      <w:pPr>
        <w:pStyle w:val="Caption"/>
      </w:pPr>
      <w:bookmarkStart w:id="68" w:name="_Toc240324077"/>
      <w:r>
        <w:t xml:space="preserve">Table </w:t>
      </w:r>
      <w:r>
        <w:fldChar w:fldCharType="begin"/>
      </w:r>
      <w:r>
        <w:instrText xml:space="preserve"> SEQ Table \* ARABIC </w:instrText>
      </w:r>
      <w:r>
        <w:fldChar w:fldCharType="separate"/>
      </w:r>
      <w:r w:rsidR="001558D2">
        <w:rPr>
          <w:noProof/>
        </w:rPr>
        <w:t>5</w:t>
      </w:r>
      <w:r>
        <w:fldChar w:fldCharType="end"/>
      </w:r>
      <w:r>
        <w:t>: Risk Monitoring Indicators</w:t>
      </w:r>
      <w:bookmarkEnd w:id="68"/>
    </w:p>
    <w:tbl>
      <w:tblPr>
        <w:tblStyle w:val="TableGrid"/>
        <w:tblW w:w="0" w:type="auto"/>
        <w:jc w:val="center"/>
        <w:tblLook w:val="04A0" w:firstRow="1" w:lastRow="0" w:firstColumn="1" w:lastColumn="0" w:noHBand="0" w:noVBand="1"/>
      </w:tblPr>
      <w:tblGrid>
        <w:gridCol w:w="2515"/>
        <w:gridCol w:w="6367"/>
      </w:tblGrid>
      <w:tr w:rsidR="00853462" w14:paraId="267EBAA0" w14:textId="77777777">
        <w:trPr>
          <w:jc w:val="center"/>
        </w:trPr>
        <w:tc>
          <w:tcPr>
            <w:tcW w:w="2551" w:type="dxa"/>
            <w:shd w:val="clear" w:color="auto" w:fill="D9D9D9"/>
          </w:tcPr>
          <w:p w14:paraId="7B483654" w14:textId="77777777" w:rsidR="00853462" w:rsidRDefault="00F92DD9">
            <w:r>
              <w:rPr>
                <w:b/>
                <w:sz w:val="20"/>
              </w:rPr>
              <w:t>Risk Area</w:t>
            </w:r>
          </w:p>
        </w:tc>
        <w:tc>
          <w:tcPr>
            <w:tcW w:w="6520" w:type="dxa"/>
            <w:shd w:val="clear" w:color="auto" w:fill="D9D9D9"/>
          </w:tcPr>
          <w:p w14:paraId="1C593CD0" w14:textId="77777777" w:rsidR="00853462" w:rsidRDefault="00F92DD9">
            <w:r>
              <w:rPr>
                <w:b/>
                <w:sz w:val="20"/>
              </w:rPr>
              <w:t>Monitoring Indicator</w:t>
            </w:r>
          </w:p>
        </w:tc>
      </w:tr>
      <w:tr w:rsidR="00853462" w14:paraId="2B858CF9" w14:textId="77777777">
        <w:trPr>
          <w:jc w:val="center"/>
        </w:trPr>
        <w:tc>
          <w:tcPr>
            <w:tcW w:w="2551" w:type="dxa"/>
          </w:tcPr>
          <w:p w14:paraId="66CA5567" w14:textId="77777777" w:rsidR="00853462" w:rsidRDefault="00F92DD9">
            <w:r>
              <w:rPr>
                <w:sz w:val="20"/>
              </w:rPr>
              <w:t>Security / branch isolation</w:t>
            </w:r>
          </w:p>
        </w:tc>
        <w:tc>
          <w:tcPr>
            <w:tcW w:w="6520" w:type="dxa"/>
          </w:tcPr>
          <w:p w14:paraId="7B3B42FB" w14:textId="77777777" w:rsidR="00853462" w:rsidRDefault="00F92DD9">
            <w:r>
              <w:rPr>
                <w:sz w:val="20"/>
              </w:rPr>
              <w:t>Failed login attempts, access-denied responses, any parcel of another branch visible during testing.</w:t>
            </w:r>
          </w:p>
        </w:tc>
      </w:tr>
      <w:tr w:rsidR="00853462" w14:paraId="2E37FC5A" w14:textId="77777777">
        <w:trPr>
          <w:jc w:val="center"/>
        </w:trPr>
        <w:tc>
          <w:tcPr>
            <w:tcW w:w="2551" w:type="dxa"/>
          </w:tcPr>
          <w:p w14:paraId="3D7DF49D" w14:textId="77777777" w:rsidR="00853462" w:rsidRDefault="00F92DD9">
            <w:r>
              <w:rPr>
                <w:sz w:val="20"/>
              </w:rPr>
              <w:t>Tracking integrity</w:t>
            </w:r>
          </w:p>
        </w:tc>
        <w:tc>
          <w:tcPr>
            <w:tcW w:w="6520" w:type="dxa"/>
          </w:tcPr>
          <w:p w14:paraId="241E01CE" w14:textId="77777777" w:rsidR="00853462" w:rsidRDefault="00F92DD9">
            <w:r>
              <w:rPr>
                <w:sz w:val="20"/>
              </w:rPr>
              <w:t>Rejected invalid transitions, corrections per week, parcels with missing milestones.</w:t>
            </w:r>
          </w:p>
        </w:tc>
      </w:tr>
      <w:tr w:rsidR="00853462" w14:paraId="2D09EB72" w14:textId="77777777">
        <w:trPr>
          <w:jc w:val="center"/>
        </w:trPr>
        <w:tc>
          <w:tcPr>
            <w:tcW w:w="2551" w:type="dxa"/>
          </w:tcPr>
          <w:p w14:paraId="34D8CB3C" w14:textId="77777777" w:rsidR="00853462" w:rsidRDefault="00F92DD9">
            <w:r>
              <w:rPr>
                <w:sz w:val="20"/>
              </w:rPr>
              <w:t>Prediction accuracy</w:t>
            </w:r>
          </w:p>
        </w:tc>
        <w:tc>
          <w:tcPr>
            <w:tcW w:w="6520" w:type="dxa"/>
          </w:tcPr>
          <w:p w14:paraId="7BF97BA9" w14:textId="77777777" w:rsidR="00853462" w:rsidRDefault="00F92DD9">
            <w:r>
              <w:rPr>
                <w:sz w:val="20"/>
              </w:rPr>
              <w:t>Difference between estimated and actual delivery date per route and parcel type.</w:t>
            </w:r>
          </w:p>
        </w:tc>
      </w:tr>
      <w:tr w:rsidR="00853462" w14:paraId="3AF1D5DE" w14:textId="77777777">
        <w:trPr>
          <w:jc w:val="center"/>
        </w:trPr>
        <w:tc>
          <w:tcPr>
            <w:tcW w:w="2551" w:type="dxa"/>
          </w:tcPr>
          <w:p w14:paraId="709A415D" w14:textId="77777777" w:rsidR="00853462" w:rsidRDefault="00F92DD9">
            <w:r>
              <w:rPr>
                <w:sz w:val="20"/>
              </w:rPr>
              <w:t>Payments</w:t>
            </w:r>
          </w:p>
        </w:tc>
        <w:tc>
          <w:tcPr>
            <w:tcW w:w="6520" w:type="dxa"/>
          </w:tcPr>
          <w:p w14:paraId="68CA7B87" w14:textId="77777777" w:rsidR="00853462" w:rsidRDefault="00F92DD9">
            <w:r>
              <w:rPr>
                <w:sz w:val="20"/>
              </w:rPr>
              <w:t>Pending payments older than one day, failed transactions, COD collected but not recorded.</w:t>
            </w:r>
          </w:p>
        </w:tc>
      </w:tr>
      <w:tr w:rsidR="00853462" w14:paraId="00BFCFAF" w14:textId="77777777">
        <w:trPr>
          <w:jc w:val="center"/>
        </w:trPr>
        <w:tc>
          <w:tcPr>
            <w:tcW w:w="2551" w:type="dxa"/>
          </w:tcPr>
          <w:p w14:paraId="6AA667BC" w14:textId="77777777" w:rsidR="00853462" w:rsidRDefault="00F92DD9">
            <w:r>
              <w:rPr>
                <w:sz w:val="20"/>
              </w:rPr>
              <w:t>Database / server / e-mail</w:t>
            </w:r>
          </w:p>
        </w:tc>
        <w:tc>
          <w:tcPr>
            <w:tcW w:w="6520" w:type="dxa"/>
          </w:tcPr>
          <w:p w14:paraId="0CE67915" w14:textId="77777777" w:rsidR="00853462" w:rsidRDefault="00F92DD9">
            <w:r>
              <w:rPr>
                <w:sz w:val="20"/>
              </w:rPr>
              <w:t>Connection errors, 5xx responses, latency, backup status, notification failures in the log.</w:t>
            </w:r>
          </w:p>
        </w:tc>
      </w:tr>
      <w:tr w:rsidR="00853462" w14:paraId="1C74F9DA" w14:textId="77777777">
        <w:trPr>
          <w:jc w:val="center"/>
        </w:trPr>
        <w:tc>
          <w:tcPr>
            <w:tcW w:w="2551" w:type="dxa"/>
          </w:tcPr>
          <w:p w14:paraId="598F10C3" w14:textId="77777777" w:rsidR="00853462" w:rsidRDefault="00F92DD9">
            <w:r>
              <w:rPr>
                <w:sz w:val="20"/>
              </w:rPr>
              <w:t>User errors</w:t>
            </w:r>
          </w:p>
        </w:tc>
        <w:tc>
          <w:tcPr>
            <w:tcW w:w="6520" w:type="dxa"/>
          </w:tcPr>
          <w:p w14:paraId="6082FEC7" w14:textId="77777777" w:rsidR="00853462" w:rsidRDefault="00F92DD9">
            <w:r>
              <w:rPr>
                <w:sz w:val="20"/>
              </w:rPr>
              <w:t>Support requests, repeated validation failures, wrong assignments.</w:t>
            </w:r>
          </w:p>
        </w:tc>
      </w:tr>
      <w:tr w:rsidR="00853462" w14:paraId="3F5ACB26" w14:textId="77777777">
        <w:trPr>
          <w:jc w:val="center"/>
        </w:trPr>
        <w:tc>
          <w:tcPr>
            <w:tcW w:w="2551" w:type="dxa"/>
          </w:tcPr>
          <w:p w14:paraId="4EA1E6B4" w14:textId="77777777" w:rsidR="00853462" w:rsidRDefault="00F92DD9">
            <w:r>
              <w:rPr>
                <w:sz w:val="20"/>
              </w:rPr>
              <w:t>Requirements / delivery</w:t>
            </w:r>
          </w:p>
        </w:tc>
        <w:tc>
          <w:tcPr>
            <w:tcW w:w="6520" w:type="dxa"/>
          </w:tcPr>
          <w:p w14:paraId="341C5E4F" w14:textId="77777777" w:rsidR="00853462" w:rsidRDefault="00F92DD9">
            <w:r>
              <w:rPr>
                <w:sz w:val="20"/>
              </w:rPr>
              <w:t>Change requests per increment, failed-delivery rate, weekly progress against the schedule.</w:t>
            </w:r>
          </w:p>
        </w:tc>
      </w:tr>
    </w:tbl>
    <w:p w14:paraId="19305177" w14:textId="77777777" w:rsidR="00853462" w:rsidRDefault="00853462">
      <w:pPr>
        <w:spacing w:after="40"/>
      </w:pPr>
    </w:p>
    <w:p w14:paraId="6DB201D8" w14:textId="77777777" w:rsidR="00853462" w:rsidRDefault="00F92DD9">
      <w:pPr>
        <w:pStyle w:val="Heading2"/>
      </w:pPr>
      <w:bookmarkStart w:id="69" w:name="_Toc240323968"/>
      <w:r>
        <w:t>5.4 RMMM Plan</w:t>
      </w:r>
      <w:bookmarkEnd w:id="69"/>
    </w:p>
    <w:p w14:paraId="60FD9D79" w14:textId="77777777" w:rsidR="00853462" w:rsidRDefault="00F92DD9">
      <w:pPr>
        <w:jc w:val="both"/>
      </w:pPr>
      <w:r>
        <w:t>Risk Mitigation, Monitoring and Management (RMMM) is a structured plan used to reduce the probability or impact of risks, observe their warning indicators, and take corrective action when a risk occurs.</w:t>
      </w:r>
    </w:p>
    <w:p w14:paraId="7C8F1B45" w14:textId="791F5048" w:rsidR="00853462" w:rsidRDefault="00F92DD9">
      <w:pPr>
        <w:pStyle w:val="Caption"/>
      </w:pPr>
      <w:bookmarkStart w:id="70" w:name="_Toc240324078"/>
      <w:r>
        <w:t xml:space="preserve">Table </w:t>
      </w:r>
      <w:r>
        <w:fldChar w:fldCharType="begin"/>
      </w:r>
      <w:r>
        <w:instrText xml:space="preserve"> SEQ Table \* ARABIC </w:instrText>
      </w:r>
      <w:r>
        <w:fldChar w:fldCharType="separate"/>
      </w:r>
      <w:r w:rsidR="001558D2">
        <w:rPr>
          <w:noProof/>
        </w:rPr>
        <w:t>6</w:t>
      </w:r>
      <w:r>
        <w:fldChar w:fldCharType="end"/>
      </w:r>
      <w:r>
        <w:t>: RMMM Summary Plan</w:t>
      </w:r>
      <w:bookmarkEnd w:id="70"/>
    </w:p>
    <w:tbl>
      <w:tblPr>
        <w:tblStyle w:val="TableGrid"/>
        <w:tblW w:w="0" w:type="auto"/>
        <w:jc w:val="center"/>
        <w:tblLook w:val="04A0" w:firstRow="1" w:lastRow="0" w:firstColumn="1" w:lastColumn="0" w:noHBand="0" w:noVBand="1"/>
      </w:tblPr>
      <w:tblGrid>
        <w:gridCol w:w="2004"/>
        <w:gridCol w:w="2549"/>
        <w:gridCol w:w="2107"/>
        <w:gridCol w:w="2222"/>
      </w:tblGrid>
      <w:tr w:rsidR="00853462" w14:paraId="22603E34" w14:textId="77777777">
        <w:trPr>
          <w:jc w:val="center"/>
        </w:trPr>
        <w:tc>
          <w:tcPr>
            <w:tcW w:w="2041" w:type="dxa"/>
            <w:shd w:val="clear" w:color="auto" w:fill="D9D9D9"/>
          </w:tcPr>
          <w:p w14:paraId="191630FC" w14:textId="77777777" w:rsidR="00853462" w:rsidRDefault="00F92DD9">
            <w:r>
              <w:rPr>
                <w:b/>
                <w:sz w:val="18"/>
              </w:rPr>
              <w:t>Risk</w:t>
            </w:r>
          </w:p>
        </w:tc>
        <w:tc>
          <w:tcPr>
            <w:tcW w:w="2608" w:type="dxa"/>
            <w:shd w:val="clear" w:color="auto" w:fill="D9D9D9"/>
          </w:tcPr>
          <w:p w14:paraId="03620466" w14:textId="77777777" w:rsidR="00853462" w:rsidRDefault="00F92DD9">
            <w:r>
              <w:rPr>
                <w:b/>
                <w:sz w:val="18"/>
              </w:rPr>
              <w:t>Mitigation</w:t>
            </w:r>
          </w:p>
        </w:tc>
        <w:tc>
          <w:tcPr>
            <w:tcW w:w="2154" w:type="dxa"/>
            <w:shd w:val="clear" w:color="auto" w:fill="D9D9D9"/>
          </w:tcPr>
          <w:p w14:paraId="624F7027" w14:textId="77777777" w:rsidR="00853462" w:rsidRDefault="00F92DD9">
            <w:r>
              <w:rPr>
                <w:b/>
                <w:sz w:val="18"/>
              </w:rPr>
              <w:t>Monitoring</w:t>
            </w:r>
          </w:p>
        </w:tc>
        <w:tc>
          <w:tcPr>
            <w:tcW w:w="2268" w:type="dxa"/>
            <w:shd w:val="clear" w:color="auto" w:fill="D9D9D9"/>
          </w:tcPr>
          <w:p w14:paraId="1C8E83BA" w14:textId="77777777" w:rsidR="00853462" w:rsidRDefault="00F92DD9">
            <w:r>
              <w:rPr>
                <w:b/>
                <w:sz w:val="18"/>
              </w:rPr>
              <w:t>Management / Contingency</w:t>
            </w:r>
          </w:p>
        </w:tc>
      </w:tr>
      <w:tr w:rsidR="00853462" w14:paraId="02DFFFF3" w14:textId="77777777">
        <w:trPr>
          <w:jc w:val="center"/>
        </w:trPr>
        <w:tc>
          <w:tcPr>
            <w:tcW w:w="2041" w:type="dxa"/>
          </w:tcPr>
          <w:p w14:paraId="613F1D3E" w14:textId="77777777" w:rsidR="00853462" w:rsidRDefault="00F92DD9">
            <w:r>
              <w:rPr>
                <w:sz w:val="18"/>
              </w:rPr>
              <w:t>Unauthorized access – (High)</w:t>
            </w:r>
          </w:p>
        </w:tc>
        <w:tc>
          <w:tcPr>
            <w:tcW w:w="2608" w:type="dxa"/>
          </w:tcPr>
          <w:p w14:paraId="4D51B0E2" w14:textId="77777777" w:rsidR="00853462" w:rsidRDefault="00F92DD9">
            <w:r>
              <w:rPr>
                <w:sz w:val="18"/>
              </w:rPr>
              <w:t>Identity + roles, branch scoping from account, hashing, HTTPS.</w:t>
            </w:r>
          </w:p>
        </w:tc>
        <w:tc>
          <w:tcPr>
            <w:tcW w:w="2154" w:type="dxa"/>
          </w:tcPr>
          <w:p w14:paraId="51FBB461" w14:textId="77777777" w:rsidR="00853462" w:rsidRDefault="00F92DD9">
            <w:r>
              <w:rPr>
                <w:sz w:val="18"/>
              </w:rPr>
              <w:t>Auth failures, access-denied, suspicious activity.</w:t>
            </w:r>
          </w:p>
        </w:tc>
        <w:tc>
          <w:tcPr>
            <w:tcW w:w="2268" w:type="dxa"/>
          </w:tcPr>
          <w:p w14:paraId="4043C4C1" w14:textId="77777777" w:rsidR="00853462" w:rsidRDefault="00F92DD9">
            <w:r>
              <w:rPr>
                <w:sz w:val="18"/>
              </w:rPr>
              <w:t>Owner: Technical Lead. Lock accounts, reset credentials, investigate.</w:t>
            </w:r>
          </w:p>
        </w:tc>
      </w:tr>
      <w:tr w:rsidR="00853462" w14:paraId="388370D8" w14:textId="77777777">
        <w:trPr>
          <w:jc w:val="center"/>
        </w:trPr>
        <w:tc>
          <w:tcPr>
            <w:tcW w:w="2041" w:type="dxa"/>
          </w:tcPr>
          <w:p w14:paraId="666ACCF7" w14:textId="77777777" w:rsidR="00853462" w:rsidRDefault="00F92DD9">
            <w:r>
              <w:rPr>
                <w:sz w:val="18"/>
              </w:rPr>
              <w:t>Wrong status history – (High)</w:t>
            </w:r>
          </w:p>
        </w:tc>
        <w:tc>
          <w:tcPr>
            <w:tcW w:w="2608" w:type="dxa"/>
          </w:tcPr>
          <w:p w14:paraId="2A4608B6" w14:textId="77777777" w:rsidR="00853462" w:rsidRDefault="00F92DD9">
            <w:r>
              <w:rPr>
                <w:sz w:val="18"/>
              </w:rPr>
              <w:t>Valid-transition rules, append-only events, confirmations.</w:t>
            </w:r>
          </w:p>
        </w:tc>
        <w:tc>
          <w:tcPr>
            <w:tcW w:w="2154" w:type="dxa"/>
          </w:tcPr>
          <w:p w14:paraId="5BC8E497" w14:textId="77777777" w:rsidR="00853462" w:rsidRDefault="00F92DD9">
            <w:r>
              <w:rPr>
                <w:sz w:val="18"/>
              </w:rPr>
              <w:t>Rejected transitions, corrections.</w:t>
            </w:r>
          </w:p>
        </w:tc>
        <w:tc>
          <w:tcPr>
            <w:tcW w:w="2268" w:type="dxa"/>
          </w:tcPr>
          <w:p w14:paraId="44F650B8" w14:textId="77777777" w:rsidR="00853462" w:rsidRDefault="00F92DD9">
            <w:r>
              <w:rPr>
                <w:sz w:val="18"/>
              </w:rPr>
              <w:t>Owner: Backend Lead. Correct status with logged remark.</w:t>
            </w:r>
          </w:p>
        </w:tc>
      </w:tr>
      <w:tr w:rsidR="00853462" w14:paraId="3D7B9BCD" w14:textId="77777777">
        <w:trPr>
          <w:jc w:val="center"/>
        </w:trPr>
        <w:tc>
          <w:tcPr>
            <w:tcW w:w="2041" w:type="dxa"/>
          </w:tcPr>
          <w:p w14:paraId="258CEBAE" w14:textId="77777777" w:rsidR="00853462" w:rsidRDefault="00F92DD9">
            <w:r>
              <w:rPr>
                <w:sz w:val="18"/>
              </w:rPr>
              <w:lastRenderedPageBreak/>
              <w:t>Inaccurate prediction – (Medium)</w:t>
            </w:r>
          </w:p>
        </w:tc>
        <w:tc>
          <w:tcPr>
            <w:tcW w:w="2608" w:type="dxa"/>
          </w:tcPr>
          <w:p w14:paraId="2A3A4A8E" w14:textId="77777777" w:rsidR="00853462" w:rsidRDefault="00F92DD9">
            <w:r>
              <w:rPr>
                <w:sz w:val="18"/>
              </w:rPr>
              <w:t>Maintained rate table, estimate shown as estimate.</w:t>
            </w:r>
          </w:p>
        </w:tc>
        <w:tc>
          <w:tcPr>
            <w:tcW w:w="2154" w:type="dxa"/>
          </w:tcPr>
          <w:p w14:paraId="194AE2FC" w14:textId="77777777" w:rsidR="00853462" w:rsidRDefault="00F92DD9">
            <w:r>
              <w:rPr>
                <w:sz w:val="18"/>
              </w:rPr>
              <w:t>Predicted vs actual gap.</w:t>
            </w:r>
          </w:p>
        </w:tc>
        <w:tc>
          <w:tcPr>
            <w:tcW w:w="2268" w:type="dxa"/>
          </w:tcPr>
          <w:p w14:paraId="68F29644" w14:textId="77777777" w:rsidR="00853462" w:rsidRDefault="00F92DD9">
            <w:r>
              <w:rPr>
                <w:sz w:val="18"/>
              </w:rPr>
              <w:t>Owner: Operations. Tune estimated days.</w:t>
            </w:r>
          </w:p>
        </w:tc>
      </w:tr>
      <w:tr w:rsidR="00853462" w14:paraId="49229CA5" w14:textId="77777777">
        <w:trPr>
          <w:jc w:val="center"/>
        </w:trPr>
        <w:tc>
          <w:tcPr>
            <w:tcW w:w="2041" w:type="dxa"/>
          </w:tcPr>
          <w:p w14:paraId="4A14CCEE" w14:textId="77777777" w:rsidR="00853462" w:rsidRDefault="00F92DD9">
            <w:r>
              <w:rPr>
                <w:sz w:val="18"/>
              </w:rPr>
              <w:t>Payment failure – (Medium)</w:t>
            </w:r>
          </w:p>
        </w:tc>
        <w:tc>
          <w:tcPr>
            <w:tcW w:w="2608" w:type="dxa"/>
          </w:tcPr>
          <w:p w14:paraId="1B06AEEA" w14:textId="77777777" w:rsidR="00853462" w:rsidRDefault="00F92DD9">
            <w:r>
              <w:rPr>
                <w:sz w:val="18"/>
              </w:rPr>
              <w:t>Pending-first recording, transactional update, COD fallback.</w:t>
            </w:r>
          </w:p>
        </w:tc>
        <w:tc>
          <w:tcPr>
            <w:tcW w:w="2154" w:type="dxa"/>
          </w:tcPr>
          <w:p w14:paraId="6A71026C" w14:textId="77777777" w:rsidR="00853462" w:rsidRDefault="00F92DD9">
            <w:r>
              <w:rPr>
                <w:sz w:val="18"/>
              </w:rPr>
              <w:t>Old pending payments, failures.</w:t>
            </w:r>
          </w:p>
        </w:tc>
        <w:tc>
          <w:tcPr>
            <w:tcW w:w="2268" w:type="dxa"/>
          </w:tcPr>
          <w:p w14:paraId="0C76EB03" w14:textId="77777777" w:rsidR="00853462" w:rsidRDefault="00F92DD9">
            <w:r>
              <w:rPr>
                <w:sz w:val="18"/>
              </w:rPr>
              <w:t>Owner: Backend/QA Lead. Correct record, retry.</w:t>
            </w:r>
          </w:p>
        </w:tc>
      </w:tr>
      <w:tr w:rsidR="00853462" w14:paraId="20FE976E" w14:textId="77777777">
        <w:trPr>
          <w:jc w:val="center"/>
        </w:trPr>
        <w:tc>
          <w:tcPr>
            <w:tcW w:w="2041" w:type="dxa"/>
          </w:tcPr>
          <w:p w14:paraId="4FE03584" w14:textId="77777777" w:rsidR="00853462" w:rsidRDefault="00F92DD9">
            <w:r>
              <w:rPr>
                <w:sz w:val="18"/>
              </w:rPr>
              <w:t>Server/DB/e-mail failure – (Medium)</w:t>
            </w:r>
          </w:p>
        </w:tc>
        <w:tc>
          <w:tcPr>
            <w:tcW w:w="2608" w:type="dxa"/>
          </w:tcPr>
          <w:p w14:paraId="6771DF0B" w14:textId="77777777" w:rsidR="00853462" w:rsidRDefault="00F92DD9">
            <w:r>
              <w:rPr>
                <w:sz w:val="18"/>
              </w:rPr>
              <w:t>Backups, transactions, notification log.</w:t>
            </w:r>
          </w:p>
        </w:tc>
        <w:tc>
          <w:tcPr>
            <w:tcW w:w="2154" w:type="dxa"/>
          </w:tcPr>
          <w:p w14:paraId="16869DE3" w14:textId="77777777" w:rsidR="00853462" w:rsidRDefault="00F92DD9">
            <w:r>
              <w:rPr>
                <w:sz w:val="18"/>
              </w:rPr>
              <w:t>Errors, latency, backup status.</w:t>
            </w:r>
          </w:p>
        </w:tc>
        <w:tc>
          <w:tcPr>
            <w:tcW w:w="2268" w:type="dxa"/>
          </w:tcPr>
          <w:p w14:paraId="4563CEBA" w14:textId="77777777" w:rsidR="00853462" w:rsidRDefault="00F92DD9">
            <w:r>
              <w:rPr>
                <w:sz w:val="18"/>
              </w:rPr>
              <w:t>Owner: System Admin. Restore backup, re-send.</w:t>
            </w:r>
          </w:p>
        </w:tc>
      </w:tr>
      <w:tr w:rsidR="00853462" w14:paraId="3F73CC34" w14:textId="77777777">
        <w:trPr>
          <w:jc w:val="center"/>
        </w:trPr>
        <w:tc>
          <w:tcPr>
            <w:tcW w:w="2041" w:type="dxa"/>
          </w:tcPr>
          <w:p w14:paraId="620412FA" w14:textId="77777777" w:rsidR="00853462" w:rsidRDefault="00F92DD9">
            <w:r>
              <w:rPr>
                <w:sz w:val="18"/>
              </w:rPr>
              <w:t>User error – (Medium)</w:t>
            </w:r>
          </w:p>
        </w:tc>
        <w:tc>
          <w:tcPr>
            <w:tcW w:w="2608" w:type="dxa"/>
          </w:tcPr>
          <w:p w14:paraId="5158ED9E" w14:textId="77777777" w:rsidR="00853462" w:rsidRDefault="00F92DD9">
            <w:r>
              <w:rPr>
                <w:sz w:val="18"/>
              </w:rPr>
              <w:t>Training, validation, confirmations.</w:t>
            </w:r>
          </w:p>
        </w:tc>
        <w:tc>
          <w:tcPr>
            <w:tcW w:w="2154" w:type="dxa"/>
          </w:tcPr>
          <w:p w14:paraId="5BA09658" w14:textId="77777777" w:rsidR="00853462" w:rsidRDefault="00F92DD9">
            <w:r>
              <w:rPr>
                <w:sz w:val="18"/>
              </w:rPr>
              <w:t>Support requests.</w:t>
            </w:r>
          </w:p>
        </w:tc>
        <w:tc>
          <w:tcPr>
            <w:tcW w:w="2268" w:type="dxa"/>
          </w:tcPr>
          <w:p w14:paraId="3AB4A6E7" w14:textId="77777777" w:rsidR="00853462" w:rsidRDefault="00F92DD9">
            <w:r>
              <w:rPr>
                <w:sz w:val="18"/>
              </w:rPr>
              <w:t>Owner: Admin Team. Assisted correction.</w:t>
            </w:r>
          </w:p>
        </w:tc>
      </w:tr>
      <w:tr w:rsidR="00853462" w14:paraId="1EFB1291" w14:textId="77777777">
        <w:trPr>
          <w:jc w:val="center"/>
        </w:trPr>
        <w:tc>
          <w:tcPr>
            <w:tcW w:w="2041" w:type="dxa"/>
          </w:tcPr>
          <w:p w14:paraId="586DAA06" w14:textId="77777777" w:rsidR="00853462" w:rsidRDefault="00F92DD9">
            <w:r>
              <w:rPr>
                <w:sz w:val="18"/>
              </w:rPr>
              <w:t>Requirement change / delay – (Medium)</w:t>
            </w:r>
          </w:p>
        </w:tc>
        <w:tc>
          <w:tcPr>
            <w:tcW w:w="2608" w:type="dxa"/>
          </w:tcPr>
          <w:p w14:paraId="02209ECC" w14:textId="77777777" w:rsidR="00853462" w:rsidRDefault="00F92DD9">
            <w:r>
              <w:rPr>
                <w:sz w:val="18"/>
              </w:rPr>
              <w:t>Increment reviews, prioritized schedule.</w:t>
            </w:r>
          </w:p>
        </w:tc>
        <w:tc>
          <w:tcPr>
            <w:tcW w:w="2154" w:type="dxa"/>
          </w:tcPr>
          <w:p w14:paraId="387899D4" w14:textId="77777777" w:rsidR="00853462" w:rsidRDefault="00F92DD9">
            <w:r>
              <w:rPr>
                <w:sz w:val="18"/>
              </w:rPr>
              <w:t>Change requests, progress.</w:t>
            </w:r>
          </w:p>
        </w:tc>
        <w:tc>
          <w:tcPr>
            <w:tcW w:w="2268" w:type="dxa"/>
          </w:tcPr>
          <w:p w14:paraId="05B229D2" w14:textId="77777777" w:rsidR="00853462" w:rsidRDefault="00F92DD9">
            <w:r>
              <w:rPr>
                <w:sz w:val="18"/>
              </w:rPr>
              <w:t>Owner: Project Lead. Re-plan, defer features.</w:t>
            </w:r>
          </w:p>
        </w:tc>
      </w:tr>
    </w:tbl>
    <w:p w14:paraId="2103FDC6" w14:textId="77777777" w:rsidR="00853462" w:rsidRDefault="00853462">
      <w:pPr>
        <w:spacing w:after="40"/>
      </w:pPr>
    </w:p>
    <w:p w14:paraId="312B5824" w14:textId="77777777" w:rsidR="00853462" w:rsidRDefault="00F92DD9">
      <w:pPr>
        <w:jc w:val="both"/>
      </w:pPr>
      <w:r>
        <w:rPr>
          <w:b/>
        </w:rPr>
        <w:t>Risk Mitigation:</w:t>
      </w:r>
      <w:r>
        <w:t xml:space="preserve"> actions performed before a risk occurs to reduce its probability or impact. </w:t>
      </w:r>
      <w:r>
        <w:rPr>
          <w:b/>
        </w:rPr>
        <w:t>Risk Monitoring:</w:t>
      </w:r>
      <w:r>
        <w:t xml:space="preserve"> continuous observation of indicators that show whether a risk is becoming more likely. </w:t>
      </w:r>
      <w:r>
        <w:rPr>
          <w:b/>
        </w:rPr>
        <w:t>Risk Management:</w:t>
      </w:r>
      <w:r>
        <w:t xml:space="preserve"> corrective or contingency actions performed when the risk actually occurs.</w:t>
      </w:r>
    </w:p>
    <w:p w14:paraId="66E1344B" w14:textId="77777777" w:rsidR="00853462" w:rsidRDefault="00F92DD9">
      <w:pPr>
        <w:pStyle w:val="Heading3"/>
      </w:pPr>
      <w:bookmarkStart w:id="71" w:name="_Toc240323969"/>
      <w:r>
        <w:t>5.4.1 Project RMMM Detailed Risk Tables</w:t>
      </w:r>
      <w:bookmarkEnd w:id="71"/>
    </w:p>
    <w:p w14:paraId="68A00B91" w14:textId="49FE01A0" w:rsidR="00853462" w:rsidRDefault="00F92DD9">
      <w:pPr>
        <w:pStyle w:val="Caption"/>
      </w:pPr>
      <w:bookmarkStart w:id="72" w:name="_Toc240324079"/>
      <w:r>
        <w:t xml:space="preserve">Table </w:t>
      </w:r>
      <w:r>
        <w:fldChar w:fldCharType="begin"/>
      </w:r>
      <w:r>
        <w:instrText xml:space="preserve"> SEQ Table \* ARABIC </w:instrText>
      </w:r>
      <w:r>
        <w:fldChar w:fldCharType="separate"/>
      </w:r>
      <w:r w:rsidR="001558D2">
        <w:rPr>
          <w:noProof/>
        </w:rPr>
        <w:t>7</w:t>
      </w:r>
      <w:r>
        <w:fldChar w:fldCharType="end"/>
      </w:r>
      <w:r>
        <w:t>: Detailed Risk — Unauthorized System Access</w:t>
      </w:r>
      <w:bookmarkEnd w:id="72"/>
    </w:p>
    <w:tbl>
      <w:tblPr>
        <w:tblStyle w:val="TableGrid"/>
        <w:tblW w:w="0" w:type="auto"/>
        <w:jc w:val="center"/>
        <w:tblLook w:val="04A0" w:firstRow="1" w:lastRow="0" w:firstColumn="1" w:lastColumn="0" w:noHBand="0" w:noVBand="1"/>
      </w:tblPr>
      <w:tblGrid>
        <w:gridCol w:w="2511"/>
        <w:gridCol w:w="6371"/>
      </w:tblGrid>
      <w:tr w:rsidR="00853462" w14:paraId="2E2D3FA4" w14:textId="77777777">
        <w:trPr>
          <w:jc w:val="center"/>
        </w:trPr>
        <w:tc>
          <w:tcPr>
            <w:tcW w:w="2551" w:type="dxa"/>
            <w:shd w:val="clear" w:color="auto" w:fill="F2F2F2"/>
          </w:tcPr>
          <w:p w14:paraId="5EE8B036" w14:textId="77777777" w:rsidR="00853462" w:rsidRDefault="00F92DD9">
            <w:r>
              <w:rPr>
                <w:b/>
                <w:sz w:val="20"/>
              </w:rPr>
              <w:t>Risk Name</w:t>
            </w:r>
          </w:p>
        </w:tc>
        <w:tc>
          <w:tcPr>
            <w:tcW w:w="6520" w:type="dxa"/>
          </w:tcPr>
          <w:p w14:paraId="1FBCEF18" w14:textId="77777777" w:rsidR="00853462" w:rsidRDefault="00F92DD9">
            <w:r>
              <w:rPr>
                <w:sz w:val="20"/>
              </w:rPr>
              <w:t>Unauthorized or Cross-Branch Data Access</w:t>
            </w:r>
          </w:p>
        </w:tc>
      </w:tr>
      <w:tr w:rsidR="00853462" w14:paraId="1FB78F60" w14:textId="77777777">
        <w:trPr>
          <w:jc w:val="center"/>
        </w:trPr>
        <w:tc>
          <w:tcPr>
            <w:tcW w:w="2551" w:type="dxa"/>
            <w:shd w:val="clear" w:color="auto" w:fill="F2F2F2"/>
          </w:tcPr>
          <w:p w14:paraId="18EF3AD7" w14:textId="77777777" w:rsidR="00853462" w:rsidRDefault="00F92DD9">
            <w:r>
              <w:rPr>
                <w:b/>
                <w:sz w:val="20"/>
              </w:rPr>
              <w:t>Probability</w:t>
            </w:r>
          </w:p>
        </w:tc>
        <w:tc>
          <w:tcPr>
            <w:tcW w:w="6520" w:type="dxa"/>
          </w:tcPr>
          <w:p w14:paraId="2CB10FCA" w14:textId="77777777" w:rsidR="00853462" w:rsidRDefault="00F92DD9">
            <w:r>
              <w:rPr>
                <w:sz w:val="20"/>
              </w:rPr>
              <w:t>Moderate (3)</w:t>
            </w:r>
          </w:p>
        </w:tc>
      </w:tr>
      <w:tr w:rsidR="00853462" w14:paraId="12A6B703" w14:textId="77777777">
        <w:trPr>
          <w:jc w:val="center"/>
        </w:trPr>
        <w:tc>
          <w:tcPr>
            <w:tcW w:w="2551" w:type="dxa"/>
            <w:shd w:val="clear" w:color="auto" w:fill="F2F2F2"/>
          </w:tcPr>
          <w:p w14:paraId="60042B4B" w14:textId="77777777" w:rsidR="00853462" w:rsidRDefault="00F92DD9">
            <w:r>
              <w:rPr>
                <w:b/>
                <w:sz w:val="20"/>
              </w:rPr>
              <w:t>Impact</w:t>
            </w:r>
          </w:p>
        </w:tc>
        <w:tc>
          <w:tcPr>
            <w:tcW w:w="6520" w:type="dxa"/>
          </w:tcPr>
          <w:p w14:paraId="1AFDB8C9" w14:textId="77777777" w:rsidR="00853462" w:rsidRDefault="00F92DD9">
            <w:r>
              <w:rPr>
                <w:sz w:val="20"/>
              </w:rPr>
              <w:t>Catastrophic (4)</w:t>
            </w:r>
          </w:p>
        </w:tc>
      </w:tr>
      <w:tr w:rsidR="00853462" w14:paraId="0A1719F2" w14:textId="77777777">
        <w:trPr>
          <w:jc w:val="center"/>
        </w:trPr>
        <w:tc>
          <w:tcPr>
            <w:tcW w:w="2551" w:type="dxa"/>
            <w:shd w:val="clear" w:color="auto" w:fill="F2F2F2"/>
          </w:tcPr>
          <w:p w14:paraId="20C7A637" w14:textId="77777777" w:rsidR="00853462" w:rsidRDefault="00F92DD9">
            <w:r>
              <w:rPr>
                <w:b/>
                <w:sz w:val="20"/>
              </w:rPr>
              <w:t>Description</w:t>
            </w:r>
          </w:p>
        </w:tc>
        <w:tc>
          <w:tcPr>
            <w:tcW w:w="6520" w:type="dxa"/>
          </w:tcPr>
          <w:p w14:paraId="26404155" w14:textId="77777777" w:rsidR="00853462" w:rsidRDefault="00F92DD9">
            <w:r>
              <w:rPr>
                <w:sz w:val="20"/>
              </w:rPr>
              <w:t>An unauthorized person, or a legitimate user of another branch, may gain access to customer, parcel or payment information because of compromised credentials or incorrect access-control configuration.</w:t>
            </w:r>
          </w:p>
        </w:tc>
      </w:tr>
      <w:tr w:rsidR="00853462" w14:paraId="7B253870" w14:textId="77777777">
        <w:trPr>
          <w:jc w:val="center"/>
        </w:trPr>
        <w:tc>
          <w:tcPr>
            <w:tcW w:w="2551" w:type="dxa"/>
            <w:shd w:val="clear" w:color="auto" w:fill="F2F2F2"/>
          </w:tcPr>
          <w:p w14:paraId="334B1801" w14:textId="77777777" w:rsidR="00853462" w:rsidRDefault="00F92DD9">
            <w:r>
              <w:rPr>
                <w:b/>
                <w:sz w:val="20"/>
              </w:rPr>
              <w:t>Mitigation &amp; Monitoring</w:t>
            </w:r>
          </w:p>
        </w:tc>
        <w:tc>
          <w:tcPr>
            <w:tcW w:w="6520" w:type="dxa"/>
          </w:tcPr>
          <w:p w14:paraId="62E4B5F4" w14:textId="77777777" w:rsidR="00853462" w:rsidRDefault="00F92DD9">
            <w:r>
              <w:rPr>
                <w:sz w:val="20"/>
              </w:rPr>
              <w:t>ASP.NET Core Identity with hashed passwords and cookie authentication, [Authorize(Roles = …)] on every action, branch identifier read from the logged-in user’s account, anti-forgery tokens, HTTPS, secrets in user-secrets/environment variables. Monitor failed logins and access-denied patterns.</w:t>
            </w:r>
          </w:p>
        </w:tc>
      </w:tr>
      <w:tr w:rsidR="00853462" w14:paraId="1CD53FF4" w14:textId="77777777">
        <w:trPr>
          <w:jc w:val="center"/>
        </w:trPr>
        <w:tc>
          <w:tcPr>
            <w:tcW w:w="2551" w:type="dxa"/>
            <w:shd w:val="clear" w:color="auto" w:fill="F2F2F2"/>
          </w:tcPr>
          <w:p w14:paraId="5DF328FB" w14:textId="77777777" w:rsidR="00853462" w:rsidRDefault="00F92DD9">
            <w:r>
              <w:rPr>
                <w:b/>
                <w:sz w:val="20"/>
              </w:rPr>
              <w:t>Management</w:t>
            </w:r>
          </w:p>
        </w:tc>
        <w:tc>
          <w:tcPr>
            <w:tcW w:w="6520" w:type="dxa"/>
          </w:tcPr>
          <w:p w14:paraId="54780E9B" w14:textId="77777777" w:rsidR="00853462" w:rsidRDefault="00F92DD9">
            <w:r>
              <w:rPr>
                <w:sz w:val="20"/>
              </w:rPr>
              <w:t>Owner: Technical/Security Lead. Strategy: Avoidance/Mitigation. Contingency: lock accounts, reset credentials, investigate and fix before restoring access.</w:t>
            </w:r>
          </w:p>
        </w:tc>
      </w:tr>
      <w:tr w:rsidR="00853462" w14:paraId="3455E959" w14:textId="77777777">
        <w:trPr>
          <w:jc w:val="center"/>
        </w:trPr>
        <w:tc>
          <w:tcPr>
            <w:tcW w:w="2551" w:type="dxa"/>
            <w:shd w:val="clear" w:color="auto" w:fill="F2F2F2"/>
          </w:tcPr>
          <w:p w14:paraId="3C033FD8" w14:textId="77777777" w:rsidR="00853462" w:rsidRDefault="00F92DD9">
            <w:r>
              <w:rPr>
                <w:b/>
                <w:sz w:val="20"/>
              </w:rPr>
              <w:t>Status</w:t>
            </w:r>
          </w:p>
        </w:tc>
        <w:tc>
          <w:tcPr>
            <w:tcW w:w="6520" w:type="dxa"/>
          </w:tcPr>
          <w:p w14:paraId="63B510E4" w14:textId="77777777" w:rsidR="00853462" w:rsidRDefault="00F92DD9">
            <w:r>
              <w:rPr>
                <w:sz w:val="20"/>
              </w:rPr>
              <w:t>Not encountered</w:t>
            </w:r>
          </w:p>
        </w:tc>
      </w:tr>
    </w:tbl>
    <w:p w14:paraId="5EE5D219" w14:textId="77777777" w:rsidR="00853462" w:rsidRDefault="00853462">
      <w:pPr>
        <w:spacing w:after="40"/>
      </w:pPr>
    </w:p>
    <w:p w14:paraId="31B9EFF6" w14:textId="284AF1D9" w:rsidR="00853462" w:rsidRDefault="00F92DD9">
      <w:pPr>
        <w:pStyle w:val="Caption"/>
      </w:pPr>
      <w:bookmarkStart w:id="73" w:name="_Toc240324080"/>
      <w:r>
        <w:t xml:space="preserve">Table </w:t>
      </w:r>
      <w:r>
        <w:fldChar w:fldCharType="begin"/>
      </w:r>
      <w:r>
        <w:instrText xml:space="preserve"> SEQ Table \* ARABIC </w:instrText>
      </w:r>
      <w:r>
        <w:fldChar w:fldCharType="separate"/>
      </w:r>
      <w:r w:rsidR="001558D2">
        <w:rPr>
          <w:noProof/>
        </w:rPr>
        <w:t>8</w:t>
      </w:r>
      <w:r>
        <w:fldChar w:fldCharType="end"/>
      </w:r>
      <w:r>
        <w:t>: Detailed Risk — Incorrect Tracking History</w:t>
      </w:r>
      <w:bookmarkEnd w:id="73"/>
    </w:p>
    <w:tbl>
      <w:tblPr>
        <w:tblStyle w:val="TableGrid"/>
        <w:tblW w:w="0" w:type="auto"/>
        <w:jc w:val="center"/>
        <w:tblLook w:val="04A0" w:firstRow="1" w:lastRow="0" w:firstColumn="1" w:lastColumn="0" w:noHBand="0" w:noVBand="1"/>
      </w:tblPr>
      <w:tblGrid>
        <w:gridCol w:w="2515"/>
        <w:gridCol w:w="6367"/>
      </w:tblGrid>
      <w:tr w:rsidR="00853462" w14:paraId="5E798D7D" w14:textId="77777777">
        <w:trPr>
          <w:jc w:val="center"/>
        </w:trPr>
        <w:tc>
          <w:tcPr>
            <w:tcW w:w="2551" w:type="dxa"/>
            <w:shd w:val="clear" w:color="auto" w:fill="F2F2F2"/>
          </w:tcPr>
          <w:p w14:paraId="453772E7" w14:textId="77777777" w:rsidR="00853462" w:rsidRDefault="00F92DD9">
            <w:r>
              <w:rPr>
                <w:b/>
                <w:sz w:val="20"/>
              </w:rPr>
              <w:t>Risk Name</w:t>
            </w:r>
          </w:p>
        </w:tc>
        <w:tc>
          <w:tcPr>
            <w:tcW w:w="6520" w:type="dxa"/>
          </w:tcPr>
          <w:p w14:paraId="7B3FED25" w14:textId="77777777" w:rsidR="00853462" w:rsidRDefault="00F92DD9">
            <w:r>
              <w:rPr>
                <w:sz w:val="20"/>
              </w:rPr>
              <w:t>Out-of-Order or Duplicate Status Updates</w:t>
            </w:r>
          </w:p>
        </w:tc>
      </w:tr>
      <w:tr w:rsidR="00853462" w14:paraId="089D601A" w14:textId="77777777">
        <w:trPr>
          <w:jc w:val="center"/>
        </w:trPr>
        <w:tc>
          <w:tcPr>
            <w:tcW w:w="2551" w:type="dxa"/>
            <w:shd w:val="clear" w:color="auto" w:fill="F2F2F2"/>
          </w:tcPr>
          <w:p w14:paraId="7835E7B9" w14:textId="77777777" w:rsidR="00853462" w:rsidRDefault="00F92DD9">
            <w:r>
              <w:rPr>
                <w:b/>
                <w:sz w:val="20"/>
              </w:rPr>
              <w:t>Probability</w:t>
            </w:r>
          </w:p>
        </w:tc>
        <w:tc>
          <w:tcPr>
            <w:tcW w:w="6520" w:type="dxa"/>
          </w:tcPr>
          <w:p w14:paraId="470792F3" w14:textId="77777777" w:rsidR="00853462" w:rsidRDefault="00F92DD9">
            <w:r>
              <w:rPr>
                <w:sz w:val="20"/>
              </w:rPr>
              <w:t>High (4)</w:t>
            </w:r>
          </w:p>
        </w:tc>
      </w:tr>
      <w:tr w:rsidR="00853462" w14:paraId="488C62DA" w14:textId="77777777">
        <w:trPr>
          <w:jc w:val="center"/>
        </w:trPr>
        <w:tc>
          <w:tcPr>
            <w:tcW w:w="2551" w:type="dxa"/>
            <w:shd w:val="clear" w:color="auto" w:fill="F2F2F2"/>
          </w:tcPr>
          <w:p w14:paraId="187C8789" w14:textId="77777777" w:rsidR="00853462" w:rsidRDefault="00F92DD9">
            <w:r>
              <w:rPr>
                <w:b/>
                <w:sz w:val="20"/>
              </w:rPr>
              <w:t>Impact</w:t>
            </w:r>
          </w:p>
        </w:tc>
        <w:tc>
          <w:tcPr>
            <w:tcW w:w="6520" w:type="dxa"/>
          </w:tcPr>
          <w:p w14:paraId="7C684E2F" w14:textId="77777777" w:rsidR="00853462" w:rsidRDefault="00F92DD9">
            <w:r>
              <w:rPr>
                <w:sz w:val="20"/>
              </w:rPr>
              <w:t>Serious (3)</w:t>
            </w:r>
          </w:p>
        </w:tc>
      </w:tr>
      <w:tr w:rsidR="00853462" w14:paraId="33B22E3F" w14:textId="77777777">
        <w:trPr>
          <w:jc w:val="center"/>
        </w:trPr>
        <w:tc>
          <w:tcPr>
            <w:tcW w:w="2551" w:type="dxa"/>
            <w:shd w:val="clear" w:color="auto" w:fill="F2F2F2"/>
          </w:tcPr>
          <w:p w14:paraId="4CB90FC0" w14:textId="77777777" w:rsidR="00853462" w:rsidRDefault="00F92DD9">
            <w:r>
              <w:rPr>
                <w:b/>
                <w:sz w:val="20"/>
              </w:rPr>
              <w:t>Description</w:t>
            </w:r>
          </w:p>
        </w:tc>
        <w:tc>
          <w:tcPr>
            <w:tcW w:w="6520" w:type="dxa"/>
          </w:tcPr>
          <w:p w14:paraId="729E0852" w14:textId="77777777" w:rsidR="00853462" w:rsidRDefault="00F92DD9">
            <w:r>
              <w:rPr>
                <w:sz w:val="20"/>
              </w:rPr>
              <w:t xml:space="preserve">A manager or staff member may mark a parcel Delivered before it was picked up, dispatch it twice, or update the wrong parcel, producing a </w:t>
            </w:r>
            <w:r>
              <w:rPr>
                <w:sz w:val="20"/>
              </w:rPr>
              <w:lastRenderedPageBreak/>
              <w:t>misleading tracking history and wrong reports.</w:t>
            </w:r>
          </w:p>
        </w:tc>
      </w:tr>
      <w:tr w:rsidR="00853462" w14:paraId="756F654F" w14:textId="77777777">
        <w:trPr>
          <w:jc w:val="center"/>
        </w:trPr>
        <w:tc>
          <w:tcPr>
            <w:tcW w:w="2551" w:type="dxa"/>
            <w:shd w:val="clear" w:color="auto" w:fill="F2F2F2"/>
          </w:tcPr>
          <w:p w14:paraId="55A4F57C" w14:textId="77777777" w:rsidR="00853462" w:rsidRDefault="00F92DD9">
            <w:r>
              <w:rPr>
                <w:b/>
                <w:sz w:val="20"/>
              </w:rPr>
              <w:lastRenderedPageBreak/>
              <w:t>Mitigation &amp; Monitoring</w:t>
            </w:r>
          </w:p>
        </w:tc>
        <w:tc>
          <w:tcPr>
            <w:tcW w:w="6520" w:type="dxa"/>
          </w:tcPr>
          <w:p w14:paraId="346A84A4" w14:textId="77777777" w:rsidR="00853462" w:rsidRDefault="00F92DD9">
            <w:r>
              <w:rPr>
                <w:sz w:val="20"/>
              </w:rPr>
              <w:t>Status transitions validated by the service layer; tracking events are append-only with user, time and location; confirmation dialogs before critical updates; branch dashboards show only the branch’s parcels. Monitor rejected transitions and corrections.</w:t>
            </w:r>
          </w:p>
        </w:tc>
      </w:tr>
      <w:tr w:rsidR="00853462" w14:paraId="202CC4FA" w14:textId="77777777">
        <w:trPr>
          <w:jc w:val="center"/>
        </w:trPr>
        <w:tc>
          <w:tcPr>
            <w:tcW w:w="2551" w:type="dxa"/>
            <w:shd w:val="clear" w:color="auto" w:fill="F2F2F2"/>
          </w:tcPr>
          <w:p w14:paraId="4D8E90D1" w14:textId="77777777" w:rsidR="00853462" w:rsidRDefault="00F92DD9">
            <w:r>
              <w:rPr>
                <w:b/>
                <w:sz w:val="20"/>
              </w:rPr>
              <w:t>Management</w:t>
            </w:r>
          </w:p>
        </w:tc>
        <w:tc>
          <w:tcPr>
            <w:tcW w:w="6520" w:type="dxa"/>
          </w:tcPr>
          <w:p w14:paraId="71568B59" w14:textId="77777777" w:rsidR="00853462" w:rsidRDefault="00F92DD9">
            <w:r>
              <w:rPr>
                <w:sz w:val="20"/>
              </w:rPr>
              <w:t>Owner: Backend Lead. Strategy: Mitigation. Contingency: administrator corrects the status with a logged remark; report regenerated.</w:t>
            </w:r>
          </w:p>
        </w:tc>
      </w:tr>
      <w:tr w:rsidR="00853462" w14:paraId="6D770665" w14:textId="77777777">
        <w:trPr>
          <w:jc w:val="center"/>
        </w:trPr>
        <w:tc>
          <w:tcPr>
            <w:tcW w:w="2551" w:type="dxa"/>
            <w:shd w:val="clear" w:color="auto" w:fill="F2F2F2"/>
          </w:tcPr>
          <w:p w14:paraId="708D772B" w14:textId="77777777" w:rsidR="00853462" w:rsidRDefault="00F92DD9">
            <w:r>
              <w:rPr>
                <w:b/>
                <w:sz w:val="20"/>
              </w:rPr>
              <w:t>Status</w:t>
            </w:r>
          </w:p>
        </w:tc>
        <w:tc>
          <w:tcPr>
            <w:tcW w:w="6520" w:type="dxa"/>
          </w:tcPr>
          <w:p w14:paraId="7E21B057" w14:textId="77777777" w:rsidR="00853462" w:rsidRDefault="00F92DD9">
            <w:r>
              <w:rPr>
                <w:sz w:val="20"/>
              </w:rPr>
              <w:t>Encountered during testing and resolved</w:t>
            </w:r>
          </w:p>
        </w:tc>
      </w:tr>
    </w:tbl>
    <w:p w14:paraId="0A3D3639" w14:textId="77777777" w:rsidR="00853462" w:rsidRDefault="00853462">
      <w:pPr>
        <w:spacing w:after="40"/>
      </w:pPr>
    </w:p>
    <w:p w14:paraId="6955E0FA" w14:textId="14A5C01B" w:rsidR="00853462" w:rsidRDefault="00F92DD9">
      <w:pPr>
        <w:pStyle w:val="Caption"/>
      </w:pPr>
      <w:bookmarkStart w:id="74" w:name="_Toc240324081"/>
      <w:r>
        <w:t xml:space="preserve">Table </w:t>
      </w:r>
      <w:r>
        <w:fldChar w:fldCharType="begin"/>
      </w:r>
      <w:r>
        <w:instrText xml:space="preserve"> SEQ Table \* ARABIC </w:instrText>
      </w:r>
      <w:r>
        <w:fldChar w:fldCharType="separate"/>
      </w:r>
      <w:r w:rsidR="001558D2">
        <w:rPr>
          <w:noProof/>
        </w:rPr>
        <w:t>9</w:t>
      </w:r>
      <w:r>
        <w:fldChar w:fldCharType="end"/>
      </w:r>
      <w:r>
        <w:t>: Detailed Risk — Inaccurate Delivery-Time Prediction</w:t>
      </w:r>
      <w:bookmarkEnd w:id="74"/>
    </w:p>
    <w:tbl>
      <w:tblPr>
        <w:tblStyle w:val="TableGrid"/>
        <w:tblW w:w="0" w:type="auto"/>
        <w:jc w:val="center"/>
        <w:tblLook w:val="04A0" w:firstRow="1" w:lastRow="0" w:firstColumn="1" w:lastColumn="0" w:noHBand="0" w:noVBand="1"/>
      </w:tblPr>
      <w:tblGrid>
        <w:gridCol w:w="2515"/>
        <w:gridCol w:w="6367"/>
      </w:tblGrid>
      <w:tr w:rsidR="00853462" w14:paraId="7AB04D7E" w14:textId="77777777">
        <w:trPr>
          <w:jc w:val="center"/>
        </w:trPr>
        <w:tc>
          <w:tcPr>
            <w:tcW w:w="2551" w:type="dxa"/>
            <w:shd w:val="clear" w:color="auto" w:fill="F2F2F2"/>
          </w:tcPr>
          <w:p w14:paraId="1EA4C079" w14:textId="77777777" w:rsidR="00853462" w:rsidRDefault="00F92DD9">
            <w:r>
              <w:rPr>
                <w:b/>
                <w:sz w:val="20"/>
              </w:rPr>
              <w:t>Risk Name</w:t>
            </w:r>
          </w:p>
        </w:tc>
        <w:tc>
          <w:tcPr>
            <w:tcW w:w="6520" w:type="dxa"/>
          </w:tcPr>
          <w:p w14:paraId="317899C8" w14:textId="77777777" w:rsidR="00853462" w:rsidRDefault="00F92DD9">
            <w:r>
              <w:rPr>
                <w:sz w:val="20"/>
              </w:rPr>
              <w:t>Delivery-Time Prediction Errors</w:t>
            </w:r>
          </w:p>
        </w:tc>
      </w:tr>
      <w:tr w:rsidR="00853462" w14:paraId="55B9A297" w14:textId="77777777">
        <w:trPr>
          <w:jc w:val="center"/>
        </w:trPr>
        <w:tc>
          <w:tcPr>
            <w:tcW w:w="2551" w:type="dxa"/>
            <w:shd w:val="clear" w:color="auto" w:fill="F2F2F2"/>
          </w:tcPr>
          <w:p w14:paraId="5899D1AF" w14:textId="77777777" w:rsidR="00853462" w:rsidRDefault="00F92DD9">
            <w:r>
              <w:rPr>
                <w:b/>
                <w:sz w:val="20"/>
              </w:rPr>
              <w:t>Probability</w:t>
            </w:r>
          </w:p>
        </w:tc>
        <w:tc>
          <w:tcPr>
            <w:tcW w:w="6520" w:type="dxa"/>
          </w:tcPr>
          <w:p w14:paraId="200E0A9B" w14:textId="77777777" w:rsidR="00853462" w:rsidRDefault="00F92DD9">
            <w:r>
              <w:rPr>
                <w:sz w:val="20"/>
              </w:rPr>
              <w:t>High (4)</w:t>
            </w:r>
          </w:p>
        </w:tc>
      </w:tr>
      <w:tr w:rsidR="00853462" w14:paraId="259FB56C" w14:textId="77777777">
        <w:trPr>
          <w:jc w:val="center"/>
        </w:trPr>
        <w:tc>
          <w:tcPr>
            <w:tcW w:w="2551" w:type="dxa"/>
            <w:shd w:val="clear" w:color="auto" w:fill="F2F2F2"/>
          </w:tcPr>
          <w:p w14:paraId="4D9F633B" w14:textId="77777777" w:rsidR="00853462" w:rsidRDefault="00F92DD9">
            <w:r>
              <w:rPr>
                <w:b/>
                <w:sz w:val="20"/>
              </w:rPr>
              <w:t>Impact</w:t>
            </w:r>
          </w:p>
        </w:tc>
        <w:tc>
          <w:tcPr>
            <w:tcW w:w="6520" w:type="dxa"/>
          </w:tcPr>
          <w:p w14:paraId="76AEA93E" w14:textId="77777777" w:rsidR="00853462" w:rsidRDefault="00F92DD9">
            <w:r>
              <w:rPr>
                <w:sz w:val="20"/>
              </w:rPr>
              <w:t>Tolerable (2)</w:t>
            </w:r>
          </w:p>
        </w:tc>
      </w:tr>
      <w:tr w:rsidR="00853462" w14:paraId="4AD133AF" w14:textId="77777777">
        <w:trPr>
          <w:jc w:val="center"/>
        </w:trPr>
        <w:tc>
          <w:tcPr>
            <w:tcW w:w="2551" w:type="dxa"/>
            <w:shd w:val="clear" w:color="auto" w:fill="F2F2F2"/>
          </w:tcPr>
          <w:p w14:paraId="7AFFBA7C" w14:textId="77777777" w:rsidR="00853462" w:rsidRDefault="00F92DD9">
            <w:r>
              <w:rPr>
                <w:b/>
                <w:sz w:val="20"/>
              </w:rPr>
              <w:t>Description</w:t>
            </w:r>
          </w:p>
        </w:tc>
        <w:tc>
          <w:tcPr>
            <w:tcW w:w="6520" w:type="dxa"/>
          </w:tcPr>
          <w:p w14:paraId="3FA22779" w14:textId="77777777" w:rsidR="00853462" w:rsidRDefault="00F92DD9">
            <w:r>
              <w:rPr>
                <w:sz w:val="20"/>
              </w:rPr>
              <w:t>The prediction is rule-based (parcel type, weight, route) rather than a trained model; badly configured estimated days or unusual conditions (traffic, weather, vehicle issues) produce wrong estimates and customer complaints.</w:t>
            </w:r>
          </w:p>
        </w:tc>
      </w:tr>
      <w:tr w:rsidR="00853462" w14:paraId="73FC4075" w14:textId="77777777">
        <w:trPr>
          <w:jc w:val="center"/>
        </w:trPr>
        <w:tc>
          <w:tcPr>
            <w:tcW w:w="2551" w:type="dxa"/>
            <w:shd w:val="clear" w:color="auto" w:fill="F2F2F2"/>
          </w:tcPr>
          <w:p w14:paraId="56B89B89" w14:textId="77777777" w:rsidR="00853462" w:rsidRDefault="00F92DD9">
            <w:r>
              <w:rPr>
                <w:b/>
                <w:sz w:val="20"/>
              </w:rPr>
              <w:t>Mitigation &amp; Monitoring</w:t>
            </w:r>
          </w:p>
        </w:tc>
        <w:tc>
          <w:tcPr>
            <w:tcW w:w="6520" w:type="dxa"/>
          </w:tcPr>
          <w:p w14:paraId="0333C43E" w14:textId="77777777" w:rsidR="00853462" w:rsidRDefault="00F92DD9">
            <w:r>
              <w:rPr>
                <w:sz w:val="20"/>
              </w:rPr>
              <w:t>Estimated days are maintained per parcel type and route in the DeliveryRate table; the estimate is labelled as an estimate; reports compare predicted and actual delivery dates so rules can be tuned. Monitor the average gap per route.</w:t>
            </w:r>
          </w:p>
        </w:tc>
      </w:tr>
      <w:tr w:rsidR="00853462" w14:paraId="57252508" w14:textId="77777777">
        <w:trPr>
          <w:jc w:val="center"/>
        </w:trPr>
        <w:tc>
          <w:tcPr>
            <w:tcW w:w="2551" w:type="dxa"/>
            <w:shd w:val="clear" w:color="auto" w:fill="F2F2F2"/>
          </w:tcPr>
          <w:p w14:paraId="2F41C2B7" w14:textId="77777777" w:rsidR="00853462" w:rsidRDefault="00F92DD9">
            <w:r>
              <w:rPr>
                <w:b/>
                <w:sz w:val="20"/>
              </w:rPr>
              <w:t>Management</w:t>
            </w:r>
          </w:p>
        </w:tc>
        <w:tc>
          <w:tcPr>
            <w:tcW w:w="6520" w:type="dxa"/>
          </w:tcPr>
          <w:p w14:paraId="08D7BAC7" w14:textId="77777777" w:rsidR="00853462" w:rsidRDefault="00F92DD9">
            <w:r>
              <w:rPr>
                <w:sz w:val="20"/>
              </w:rPr>
              <w:t>Owner: Operations Lead. Strategy: Mitigation. Contingency: adjust estimated days; notify customers of delays automatically.</w:t>
            </w:r>
          </w:p>
        </w:tc>
      </w:tr>
      <w:tr w:rsidR="00853462" w14:paraId="1F9B0E57" w14:textId="77777777">
        <w:trPr>
          <w:jc w:val="center"/>
        </w:trPr>
        <w:tc>
          <w:tcPr>
            <w:tcW w:w="2551" w:type="dxa"/>
            <w:shd w:val="clear" w:color="auto" w:fill="F2F2F2"/>
          </w:tcPr>
          <w:p w14:paraId="470A7B59" w14:textId="77777777" w:rsidR="00853462" w:rsidRDefault="00F92DD9">
            <w:r>
              <w:rPr>
                <w:b/>
                <w:sz w:val="20"/>
              </w:rPr>
              <w:t>Status</w:t>
            </w:r>
          </w:p>
        </w:tc>
        <w:tc>
          <w:tcPr>
            <w:tcW w:w="6520" w:type="dxa"/>
          </w:tcPr>
          <w:p w14:paraId="782ADE32" w14:textId="77777777" w:rsidR="00853462" w:rsidRDefault="00F92DD9">
            <w:r>
              <w:rPr>
                <w:sz w:val="20"/>
              </w:rPr>
              <w:t>Monitored</w:t>
            </w:r>
          </w:p>
        </w:tc>
      </w:tr>
    </w:tbl>
    <w:p w14:paraId="1A81E1EB" w14:textId="77777777" w:rsidR="00853462" w:rsidRDefault="00853462">
      <w:pPr>
        <w:spacing w:after="40"/>
      </w:pPr>
    </w:p>
    <w:p w14:paraId="03C4C4B3" w14:textId="469A920E" w:rsidR="00853462" w:rsidRDefault="00F92DD9">
      <w:pPr>
        <w:pStyle w:val="Caption"/>
      </w:pPr>
      <w:bookmarkStart w:id="75" w:name="_Toc240324082"/>
      <w:r>
        <w:t xml:space="preserve">Table </w:t>
      </w:r>
      <w:r>
        <w:fldChar w:fldCharType="begin"/>
      </w:r>
      <w:r>
        <w:instrText xml:space="preserve"> SEQ Table \* ARABIC </w:instrText>
      </w:r>
      <w:r>
        <w:fldChar w:fldCharType="separate"/>
      </w:r>
      <w:r w:rsidR="001558D2">
        <w:rPr>
          <w:noProof/>
        </w:rPr>
        <w:t>10</w:t>
      </w:r>
      <w:r>
        <w:fldChar w:fldCharType="end"/>
      </w:r>
      <w:r>
        <w:t>: Detailed Risk — Payment Failure</w:t>
      </w:r>
      <w:bookmarkEnd w:id="75"/>
    </w:p>
    <w:tbl>
      <w:tblPr>
        <w:tblStyle w:val="TableGrid"/>
        <w:tblW w:w="0" w:type="auto"/>
        <w:jc w:val="center"/>
        <w:tblLook w:val="04A0" w:firstRow="1" w:lastRow="0" w:firstColumn="1" w:lastColumn="0" w:noHBand="0" w:noVBand="1"/>
      </w:tblPr>
      <w:tblGrid>
        <w:gridCol w:w="2515"/>
        <w:gridCol w:w="6367"/>
      </w:tblGrid>
      <w:tr w:rsidR="00853462" w14:paraId="05C5A8E8" w14:textId="77777777">
        <w:trPr>
          <w:jc w:val="center"/>
        </w:trPr>
        <w:tc>
          <w:tcPr>
            <w:tcW w:w="2551" w:type="dxa"/>
            <w:shd w:val="clear" w:color="auto" w:fill="F2F2F2"/>
          </w:tcPr>
          <w:p w14:paraId="2EBAAFB7" w14:textId="77777777" w:rsidR="00853462" w:rsidRDefault="00F92DD9">
            <w:r>
              <w:rPr>
                <w:b/>
                <w:sz w:val="20"/>
              </w:rPr>
              <w:t>Risk Name</w:t>
            </w:r>
          </w:p>
        </w:tc>
        <w:tc>
          <w:tcPr>
            <w:tcW w:w="6520" w:type="dxa"/>
          </w:tcPr>
          <w:p w14:paraId="4AF3CB28" w14:textId="77777777" w:rsidR="00853462" w:rsidRDefault="00F92DD9">
            <w:r>
              <w:rPr>
                <w:sz w:val="20"/>
              </w:rPr>
              <w:t>Online Payment Failure or Inconsistent Payment Record</w:t>
            </w:r>
          </w:p>
        </w:tc>
      </w:tr>
      <w:tr w:rsidR="00853462" w14:paraId="0C59B7E8" w14:textId="77777777">
        <w:trPr>
          <w:jc w:val="center"/>
        </w:trPr>
        <w:tc>
          <w:tcPr>
            <w:tcW w:w="2551" w:type="dxa"/>
            <w:shd w:val="clear" w:color="auto" w:fill="F2F2F2"/>
          </w:tcPr>
          <w:p w14:paraId="0AED8AED" w14:textId="77777777" w:rsidR="00853462" w:rsidRDefault="00F92DD9">
            <w:r>
              <w:rPr>
                <w:b/>
                <w:sz w:val="20"/>
              </w:rPr>
              <w:t>Probability</w:t>
            </w:r>
          </w:p>
        </w:tc>
        <w:tc>
          <w:tcPr>
            <w:tcW w:w="6520" w:type="dxa"/>
          </w:tcPr>
          <w:p w14:paraId="55F753E1" w14:textId="77777777" w:rsidR="00853462" w:rsidRDefault="00F92DD9">
            <w:r>
              <w:rPr>
                <w:sz w:val="20"/>
              </w:rPr>
              <w:t>Moderate (3)</w:t>
            </w:r>
          </w:p>
        </w:tc>
      </w:tr>
      <w:tr w:rsidR="00853462" w14:paraId="206EA4AB" w14:textId="77777777">
        <w:trPr>
          <w:jc w:val="center"/>
        </w:trPr>
        <w:tc>
          <w:tcPr>
            <w:tcW w:w="2551" w:type="dxa"/>
            <w:shd w:val="clear" w:color="auto" w:fill="F2F2F2"/>
          </w:tcPr>
          <w:p w14:paraId="68F0F899" w14:textId="77777777" w:rsidR="00853462" w:rsidRDefault="00F92DD9">
            <w:r>
              <w:rPr>
                <w:b/>
                <w:sz w:val="20"/>
              </w:rPr>
              <w:t>Impact</w:t>
            </w:r>
          </w:p>
        </w:tc>
        <w:tc>
          <w:tcPr>
            <w:tcW w:w="6520" w:type="dxa"/>
          </w:tcPr>
          <w:p w14:paraId="7F7E040F" w14:textId="77777777" w:rsidR="00853462" w:rsidRDefault="00F92DD9">
            <w:r>
              <w:rPr>
                <w:sz w:val="20"/>
              </w:rPr>
              <w:t>Serious (3)</w:t>
            </w:r>
          </w:p>
        </w:tc>
      </w:tr>
      <w:tr w:rsidR="00853462" w14:paraId="35FDF733" w14:textId="77777777">
        <w:trPr>
          <w:jc w:val="center"/>
        </w:trPr>
        <w:tc>
          <w:tcPr>
            <w:tcW w:w="2551" w:type="dxa"/>
            <w:shd w:val="clear" w:color="auto" w:fill="F2F2F2"/>
          </w:tcPr>
          <w:p w14:paraId="4FAFF947" w14:textId="77777777" w:rsidR="00853462" w:rsidRDefault="00F92DD9">
            <w:r>
              <w:rPr>
                <w:b/>
                <w:sz w:val="20"/>
              </w:rPr>
              <w:t>Description</w:t>
            </w:r>
          </w:p>
        </w:tc>
        <w:tc>
          <w:tcPr>
            <w:tcW w:w="6520" w:type="dxa"/>
          </w:tcPr>
          <w:p w14:paraId="2CFB0BBC" w14:textId="77777777" w:rsidR="00853462" w:rsidRDefault="00F92DD9">
            <w:r>
              <w:rPr>
                <w:sz w:val="20"/>
              </w:rPr>
              <w:t>The application-level payment workflow may fail midway, or a Cash on Delivery collection may not be recorded, leaving the parcel and payment in inconsistent states.</w:t>
            </w:r>
          </w:p>
        </w:tc>
      </w:tr>
      <w:tr w:rsidR="00853462" w14:paraId="528D67A5" w14:textId="77777777">
        <w:trPr>
          <w:jc w:val="center"/>
        </w:trPr>
        <w:tc>
          <w:tcPr>
            <w:tcW w:w="2551" w:type="dxa"/>
            <w:shd w:val="clear" w:color="auto" w:fill="F2F2F2"/>
          </w:tcPr>
          <w:p w14:paraId="6B013970" w14:textId="77777777" w:rsidR="00853462" w:rsidRDefault="00F92DD9">
            <w:r>
              <w:rPr>
                <w:b/>
                <w:sz w:val="20"/>
              </w:rPr>
              <w:t>Mitigation &amp; Monitoring</w:t>
            </w:r>
          </w:p>
        </w:tc>
        <w:tc>
          <w:tcPr>
            <w:tcW w:w="6520" w:type="dxa"/>
          </w:tcPr>
          <w:p w14:paraId="29057CB1" w14:textId="77777777" w:rsidR="00853462" w:rsidRDefault="00F92DD9">
            <w:r>
              <w:rPr>
                <w:sz w:val="20"/>
              </w:rPr>
              <w:t>Payment is created as Pending at booking; status changes to Paid/Failed together with the parcel in one transaction; retry is allowed; COD is recorded by the delivering staff member. Monitor old pending payments and failures.</w:t>
            </w:r>
          </w:p>
        </w:tc>
      </w:tr>
      <w:tr w:rsidR="00853462" w14:paraId="7B35AC22" w14:textId="77777777">
        <w:trPr>
          <w:jc w:val="center"/>
        </w:trPr>
        <w:tc>
          <w:tcPr>
            <w:tcW w:w="2551" w:type="dxa"/>
            <w:shd w:val="clear" w:color="auto" w:fill="F2F2F2"/>
          </w:tcPr>
          <w:p w14:paraId="15CDFA83" w14:textId="77777777" w:rsidR="00853462" w:rsidRDefault="00F92DD9">
            <w:r>
              <w:rPr>
                <w:b/>
                <w:sz w:val="20"/>
              </w:rPr>
              <w:t>Management</w:t>
            </w:r>
          </w:p>
        </w:tc>
        <w:tc>
          <w:tcPr>
            <w:tcW w:w="6520" w:type="dxa"/>
          </w:tcPr>
          <w:p w14:paraId="1A1037B4" w14:textId="77777777" w:rsidR="00853462" w:rsidRDefault="00F92DD9">
            <w:r>
              <w:rPr>
                <w:sz w:val="20"/>
              </w:rPr>
              <w:t>Owner: Backend/QA Lead. Strategy: Avoidance. Contingency: correct the payment record, inform the customer, offer retry or COD.</w:t>
            </w:r>
          </w:p>
        </w:tc>
      </w:tr>
      <w:tr w:rsidR="00853462" w14:paraId="2959AE5E" w14:textId="77777777">
        <w:trPr>
          <w:jc w:val="center"/>
        </w:trPr>
        <w:tc>
          <w:tcPr>
            <w:tcW w:w="2551" w:type="dxa"/>
            <w:shd w:val="clear" w:color="auto" w:fill="F2F2F2"/>
          </w:tcPr>
          <w:p w14:paraId="551999F3" w14:textId="77777777" w:rsidR="00853462" w:rsidRDefault="00F92DD9">
            <w:r>
              <w:rPr>
                <w:b/>
                <w:sz w:val="20"/>
              </w:rPr>
              <w:t>Status</w:t>
            </w:r>
          </w:p>
        </w:tc>
        <w:tc>
          <w:tcPr>
            <w:tcW w:w="6520" w:type="dxa"/>
          </w:tcPr>
          <w:p w14:paraId="5233D405" w14:textId="77777777" w:rsidR="00853462" w:rsidRDefault="00F92DD9">
            <w:r>
              <w:rPr>
                <w:sz w:val="20"/>
              </w:rPr>
              <w:t>Not encountered</w:t>
            </w:r>
          </w:p>
        </w:tc>
      </w:tr>
    </w:tbl>
    <w:p w14:paraId="70830ADC" w14:textId="77777777" w:rsidR="00853462" w:rsidRDefault="00853462">
      <w:pPr>
        <w:spacing w:after="40"/>
      </w:pPr>
    </w:p>
    <w:p w14:paraId="6E449B65" w14:textId="26A63612" w:rsidR="00853462" w:rsidRDefault="00F92DD9">
      <w:pPr>
        <w:pStyle w:val="Caption"/>
      </w:pPr>
      <w:bookmarkStart w:id="76" w:name="_Toc240324083"/>
      <w:r>
        <w:t xml:space="preserve">Table </w:t>
      </w:r>
      <w:r>
        <w:fldChar w:fldCharType="begin"/>
      </w:r>
      <w:r>
        <w:instrText xml:space="preserve"> SEQ Table \* ARABIC </w:instrText>
      </w:r>
      <w:r>
        <w:fldChar w:fldCharType="separate"/>
      </w:r>
      <w:r w:rsidR="001558D2">
        <w:rPr>
          <w:noProof/>
        </w:rPr>
        <w:t>11</w:t>
      </w:r>
      <w:r>
        <w:fldChar w:fldCharType="end"/>
      </w:r>
      <w:r>
        <w:t>: Detailed Risk — Database/Server/E-mail Failure</w:t>
      </w:r>
      <w:bookmarkEnd w:id="76"/>
    </w:p>
    <w:tbl>
      <w:tblPr>
        <w:tblStyle w:val="TableGrid"/>
        <w:tblW w:w="0" w:type="auto"/>
        <w:jc w:val="center"/>
        <w:tblLook w:val="04A0" w:firstRow="1" w:lastRow="0" w:firstColumn="1" w:lastColumn="0" w:noHBand="0" w:noVBand="1"/>
      </w:tblPr>
      <w:tblGrid>
        <w:gridCol w:w="2515"/>
        <w:gridCol w:w="6367"/>
      </w:tblGrid>
      <w:tr w:rsidR="00853462" w14:paraId="5661718B" w14:textId="77777777">
        <w:trPr>
          <w:jc w:val="center"/>
        </w:trPr>
        <w:tc>
          <w:tcPr>
            <w:tcW w:w="2551" w:type="dxa"/>
            <w:shd w:val="clear" w:color="auto" w:fill="F2F2F2"/>
          </w:tcPr>
          <w:p w14:paraId="590A6D19" w14:textId="77777777" w:rsidR="00853462" w:rsidRDefault="00F92DD9">
            <w:r>
              <w:rPr>
                <w:b/>
                <w:sz w:val="20"/>
              </w:rPr>
              <w:lastRenderedPageBreak/>
              <w:t>Risk Name</w:t>
            </w:r>
          </w:p>
        </w:tc>
        <w:tc>
          <w:tcPr>
            <w:tcW w:w="6520" w:type="dxa"/>
          </w:tcPr>
          <w:p w14:paraId="00083838" w14:textId="77777777" w:rsidR="00853462" w:rsidRDefault="00F92DD9">
            <w:r>
              <w:rPr>
                <w:sz w:val="20"/>
              </w:rPr>
              <w:t>Database, Web Server or E-mail Service Failure</w:t>
            </w:r>
          </w:p>
        </w:tc>
      </w:tr>
      <w:tr w:rsidR="00853462" w14:paraId="756CD7FA" w14:textId="77777777">
        <w:trPr>
          <w:jc w:val="center"/>
        </w:trPr>
        <w:tc>
          <w:tcPr>
            <w:tcW w:w="2551" w:type="dxa"/>
            <w:shd w:val="clear" w:color="auto" w:fill="F2F2F2"/>
          </w:tcPr>
          <w:p w14:paraId="734DB9FC" w14:textId="77777777" w:rsidR="00853462" w:rsidRDefault="00F92DD9">
            <w:r>
              <w:rPr>
                <w:b/>
                <w:sz w:val="20"/>
              </w:rPr>
              <w:t>Probability</w:t>
            </w:r>
          </w:p>
        </w:tc>
        <w:tc>
          <w:tcPr>
            <w:tcW w:w="6520" w:type="dxa"/>
          </w:tcPr>
          <w:p w14:paraId="07E4F3E2" w14:textId="77777777" w:rsidR="00853462" w:rsidRDefault="00F92DD9">
            <w:r>
              <w:rPr>
                <w:sz w:val="20"/>
              </w:rPr>
              <w:t>Moderate (3)</w:t>
            </w:r>
          </w:p>
        </w:tc>
      </w:tr>
      <w:tr w:rsidR="00853462" w14:paraId="022054B0" w14:textId="77777777">
        <w:trPr>
          <w:jc w:val="center"/>
        </w:trPr>
        <w:tc>
          <w:tcPr>
            <w:tcW w:w="2551" w:type="dxa"/>
            <w:shd w:val="clear" w:color="auto" w:fill="F2F2F2"/>
          </w:tcPr>
          <w:p w14:paraId="6BA67878" w14:textId="77777777" w:rsidR="00853462" w:rsidRDefault="00F92DD9">
            <w:r>
              <w:rPr>
                <w:b/>
                <w:sz w:val="20"/>
              </w:rPr>
              <w:t>Impact</w:t>
            </w:r>
          </w:p>
        </w:tc>
        <w:tc>
          <w:tcPr>
            <w:tcW w:w="6520" w:type="dxa"/>
          </w:tcPr>
          <w:p w14:paraId="6C688E19" w14:textId="77777777" w:rsidR="00853462" w:rsidRDefault="00F92DD9">
            <w:r>
              <w:rPr>
                <w:sz w:val="20"/>
              </w:rPr>
              <w:t>Serious (3)</w:t>
            </w:r>
          </w:p>
        </w:tc>
      </w:tr>
      <w:tr w:rsidR="00853462" w14:paraId="2E7EED4D" w14:textId="77777777">
        <w:trPr>
          <w:jc w:val="center"/>
        </w:trPr>
        <w:tc>
          <w:tcPr>
            <w:tcW w:w="2551" w:type="dxa"/>
            <w:shd w:val="clear" w:color="auto" w:fill="F2F2F2"/>
          </w:tcPr>
          <w:p w14:paraId="2D5DA44D" w14:textId="77777777" w:rsidR="00853462" w:rsidRDefault="00F92DD9">
            <w:r>
              <w:rPr>
                <w:b/>
                <w:sz w:val="20"/>
              </w:rPr>
              <w:t>Description</w:t>
            </w:r>
          </w:p>
        </w:tc>
        <w:tc>
          <w:tcPr>
            <w:tcW w:w="6520" w:type="dxa"/>
          </w:tcPr>
          <w:p w14:paraId="7C74F8EF" w14:textId="77777777" w:rsidR="00853462" w:rsidRDefault="00F92DD9">
            <w:r>
              <w:rPr>
                <w:sz w:val="20"/>
              </w:rPr>
              <w:t>SQL Server, the web server, the network or the SMTP service may become unavailable during booking, dispatch or delivery confirmation.</w:t>
            </w:r>
          </w:p>
        </w:tc>
      </w:tr>
      <w:tr w:rsidR="00853462" w14:paraId="05781C4C" w14:textId="77777777">
        <w:trPr>
          <w:jc w:val="center"/>
        </w:trPr>
        <w:tc>
          <w:tcPr>
            <w:tcW w:w="2551" w:type="dxa"/>
            <w:shd w:val="clear" w:color="auto" w:fill="F2F2F2"/>
          </w:tcPr>
          <w:p w14:paraId="56625BD8" w14:textId="77777777" w:rsidR="00853462" w:rsidRDefault="00F92DD9">
            <w:r>
              <w:rPr>
                <w:b/>
                <w:sz w:val="20"/>
              </w:rPr>
              <w:t>Mitigation &amp; Monitoring</w:t>
            </w:r>
          </w:p>
        </w:tc>
        <w:tc>
          <w:tcPr>
            <w:tcW w:w="6520" w:type="dxa"/>
          </w:tcPr>
          <w:p w14:paraId="166A4224" w14:textId="77777777" w:rsidR="00853462" w:rsidRDefault="00F92DD9">
            <w:r>
              <w:rPr>
                <w:sz w:val="20"/>
              </w:rPr>
              <w:t>Regular backups, EF Core transactions, health monitoring; notifications are logged so they can be re-sent; parcel data is never dependent on e-mail success.</w:t>
            </w:r>
          </w:p>
        </w:tc>
      </w:tr>
      <w:tr w:rsidR="00853462" w14:paraId="5FCF42CE" w14:textId="77777777">
        <w:trPr>
          <w:jc w:val="center"/>
        </w:trPr>
        <w:tc>
          <w:tcPr>
            <w:tcW w:w="2551" w:type="dxa"/>
            <w:shd w:val="clear" w:color="auto" w:fill="F2F2F2"/>
          </w:tcPr>
          <w:p w14:paraId="6BE25271" w14:textId="77777777" w:rsidR="00853462" w:rsidRDefault="00F92DD9">
            <w:r>
              <w:rPr>
                <w:b/>
                <w:sz w:val="20"/>
              </w:rPr>
              <w:t>Management</w:t>
            </w:r>
          </w:p>
        </w:tc>
        <w:tc>
          <w:tcPr>
            <w:tcW w:w="6520" w:type="dxa"/>
          </w:tcPr>
          <w:p w14:paraId="6481BA26" w14:textId="77777777" w:rsidR="00853462" w:rsidRDefault="00F92DD9">
            <w:r>
              <w:rPr>
                <w:sz w:val="20"/>
              </w:rPr>
              <w:t>Owner: System Administrator. Strategy: Mitigation. Contingency: restore backup; manual registers until restored; re-send notifications.</w:t>
            </w:r>
          </w:p>
        </w:tc>
      </w:tr>
      <w:tr w:rsidR="00853462" w14:paraId="133C1C66" w14:textId="77777777">
        <w:trPr>
          <w:jc w:val="center"/>
        </w:trPr>
        <w:tc>
          <w:tcPr>
            <w:tcW w:w="2551" w:type="dxa"/>
            <w:shd w:val="clear" w:color="auto" w:fill="F2F2F2"/>
          </w:tcPr>
          <w:p w14:paraId="2D42D478" w14:textId="77777777" w:rsidR="00853462" w:rsidRDefault="00F92DD9">
            <w:r>
              <w:rPr>
                <w:b/>
                <w:sz w:val="20"/>
              </w:rPr>
              <w:t>Status</w:t>
            </w:r>
          </w:p>
        </w:tc>
        <w:tc>
          <w:tcPr>
            <w:tcW w:w="6520" w:type="dxa"/>
          </w:tcPr>
          <w:p w14:paraId="77DDCE31" w14:textId="77777777" w:rsidR="00853462" w:rsidRDefault="00F92DD9">
            <w:r>
              <w:rPr>
                <w:sz w:val="20"/>
              </w:rPr>
              <w:t>Not encountered</w:t>
            </w:r>
          </w:p>
        </w:tc>
      </w:tr>
    </w:tbl>
    <w:p w14:paraId="041A2C6E" w14:textId="77777777" w:rsidR="00853462" w:rsidRDefault="00853462">
      <w:pPr>
        <w:spacing w:after="40"/>
      </w:pPr>
    </w:p>
    <w:p w14:paraId="7B27345A" w14:textId="65FEC760" w:rsidR="00853462" w:rsidRDefault="00F92DD9">
      <w:pPr>
        <w:pStyle w:val="Caption"/>
      </w:pPr>
      <w:bookmarkStart w:id="77" w:name="_Toc240324084"/>
      <w:r>
        <w:t xml:space="preserve">Table </w:t>
      </w:r>
      <w:r>
        <w:fldChar w:fldCharType="begin"/>
      </w:r>
      <w:r>
        <w:instrText xml:space="preserve"> SEQ Table \* ARABIC </w:instrText>
      </w:r>
      <w:r>
        <w:fldChar w:fldCharType="separate"/>
      </w:r>
      <w:r w:rsidR="001558D2">
        <w:rPr>
          <w:noProof/>
        </w:rPr>
        <w:t>12</w:t>
      </w:r>
      <w:r>
        <w:fldChar w:fldCharType="end"/>
      </w:r>
      <w:r>
        <w:t>: Detailed Risk — User Operation Error</w:t>
      </w:r>
      <w:bookmarkEnd w:id="77"/>
    </w:p>
    <w:tbl>
      <w:tblPr>
        <w:tblStyle w:val="TableGrid"/>
        <w:tblW w:w="0" w:type="auto"/>
        <w:jc w:val="center"/>
        <w:tblLook w:val="04A0" w:firstRow="1" w:lastRow="0" w:firstColumn="1" w:lastColumn="0" w:noHBand="0" w:noVBand="1"/>
      </w:tblPr>
      <w:tblGrid>
        <w:gridCol w:w="2511"/>
        <w:gridCol w:w="6371"/>
      </w:tblGrid>
      <w:tr w:rsidR="00853462" w14:paraId="6DACBCC9" w14:textId="77777777">
        <w:trPr>
          <w:jc w:val="center"/>
        </w:trPr>
        <w:tc>
          <w:tcPr>
            <w:tcW w:w="2551" w:type="dxa"/>
            <w:shd w:val="clear" w:color="auto" w:fill="F2F2F2"/>
          </w:tcPr>
          <w:p w14:paraId="2A1049F9" w14:textId="77777777" w:rsidR="00853462" w:rsidRDefault="00F92DD9">
            <w:r>
              <w:rPr>
                <w:b/>
                <w:sz w:val="20"/>
              </w:rPr>
              <w:t>Risk Name</w:t>
            </w:r>
          </w:p>
        </w:tc>
        <w:tc>
          <w:tcPr>
            <w:tcW w:w="6520" w:type="dxa"/>
          </w:tcPr>
          <w:p w14:paraId="4DF290E0" w14:textId="77777777" w:rsidR="00853462" w:rsidRDefault="00F92DD9">
            <w:r>
              <w:rPr>
                <w:sz w:val="20"/>
              </w:rPr>
              <w:t>Incorrect System Operation by Staff or Customers</w:t>
            </w:r>
          </w:p>
        </w:tc>
      </w:tr>
      <w:tr w:rsidR="00853462" w14:paraId="146A4FCE" w14:textId="77777777">
        <w:trPr>
          <w:jc w:val="center"/>
        </w:trPr>
        <w:tc>
          <w:tcPr>
            <w:tcW w:w="2551" w:type="dxa"/>
            <w:shd w:val="clear" w:color="auto" w:fill="F2F2F2"/>
          </w:tcPr>
          <w:p w14:paraId="16D35BF0" w14:textId="77777777" w:rsidR="00853462" w:rsidRDefault="00F92DD9">
            <w:r>
              <w:rPr>
                <w:b/>
                <w:sz w:val="20"/>
              </w:rPr>
              <w:t>Probability</w:t>
            </w:r>
          </w:p>
        </w:tc>
        <w:tc>
          <w:tcPr>
            <w:tcW w:w="6520" w:type="dxa"/>
          </w:tcPr>
          <w:p w14:paraId="457AD5D6" w14:textId="77777777" w:rsidR="00853462" w:rsidRDefault="00F92DD9">
            <w:r>
              <w:rPr>
                <w:sz w:val="20"/>
              </w:rPr>
              <w:t>Moderate (3)</w:t>
            </w:r>
          </w:p>
        </w:tc>
      </w:tr>
      <w:tr w:rsidR="00853462" w14:paraId="70B59B3A" w14:textId="77777777">
        <w:trPr>
          <w:jc w:val="center"/>
        </w:trPr>
        <w:tc>
          <w:tcPr>
            <w:tcW w:w="2551" w:type="dxa"/>
            <w:shd w:val="clear" w:color="auto" w:fill="F2F2F2"/>
          </w:tcPr>
          <w:p w14:paraId="4D845C3D" w14:textId="77777777" w:rsidR="00853462" w:rsidRDefault="00F92DD9">
            <w:r>
              <w:rPr>
                <w:b/>
                <w:sz w:val="20"/>
              </w:rPr>
              <w:t>Impact</w:t>
            </w:r>
          </w:p>
        </w:tc>
        <w:tc>
          <w:tcPr>
            <w:tcW w:w="6520" w:type="dxa"/>
          </w:tcPr>
          <w:p w14:paraId="69D37829" w14:textId="77777777" w:rsidR="00853462" w:rsidRDefault="00F92DD9">
            <w:r>
              <w:rPr>
                <w:sz w:val="20"/>
              </w:rPr>
              <w:t>Tolerable (2)</w:t>
            </w:r>
          </w:p>
        </w:tc>
      </w:tr>
      <w:tr w:rsidR="00853462" w14:paraId="3A58992F" w14:textId="77777777">
        <w:trPr>
          <w:jc w:val="center"/>
        </w:trPr>
        <w:tc>
          <w:tcPr>
            <w:tcW w:w="2551" w:type="dxa"/>
            <w:shd w:val="clear" w:color="auto" w:fill="F2F2F2"/>
          </w:tcPr>
          <w:p w14:paraId="0210F437" w14:textId="77777777" w:rsidR="00853462" w:rsidRDefault="00F92DD9">
            <w:r>
              <w:rPr>
                <w:b/>
                <w:sz w:val="20"/>
              </w:rPr>
              <w:t>Description</w:t>
            </w:r>
          </w:p>
        </w:tc>
        <w:tc>
          <w:tcPr>
            <w:tcW w:w="6520" w:type="dxa"/>
          </w:tcPr>
          <w:p w14:paraId="5F758412" w14:textId="77777777" w:rsidR="00853462" w:rsidRDefault="00F92DD9">
            <w:r>
              <w:rPr>
                <w:sz w:val="20"/>
              </w:rPr>
              <w:t>Customers may enter wrong receiver details, managers may assign the wrong staff, staff may mark the wrong parcel delivered.</w:t>
            </w:r>
          </w:p>
        </w:tc>
      </w:tr>
      <w:tr w:rsidR="00853462" w14:paraId="7C43351E" w14:textId="77777777">
        <w:trPr>
          <w:jc w:val="center"/>
        </w:trPr>
        <w:tc>
          <w:tcPr>
            <w:tcW w:w="2551" w:type="dxa"/>
            <w:shd w:val="clear" w:color="auto" w:fill="F2F2F2"/>
          </w:tcPr>
          <w:p w14:paraId="73F9671A" w14:textId="77777777" w:rsidR="00853462" w:rsidRDefault="00F92DD9">
            <w:r>
              <w:rPr>
                <w:b/>
                <w:sz w:val="20"/>
              </w:rPr>
              <w:t>Mitigation &amp; Monitoring</w:t>
            </w:r>
          </w:p>
        </w:tc>
        <w:tc>
          <w:tcPr>
            <w:tcW w:w="6520" w:type="dxa"/>
          </w:tcPr>
          <w:p w14:paraId="41F55824" w14:textId="77777777" w:rsidR="00853462" w:rsidRDefault="00F92DD9">
            <w:r>
              <w:rPr>
                <w:sz w:val="20"/>
              </w:rPr>
              <w:t>Clear forms with validation, confirmation dialogs, status badges, role-specific pages and short instructions. Monitor support requests and repeated errors.</w:t>
            </w:r>
          </w:p>
        </w:tc>
      </w:tr>
      <w:tr w:rsidR="00853462" w14:paraId="3EF42111" w14:textId="77777777">
        <w:trPr>
          <w:jc w:val="center"/>
        </w:trPr>
        <w:tc>
          <w:tcPr>
            <w:tcW w:w="2551" w:type="dxa"/>
            <w:shd w:val="clear" w:color="auto" w:fill="F2F2F2"/>
          </w:tcPr>
          <w:p w14:paraId="3959AA26" w14:textId="77777777" w:rsidR="00853462" w:rsidRDefault="00F92DD9">
            <w:r>
              <w:rPr>
                <w:b/>
                <w:sz w:val="20"/>
              </w:rPr>
              <w:t>Management</w:t>
            </w:r>
          </w:p>
        </w:tc>
        <w:tc>
          <w:tcPr>
            <w:tcW w:w="6520" w:type="dxa"/>
          </w:tcPr>
          <w:p w14:paraId="3FE13D29" w14:textId="77777777" w:rsidR="00853462" w:rsidRDefault="00F92DD9">
            <w:r>
              <w:rPr>
                <w:sz w:val="20"/>
              </w:rPr>
              <w:t>Owner: Administrator/Project Team. Strategy: Mitigation. Contingency: training and administrator-assisted correction.</w:t>
            </w:r>
          </w:p>
        </w:tc>
      </w:tr>
      <w:tr w:rsidR="00853462" w14:paraId="3A69003A" w14:textId="77777777">
        <w:trPr>
          <w:jc w:val="center"/>
        </w:trPr>
        <w:tc>
          <w:tcPr>
            <w:tcW w:w="2551" w:type="dxa"/>
            <w:shd w:val="clear" w:color="auto" w:fill="F2F2F2"/>
          </w:tcPr>
          <w:p w14:paraId="36A5547B" w14:textId="77777777" w:rsidR="00853462" w:rsidRDefault="00F92DD9">
            <w:r>
              <w:rPr>
                <w:b/>
                <w:sz w:val="20"/>
              </w:rPr>
              <w:t>Status</w:t>
            </w:r>
          </w:p>
        </w:tc>
        <w:tc>
          <w:tcPr>
            <w:tcW w:w="6520" w:type="dxa"/>
          </w:tcPr>
          <w:p w14:paraId="7FA6BB36" w14:textId="77777777" w:rsidR="00853462" w:rsidRDefault="00F92DD9">
            <w:r>
              <w:rPr>
                <w:sz w:val="20"/>
              </w:rPr>
              <w:t>Not encountered</w:t>
            </w:r>
          </w:p>
        </w:tc>
      </w:tr>
    </w:tbl>
    <w:p w14:paraId="693A836A" w14:textId="77777777" w:rsidR="00853462" w:rsidRDefault="00853462">
      <w:pPr>
        <w:spacing w:after="40"/>
      </w:pPr>
    </w:p>
    <w:p w14:paraId="04D06B41" w14:textId="77777777" w:rsidR="00853462" w:rsidRDefault="00F92DD9">
      <w:r>
        <w:br w:type="page"/>
      </w:r>
    </w:p>
    <w:p w14:paraId="4AAF45C0" w14:textId="77777777" w:rsidR="00853462" w:rsidRDefault="00853462"/>
    <w:p w14:paraId="4113A5E0" w14:textId="77777777" w:rsidR="00853462" w:rsidRDefault="00853462"/>
    <w:p w14:paraId="29CF5506" w14:textId="77777777" w:rsidR="00853462" w:rsidRDefault="00853462"/>
    <w:p w14:paraId="11FD8812" w14:textId="77777777" w:rsidR="00853462" w:rsidRDefault="00853462"/>
    <w:p w14:paraId="4659D98E" w14:textId="77777777" w:rsidR="00853462" w:rsidRDefault="00853462"/>
    <w:p w14:paraId="7FFBED35" w14:textId="77777777" w:rsidR="00853462" w:rsidRDefault="00853462"/>
    <w:p w14:paraId="7EC7F52C" w14:textId="77777777" w:rsidR="00853462" w:rsidRDefault="00853462"/>
    <w:p w14:paraId="5815A0FA" w14:textId="77777777" w:rsidR="00853462" w:rsidRDefault="00853462"/>
    <w:p w14:paraId="50CD8ABC" w14:textId="77777777" w:rsidR="00853462" w:rsidRDefault="00853462"/>
    <w:p w14:paraId="7850280F" w14:textId="77777777" w:rsidR="00853462" w:rsidRDefault="00853462"/>
    <w:p w14:paraId="361DB884" w14:textId="77777777" w:rsidR="00853462" w:rsidRDefault="00853462"/>
    <w:p w14:paraId="2D3C7D8A" w14:textId="77777777" w:rsidR="00853462" w:rsidRDefault="00853462"/>
    <w:p w14:paraId="04A8EBF5" w14:textId="77777777" w:rsidR="00853462" w:rsidRDefault="00F92DD9">
      <w:pPr>
        <w:pStyle w:val="Heading1"/>
        <w:jc w:val="center"/>
      </w:pPr>
      <w:bookmarkStart w:id="78" w:name="_Toc240323970"/>
      <w:r>
        <w:t>Chapter 6: Project Planning</w:t>
      </w:r>
      <w:bookmarkEnd w:id="78"/>
    </w:p>
    <w:p w14:paraId="5F70BACB" w14:textId="77777777" w:rsidR="00853462" w:rsidRDefault="00F92DD9">
      <w:r>
        <w:br w:type="page"/>
      </w:r>
    </w:p>
    <w:p w14:paraId="02BADEB5" w14:textId="77777777" w:rsidR="00853462" w:rsidRDefault="00F92DD9">
      <w:pPr>
        <w:pStyle w:val="Heading2"/>
      </w:pPr>
      <w:bookmarkStart w:id="79" w:name="_Toc240323971"/>
      <w:r>
        <w:lastRenderedPageBreak/>
        <w:t>6.1 Project Planning</w:t>
      </w:r>
      <w:bookmarkEnd w:id="79"/>
    </w:p>
    <w:p w14:paraId="55FE7AE1" w14:textId="77777777" w:rsidR="00853462" w:rsidRDefault="00F92DD9">
      <w:pPr>
        <w:jc w:val="both"/>
      </w:pPr>
      <w:r>
        <w:t>Project planning defines the scope, resources, effort and timeline needed to create the Courier Management System. The system is role-based, with branch and personnel administration, customer parcel booking, branch operations, delivery-status management, tracking, payments, notifications and reporting. Planning links these functions to a sequence of analysis, design, implementation, testing and delivery tasks.</w:t>
      </w:r>
    </w:p>
    <w:p w14:paraId="1EBCDB44" w14:textId="77777777" w:rsidR="00853462" w:rsidRDefault="00F92DD9">
      <w:pPr>
        <w:jc w:val="both"/>
      </w:pPr>
      <w:r>
        <w:t>The Courier Management System is built with ASP.NET Core MVC on .NET 8, ASP.NET Core Identity, Entity Framework Core and Microsoft SQL Server, with Bootstrap on the presentation side. This structure is the basis of the functional size and work breakdown used in this chapter.</w:t>
      </w:r>
    </w:p>
    <w:p w14:paraId="4E347BCC" w14:textId="77777777" w:rsidR="00853462" w:rsidRDefault="00F92DD9">
      <w:pPr>
        <w:pStyle w:val="Heading2"/>
      </w:pPr>
      <w:bookmarkStart w:id="80" w:name="_Toc240323972"/>
      <w:r>
        <w:t>6.2 Project Estimation</w:t>
      </w:r>
      <w:bookmarkEnd w:id="80"/>
    </w:p>
    <w:p w14:paraId="4E7E0E82" w14:textId="77777777" w:rsidR="00853462" w:rsidRDefault="00F92DD9">
      <w:pPr>
        <w:jc w:val="both"/>
      </w:pPr>
      <w:r>
        <w:t>The project estimate is broken down into four components:</w:t>
      </w:r>
    </w:p>
    <w:p w14:paraId="54FF836B" w14:textId="77777777" w:rsidR="00853462" w:rsidRDefault="00F92DD9">
      <w:pPr>
        <w:pStyle w:val="ListBullet"/>
        <w:jc w:val="both"/>
      </w:pPr>
      <w:r>
        <w:rPr>
          <w:b/>
        </w:rPr>
        <w:t>Product size estimation:</w:t>
      </w:r>
      <w:r>
        <w:t xml:space="preserve"> the function-point count identifies 16 external inputs, 7 external outputs, 10 external inquiries and 11 internal logical files, which establish the size baseline.</w:t>
      </w:r>
    </w:p>
    <w:p w14:paraId="696172D1" w14:textId="77777777" w:rsidR="00853462" w:rsidRDefault="00F92DD9">
      <w:pPr>
        <w:pStyle w:val="ListBullet"/>
        <w:jc w:val="both"/>
      </w:pPr>
      <w:r>
        <w:rPr>
          <w:b/>
        </w:rPr>
        <w:t>Translation into effort, time and cost:</w:t>
      </w:r>
      <w:r>
        <w:t xml:space="preserve"> the schedule is </w:t>
      </w:r>
      <w:r>
        <w:rPr>
          <w:highlight w:val="yellow"/>
        </w:rPr>
        <w:t>3</w:t>
      </w:r>
      <w:r>
        <w:t xml:space="preserve"> months, 22 working days per month and 8 hours per day for </w:t>
      </w:r>
      <w:r>
        <w:rPr>
          <w:highlight w:val="yellow"/>
        </w:rPr>
        <w:t>1</w:t>
      </w:r>
      <w:r>
        <w:t xml:space="preserve"> developer.</w:t>
      </w:r>
    </w:p>
    <w:p w14:paraId="5A7E98B0" w14:textId="77777777" w:rsidR="00853462" w:rsidRDefault="00F92DD9">
      <w:pPr>
        <w:pStyle w:val="ListBullet"/>
        <w:jc w:val="both"/>
      </w:pPr>
      <w:r>
        <w:rPr>
          <w:b/>
        </w:rPr>
        <w:t>Alignment with team capabilities:</w:t>
      </w:r>
      <w:r>
        <w:t xml:space="preserve"> one developer is responsible for planning, analysis, design, coding and testing, with guidance from the organizational supervisor.</w:t>
      </w:r>
    </w:p>
    <w:p w14:paraId="45B46CD5" w14:textId="77777777" w:rsidR="00853462" w:rsidRDefault="00F92DD9">
      <w:pPr>
        <w:pStyle w:val="ListBullet"/>
        <w:jc w:val="both"/>
      </w:pPr>
      <w:r>
        <w:rPr>
          <w:b/>
        </w:rPr>
        <w:t>Consistency of requirements and environment:</w:t>
      </w:r>
      <w:r>
        <w:t xml:space="preserve"> role permissions, branch scoping, status-transition rules and rate rules are consistent across the views, controllers, services and database.</w:t>
      </w:r>
    </w:p>
    <w:p w14:paraId="35BFF980" w14:textId="77777777" w:rsidR="00853462" w:rsidRDefault="00F92DD9">
      <w:pPr>
        <w:pStyle w:val="Heading2"/>
      </w:pPr>
      <w:bookmarkStart w:id="81" w:name="_Toc240323973"/>
      <w:r>
        <w:t>6.3 Function Oriented Metrics</w:t>
      </w:r>
      <w:bookmarkEnd w:id="81"/>
    </w:p>
    <w:p w14:paraId="20D38057" w14:textId="77777777" w:rsidR="00853462" w:rsidRDefault="00F92DD9">
      <w:pPr>
        <w:jc w:val="both"/>
      </w:pPr>
      <w:r>
        <w:t>Function-oriented measurement relates software size to the information it stores and the transactions it performs for users. Data functions are Internal Logical Files (ILF), maintained inside the application, and External Interface Files (EIF), maintained elsewhere but read by the application. Transaction functions are External Inputs (EI), External Outputs (EO) and External Inquiries (EQ).</w:t>
      </w:r>
    </w:p>
    <w:p w14:paraId="6CEF3F1A" w14:textId="77777777" w:rsidR="00853462" w:rsidRDefault="00F92DD9">
      <w:pPr>
        <w:jc w:val="both"/>
      </w:pPr>
      <w:r>
        <w:t>Transaction complexity uses File Types Referenced (FTR) and Data Element Types (DET); data-function complexity uses Record Element Types (RET) and DET. The resulting Low, Average or High band determines each contribution.</w:t>
      </w:r>
    </w:p>
    <w:p w14:paraId="3154BCCF" w14:textId="77777777" w:rsidR="00853462" w:rsidRDefault="00F92DD9">
      <w:pPr>
        <w:spacing w:after="0"/>
      </w:pPr>
      <w:r>
        <w:rPr>
          <w:b/>
        </w:rPr>
        <w:t>UFP = Sum of transaction contributions + Sum of data contributions</w:t>
      </w:r>
    </w:p>
    <w:p w14:paraId="1ADC2E7D" w14:textId="77777777" w:rsidR="00853462" w:rsidRDefault="00F92DD9">
      <w:pPr>
        <w:spacing w:after="0"/>
      </w:pPr>
      <w:r>
        <w:rPr>
          <w:b/>
        </w:rPr>
        <w:t>TDI = Sum of the 14 Degree of Influence ratings</w:t>
      </w:r>
    </w:p>
    <w:p w14:paraId="0BF02A5C" w14:textId="77777777" w:rsidR="00853462" w:rsidRDefault="00F92DD9">
      <w:pPr>
        <w:spacing w:after="0"/>
      </w:pPr>
      <w:r>
        <w:rPr>
          <w:b/>
        </w:rPr>
        <w:t>VAF = 0.65 + (0.01 × TDI)</w:t>
      </w:r>
    </w:p>
    <w:p w14:paraId="1795C0B3" w14:textId="77777777" w:rsidR="00853462" w:rsidRDefault="00F92DD9">
      <w:r>
        <w:rPr>
          <w:b/>
        </w:rPr>
        <w:t>AFP = UFP × VAF</w:t>
      </w:r>
    </w:p>
    <w:p w14:paraId="670E4C1F" w14:textId="136158A0" w:rsidR="00853462" w:rsidRDefault="00F92DD9">
      <w:pPr>
        <w:pStyle w:val="Caption"/>
      </w:pPr>
      <w:bookmarkStart w:id="82" w:name="_Toc240324085"/>
      <w:r>
        <w:t xml:space="preserve">Table </w:t>
      </w:r>
      <w:r>
        <w:fldChar w:fldCharType="begin"/>
      </w:r>
      <w:r>
        <w:instrText xml:space="preserve"> SEQ Table \* ARABIC </w:instrText>
      </w:r>
      <w:r>
        <w:fldChar w:fldCharType="separate"/>
      </w:r>
      <w:r w:rsidR="001558D2">
        <w:rPr>
          <w:noProof/>
        </w:rPr>
        <w:t>13</w:t>
      </w:r>
      <w:r>
        <w:fldChar w:fldCharType="end"/>
      </w:r>
      <w:r>
        <w:t>: Complexity Matrices — External Inputs</w:t>
      </w:r>
      <w:bookmarkEnd w:id="82"/>
    </w:p>
    <w:tbl>
      <w:tblPr>
        <w:tblStyle w:val="TableGrid"/>
        <w:tblW w:w="0" w:type="auto"/>
        <w:jc w:val="center"/>
        <w:tblLook w:val="04A0" w:firstRow="1" w:lastRow="0" w:firstColumn="1" w:lastColumn="0" w:noHBand="0" w:noVBand="1"/>
      </w:tblPr>
      <w:tblGrid>
        <w:gridCol w:w="2166"/>
        <w:gridCol w:w="2166"/>
        <w:gridCol w:w="2166"/>
        <w:gridCol w:w="2166"/>
      </w:tblGrid>
      <w:tr w:rsidR="00853462" w14:paraId="23FD906A" w14:textId="77777777">
        <w:trPr>
          <w:jc w:val="center"/>
        </w:trPr>
        <w:tc>
          <w:tcPr>
            <w:tcW w:w="2166" w:type="dxa"/>
            <w:shd w:val="clear" w:color="auto" w:fill="D9D9D9"/>
          </w:tcPr>
          <w:p w14:paraId="2A8B2AD6" w14:textId="77777777" w:rsidR="00853462" w:rsidRDefault="00F92DD9">
            <w:r>
              <w:rPr>
                <w:b/>
                <w:sz w:val="20"/>
              </w:rPr>
              <w:t>EI: FTR</w:t>
            </w:r>
          </w:p>
        </w:tc>
        <w:tc>
          <w:tcPr>
            <w:tcW w:w="2166" w:type="dxa"/>
            <w:shd w:val="clear" w:color="auto" w:fill="D9D9D9"/>
          </w:tcPr>
          <w:p w14:paraId="37F72AF6" w14:textId="77777777" w:rsidR="00853462" w:rsidRDefault="00F92DD9">
            <w:r>
              <w:rPr>
                <w:b/>
                <w:sz w:val="20"/>
              </w:rPr>
              <w:t>1–4 DET</w:t>
            </w:r>
          </w:p>
        </w:tc>
        <w:tc>
          <w:tcPr>
            <w:tcW w:w="2166" w:type="dxa"/>
            <w:shd w:val="clear" w:color="auto" w:fill="D9D9D9"/>
          </w:tcPr>
          <w:p w14:paraId="2037E354" w14:textId="77777777" w:rsidR="00853462" w:rsidRDefault="00F92DD9">
            <w:r>
              <w:rPr>
                <w:b/>
                <w:sz w:val="20"/>
              </w:rPr>
              <w:t>5–15 DET</w:t>
            </w:r>
          </w:p>
        </w:tc>
        <w:tc>
          <w:tcPr>
            <w:tcW w:w="2166" w:type="dxa"/>
            <w:shd w:val="clear" w:color="auto" w:fill="D9D9D9"/>
          </w:tcPr>
          <w:p w14:paraId="1B18DDB1" w14:textId="77777777" w:rsidR="00853462" w:rsidRDefault="00F92DD9">
            <w:r>
              <w:rPr>
                <w:b/>
                <w:sz w:val="20"/>
              </w:rPr>
              <w:t>16+ DET</w:t>
            </w:r>
          </w:p>
        </w:tc>
      </w:tr>
      <w:tr w:rsidR="00853462" w14:paraId="3E0DBC35" w14:textId="77777777">
        <w:trPr>
          <w:jc w:val="center"/>
        </w:trPr>
        <w:tc>
          <w:tcPr>
            <w:tcW w:w="2166" w:type="dxa"/>
          </w:tcPr>
          <w:p w14:paraId="519A066D" w14:textId="77777777" w:rsidR="00853462" w:rsidRDefault="00F92DD9">
            <w:r>
              <w:rPr>
                <w:sz w:val="20"/>
              </w:rPr>
              <w:lastRenderedPageBreak/>
              <w:t>0–1</w:t>
            </w:r>
          </w:p>
        </w:tc>
        <w:tc>
          <w:tcPr>
            <w:tcW w:w="2166" w:type="dxa"/>
          </w:tcPr>
          <w:p w14:paraId="1CF56E39" w14:textId="77777777" w:rsidR="00853462" w:rsidRDefault="00F92DD9">
            <w:r>
              <w:rPr>
                <w:sz w:val="20"/>
              </w:rPr>
              <w:t>Low</w:t>
            </w:r>
          </w:p>
        </w:tc>
        <w:tc>
          <w:tcPr>
            <w:tcW w:w="2166" w:type="dxa"/>
          </w:tcPr>
          <w:p w14:paraId="0E924665" w14:textId="77777777" w:rsidR="00853462" w:rsidRDefault="00F92DD9">
            <w:r>
              <w:rPr>
                <w:sz w:val="20"/>
              </w:rPr>
              <w:t>Low</w:t>
            </w:r>
          </w:p>
        </w:tc>
        <w:tc>
          <w:tcPr>
            <w:tcW w:w="2166" w:type="dxa"/>
          </w:tcPr>
          <w:p w14:paraId="1CA34153" w14:textId="77777777" w:rsidR="00853462" w:rsidRDefault="00F92DD9">
            <w:r>
              <w:rPr>
                <w:sz w:val="20"/>
              </w:rPr>
              <w:t>Average</w:t>
            </w:r>
          </w:p>
        </w:tc>
      </w:tr>
      <w:tr w:rsidR="00853462" w14:paraId="086A1A94" w14:textId="77777777">
        <w:trPr>
          <w:jc w:val="center"/>
        </w:trPr>
        <w:tc>
          <w:tcPr>
            <w:tcW w:w="2166" w:type="dxa"/>
          </w:tcPr>
          <w:p w14:paraId="2FFA19CB" w14:textId="77777777" w:rsidR="00853462" w:rsidRDefault="00F92DD9">
            <w:r>
              <w:rPr>
                <w:sz w:val="20"/>
              </w:rPr>
              <w:t>2</w:t>
            </w:r>
          </w:p>
        </w:tc>
        <w:tc>
          <w:tcPr>
            <w:tcW w:w="2166" w:type="dxa"/>
          </w:tcPr>
          <w:p w14:paraId="28BC40BD" w14:textId="77777777" w:rsidR="00853462" w:rsidRDefault="00F92DD9">
            <w:r>
              <w:rPr>
                <w:sz w:val="20"/>
              </w:rPr>
              <w:t>Low</w:t>
            </w:r>
          </w:p>
        </w:tc>
        <w:tc>
          <w:tcPr>
            <w:tcW w:w="2166" w:type="dxa"/>
          </w:tcPr>
          <w:p w14:paraId="590C4AC8" w14:textId="77777777" w:rsidR="00853462" w:rsidRDefault="00F92DD9">
            <w:r>
              <w:rPr>
                <w:sz w:val="20"/>
              </w:rPr>
              <w:t>Average</w:t>
            </w:r>
          </w:p>
        </w:tc>
        <w:tc>
          <w:tcPr>
            <w:tcW w:w="2166" w:type="dxa"/>
          </w:tcPr>
          <w:p w14:paraId="479DB65E" w14:textId="77777777" w:rsidR="00853462" w:rsidRDefault="00F92DD9">
            <w:r>
              <w:rPr>
                <w:sz w:val="20"/>
              </w:rPr>
              <w:t>High</w:t>
            </w:r>
          </w:p>
        </w:tc>
      </w:tr>
      <w:tr w:rsidR="00853462" w14:paraId="4BE29C82" w14:textId="77777777">
        <w:trPr>
          <w:jc w:val="center"/>
        </w:trPr>
        <w:tc>
          <w:tcPr>
            <w:tcW w:w="2166" w:type="dxa"/>
          </w:tcPr>
          <w:p w14:paraId="698A5EDA" w14:textId="77777777" w:rsidR="00853462" w:rsidRDefault="00F92DD9">
            <w:r>
              <w:rPr>
                <w:sz w:val="20"/>
              </w:rPr>
              <w:t>3+</w:t>
            </w:r>
          </w:p>
        </w:tc>
        <w:tc>
          <w:tcPr>
            <w:tcW w:w="2166" w:type="dxa"/>
          </w:tcPr>
          <w:p w14:paraId="7C65CF25" w14:textId="77777777" w:rsidR="00853462" w:rsidRDefault="00F92DD9">
            <w:r>
              <w:rPr>
                <w:sz w:val="20"/>
              </w:rPr>
              <w:t>Average</w:t>
            </w:r>
          </w:p>
        </w:tc>
        <w:tc>
          <w:tcPr>
            <w:tcW w:w="2166" w:type="dxa"/>
          </w:tcPr>
          <w:p w14:paraId="68C8CB9B" w14:textId="77777777" w:rsidR="00853462" w:rsidRDefault="00F92DD9">
            <w:r>
              <w:rPr>
                <w:sz w:val="20"/>
              </w:rPr>
              <w:t>High</w:t>
            </w:r>
          </w:p>
        </w:tc>
        <w:tc>
          <w:tcPr>
            <w:tcW w:w="2166" w:type="dxa"/>
          </w:tcPr>
          <w:p w14:paraId="7A37DB3D" w14:textId="77777777" w:rsidR="00853462" w:rsidRDefault="00F92DD9">
            <w:r>
              <w:rPr>
                <w:sz w:val="20"/>
              </w:rPr>
              <w:t>High</w:t>
            </w:r>
          </w:p>
        </w:tc>
      </w:tr>
    </w:tbl>
    <w:p w14:paraId="4F9B100D" w14:textId="77777777" w:rsidR="00853462" w:rsidRDefault="00853462">
      <w:pPr>
        <w:spacing w:after="40"/>
      </w:pPr>
    </w:p>
    <w:p w14:paraId="0AC3A0FC" w14:textId="49DFC3FC" w:rsidR="00853462" w:rsidRDefault="00F92DD9">
      <w:pPr>
        <w:pStyle w:val="Caption"/>
      </w:pPr>
      <w:bookmarkStart w:id="83" w:name="_Toc240324086"/>
      <w:r>
        <w:t xml:space="preserve">Table </w:t>
      </w:r>
      <w:r>
        <w:fldChar w:fldCharType="begin"/>
      </w:r>
      <w:r>
        <w:instrText xml:space="preserve"> SEQ Table \* ARABIC </w:instrText>
      </w:r>
      <w:r>
        <w:fldChar w:fldCharType="separate"/>
      </w:r>
      <w:r w:rsidR="001558D2">
        <w:rPr>
          <w:noProof/>
        </w:rPr>
        <w:t>14</w:t>
      </w:r>
      <w:r>
        <w:fldChar w:fldCharType="end"/>
      </w:r>
      <w:r>
        <w:t>: Complexity Matrices — External Outputs / Inquiries</w:t>
      </w:r>
      <w:bookmarkEnd w:id="83"/>
    </w:p>
    <w:tbl>
      <w:tblPr>
        <w:tblStyle w:val="TableGrid"/>
        <w:tblW w:w="0" w:type="auto"/>
        <w:jc w:val="center"/>
        <w:tblLook w:val="04A0" w:firstRow="1" w:lastRow="0" w:firstColumn="1" w:lastColumn="0" w:noHBand="0" w:noVBand="1"/>
      </w:tblPr>
      <w:tblGrid>
        <w:gridCol w:w="2166"/>
        <w:gridCol w:w="2166"/>
        <w:gridCol w:w="2166"/>
        <w:gridCol w:w="2166"/>
      </w:tblGrid>
      <w:tr w:rsidR="00853462" w14:paraId="24DF11F3" w14:textId="77777777">
        <w:trPr>
          <w:jc w:val="center"/>
        </w:trPr>
        <w:tc>
          <w:tcPr>
            <w:tcW w:w="2166" w:type="dxa"/>
            <w:shd w:val="clear" w:color="auto" w:fill="D9D9D9"/>
          </w:tcPr>
          <w:p w14:paraId="0E03AA5C" w14:textId="77777777" w:rsidR="00853462" w:rsidRDefault="00F92DD9">
            <w:r>
              <w:rPr>
                <w:b/>
                <w:sz w:val="20"/>
              </w:rPr>
              <w:t>EO/EQ: FTR</w:t>
            </w:r>
          </w:p>
        </w:tc>
        <w:tc>
          <w:tcPr>
            <w:tcW w:w="2166" w:type="dxa"/>
            <w:shd w:val="clear" w:color="auto" w:fill="D9D9D9"/>
          </w:tcPr>
          <w:p w14:paraId="3DAB317C" w14:textId="77777777" w:rsidR="00853462" w:rsidRDefault="00F92DD9">
            <w:r>
              <w:rPr>
                <w:b/>
                <w:sz w:val="20"/>
              </w:rPr>
              <w:t>1–5 DET</w:t>
            </w:r>
          </w:p>
        </w:tc>
        <w:tc>
          <w:tcPr>
            <w:tcW w:w="2166" w:type="dxa"/>
            <w:shd w:val="clear" w:color="auto" w:fill="D9D9D9"/>
          </w:tcPr>
          <w:p w14:paraId="6B964660" w14:textId="77777777" w:rsidR="00853462" w:rsidRDefault="00F92DD9">
            <w:r>
              <w:rPr>
                <w:b/>
                <w:sz w:val="20"/>
              </w:rPr>
              <w:t>6–19 DET</w:t>
            </w:r>
          </w:p>
        </w:tc>
        <w:tc>
          <w:tcPr>
            <w:tcW w:w="2166" w:type="dxa"/>
            <w:shd w:val="clear" w:color="auto" w:fill="D9D9D9"/>
          </w:tcPr>
          <w:p w14:paraId="7F16B307" w14:textId="77777777" w:rsidR="00853462" w:rsidRDefault="00F92DD9">
            <w:r>
              <w:rPr>
                <w:b/>
                <w:sz w:val="20"/>
              </w:rPr>
              <w:t>20+ DET</w:t>
            </w:r>
          </w:p>
        </w:tc>
      </w:tr>
      <w:tr w:rsidR="00853462" w14:paraId="7A3E1271" w14:textId="77777777">
        <w:trPr>
          <w:jc w:val="center"/>
        </w:trPr>
        <w:tc>
          <w:tcPr>
            <w:tcW w:w="2166" w:type="dxa"/>
          </w:tcPr>
          <w:p w14:paraId="1CC05B3D" w14:textId="77777777" w:rsidR="00853462" w:rsidRDefault="00F92DD9">
            <w:r>
              <w:rPr>
                <w:sz w:val="20"/>
              </w:rPr>
              <w:t>0–1</w:t>
            </w:r>
          </w:p>
        </w:tc>
        <w:tc>
          <w:tcPr>
            <w:tcW w:w="2166" w:type="dxa"/>
          </w:tcPr>
          <w:p w14:paraId="1A790356" w14:textId="77777777" w:rsidR="00853462" w:rsidRDefault="00F92DD9">
            <w:r>
              <w:rPr>
                <w:sz w:val="20"/>
              </w:rPr>
              <w:t>Low</w:t>
            </w:r>
          </w:p>
        </w:tc>
        <w:tc>
          <w:tcPr>
            <w:tcW w:w="2166" w:type="dxa"/>
          </w:tcPr>
          <w:p w14:paraId="2F81BB5B" w14:textId="77777777" w:rsidR="00853462" w:rsidRDefault="00F92DD9">
            <w:r>
              <w:rPr>
                <w:sz w:val="20"/>
              </w:rPr>
              <w:t>Low</w:t>
            </w:r>
          </w:p>
        </w:tc>
        <w:tc>
          <w:tcPr>
            <w:tcW w:w="2166" w:type="dxa"/>
          </w:tcPr>
          <w:p w14:paraId="1EFD65FB" w14:textId="77777777" w:rsidR="00853462" w:rsidRDefault="00F92DD9">
            <w:r>
              <w:rPr>
                <w:sz w:val="20"/>
              </w:rPr>
              <w:t>Average</w:t>
            </w:r>
          </w:p>
        </w:tc>
      </w:tr>
      <w:tr w:rsidR="00853462" w14:paraId="7BECC5E8" w14:textId="77777777">
        <w:trPr>
          <w:jc w:val="center"/>
        </w:trPr>
        <w:tc>
          <w:tcPr>
            <w:tcW w:w="2166" w:type="dxa"/>
          </w:tcPr>
          <w:p w14:paraId="3A566519" w14:textId="77777777" w:rsidR="00853462" w:rsidRDefault="00F92DD9">
            <w:r>
              <w:rPr>
                <w:sz w:val="20"/>
              </w:rPr>
              <w:t>2–3</w:t>
            </w:r>
          </w:p>
        </w:tc>
        <w:tc>
          <w:tcPr>
            <w:tcW w:w="2166" w:type="dxa"/>
          </w:tcPr>
          <w:p w14:paraId="1F71473A" w14:textId="77777777" w:rsidR="00853462" w:rsidRDefault="00F92DD9">
            <w:r>
              <w:rPr>
                <w:sz w:val="20"/>
              </w:rPr>
              <w:t>Low</w:t>
            </w:r>
          </w:p>
        </w:tc>
        <w:tc>
          <w:tcPr>
            <w:tcW w:w="2166" w:type="dxa"/>
          </w:tcPr>
          <w:p w14:paraId="57C63910" w14:textId="77777777" w:rsidR="00853462" w:rsidRDefault="00F92DD9">
            <w:r>
              <w:rPr>
                <w:sz w:val="20"/>
              </w:rPr>
              <w:t>Average</w:t>
            </w:r>
          </w:p>
        </w:tc>
        <w:tc>
          <w:tcPr>
            <w:tcW w:w="2166" w:type="dxa"/>
          </w:tcPr>
          <w:p w14:paraId="6A87EF1B" w14:textId="77777777" w:rsidR="00853462" w:rsidRDefault="00F92DD9">
            <w:r>
              <w:rPr>
                <w:sz w:val="20"/>
              </w:rPr>
              <w:t>High</w:t>
            </w:r>
          </w:p>
        </w:tc>
      </w:tr>
      <w:tr w:rsidR="00853462" w14:paraId="27F16167" w14:textId="77777777">
        <w:trPr>
          <w:jc w:val="center"/>
        </w:trPr>
        <w:tc>
          <w:tcPr>
            <w:tcW w:w="2166" w:type="dxa"/>
          </w:tcPr>
          <w:p w14:paraId="45715316" w14:textId="77777777" w:rsidR="00853462" w:rsidRDefault="00F92DD9">
            <w:r>
              <w:rPr>
                <w:sz w:val="20"/>
              </w:rPr>
              <w:t>4+</w:t>
            </w:r>
          </w:p>
        </w:tc>
        <w:tc>
          <w:tcPr>
            <w:tcW w:w="2166" w:type="dxa"/>
          </w:tcPr>
          <w:p w14:paraId="278D4BEF" w14:textId="77777777" w:rsidR="00853462" w:rsidRDefault="00F92DD9">
            <w:r>
              <w:rPr>
                <w:sz w:val="20"/>
              </w:rPr>
              <w:t>Average</w:t>
            </w:r>
          </w:p>
        </w:tc>
        <w:tc>
          <w:tcPr>
            <w:tcW w:w="2166" w:type="dxa"/>
          </w:tcPr>
          <w:p w14:paraId="72A6DA9A" w14:textId="77777777" w:rsidR="00853462" w:rsidRDefault="00F92DD9">
            <w:r>
              <w:rPr>
                <w:sz w:val="20"/>
              </w:rPr>
              <w:t>High</w:t>
            </w:r>
          </w:p>
        </w:tc>
        <w:tc>
          <w:tcPr>
            <w:tcW w:w="2166" w:type="dxa"/>
          </w:tcPr>
          <w:p w14:paraId="061D2A6E" w14:textId="77777777" w:rsidR="00853462" w:rsidRDefault="00F92DD9">
            <w:r>
              <w:rPr>
                <w:sz w:val="20"/>
              </w:rPr>
              <w:t>High</w:t>
            </w:r>
          </w:p>
        </w:tc>
      </w:tr>
    </w:tbl>
    <w:p w14:paraId="72328308" w14:textId="77777777" w:rsidR="00853462" w:rsidRDefault="00853462">
      <w:pPr>
        <w:spacing w:after="40"/>
      </w:pPr>
    </w:p>
    <w:p w14:paraId="16D9C936" w14:textId="38B4C385" w:rsidR="00853462" w:rsidRDefault="00F92DD9">
      <w:pPr>
        <w:pStyle w:val="Caption"/>
      </w:pPr>
      <w:bookmarkStart w:id="84" w:name="_Toc240324087"/>
      <w:r>
        <w:t xml:space="preserve">Table </w:t>
      </w:r>
      <w:r>
        <w:fldChar w:fldCharType="begin"/>
      </w:r>
      <w:r>
        <w:instrText xml:space="preserve"> SEQ Table \* ARABIC </w:instrText>
      </w:r>
      <w:r>
        <w:fldChar w:fldCharType="separate"/>
      </w:r>
      <w:r w:rsidR="001558D2">
        <w:rPr>
          <w:noProof/>
        </w:rPr>
        <w:t>15</w:t>
      </w:r>
      <w:r>
        <w:fldChar w:fldCharType="end"/>
      </w:r>
      <w:r>
        <w:t>: Complexity Matrices — Data Functions</w:t>
      </w:r>
      <w:bookmarkEnd w:id="84"/>
    </w:p>
    <w:tbl>
      <w:tblPr>
        <w:tblStyle w:val="TableGrid"/>
        <w:tblW w:w="0" w:type="auto"/>
        <w:jc w:val="center"/>
        <w:tblLook w:val="04A0" w:firstRow="1" w:lastRow="0" w:firstColumn="1" w:lastColumn="0" w:noHBand="0" w:noVBand="1"/>
      </w:tblPr>
      <w:tblGrid>
        <w:gridCol w:w="2166"/>
        <w:gridCol w:w="2166"/>
        <w:gridCol w:w="2166"/>
        <w:gridCol w:w="2166"/>
      </w:tblGrid>
      <w:tr w:rsidR="00853462" w14:paraId="1246556C" w14:textId="77777777">
        <w:trPr>
          <w:jc w:val="center"/>
        </w:trPr>
        <w:tc>
          <w:tcPr>
            <w:tcW w:w="2166" w:type="dxa"/>
            <w:shd w:val="clear" w:color="auto" w:fill="D9D9D9"/>
          </w:tcPr>
          <w:p w14:paraId="3C08E779" w14:textId="77777777" w:rsidR="00853462" w:rsidRDefault="00F92DD9">
            <w:r>
              <w:rPr>
                <w:b/>
                <w:sz w:val="20"/>
              </w:rPr>
              <w:t>ILF/EIF: RET</w:t>
            </w:r>
          </w:p>
        </w:tc>
        <w:tc>
          <w:tcPr>
            <w:tcW w:w="2166" w:type="dxa"/>
            <w:shd w:val="clear" w:color="auto" w:fill="D9D9D9"/>
          </w:tcPr>
          <w:p w14:paraId="3CA4D20B" w14:textId="77777777" w:rsidR="00853462" w:rsidRDefault="00F92DD9">
            <w:r>
              <w:rPr>
                <w:b/>
                <w:sz w:val="20"/>
              </w:rPr>
              <w:t>1–19 DET</w:t>
            </w:r>
          </w:p>
        </w:tc>
        <w:tc>
          <w:tcPr>
            <w:tcW w:w="2166" w:type="dxa"/>
            <w:shd w:val="clear" w:color="auto" w:fill="D9D9D9"/>
          </w:tcPr>
          <w:p w14:paraId="1A1AB59B" w14:textId="77777777" w:rsidR="00853462" w:rsidRDefault="00F92DD9">
            <w:r>
              <w:rPr>
                <w:b/>
                <w:sz w:val="20"/>
              </w:rPr>
              <w:t>20–50 DET</w:t>
            </w:r>
          </w:p>
        </w:tc>
        <w:tc>
          <w:tcPr>
            <w:tcW w:w="2166" w:type="dxa"/>
            <w:shd w:val="clear" w:color="auto" w:fill="D9D9D9"/>
          </w:tcPr>
          <w:p w14:paraId="0DB5CB56" w14:textId="77777777" w:rsidR="00853462" w:rsidRDefault="00F92DD9">
            <w:r>
              <w:rPr>
                <w:b/>
                <w:sz w:val="20"/>
              </w:rPr>
              <w:t>51+ DET</w:t>
            </w:r>
          </w:p>
        </w:tc>
      </w:tr>
      <w:tr w:rsidR="00853462" w14:paraId="48E364B9" w14:textId="77777777">
        <w:trPr>
          <w:jc w:val="center"/>
        </w:trPr>
        <w:tc>
          <w:tcPr>
            <w:tcW w:w="2166" w:type="dxa"/>
          </w:tcPr>
          <w:p w14:paraId="2F47C609" w14:textId="77777777" w:rsidR="00853462" w:rsidRDefault="00F92DD9">
            <w:r>
              <w:rPr>
                <w:sz w:val="20"/>
              </w:rPr>
              <w:t>1</w:t>
            </w:r>
          </w:p>
        </w:tc>
        <w:tc>
          <w:tcPr>
            <w:tcW w:w="2166" w:type="dxa"/>
          </w:tcPr>
          <w:p w14:paraId="6F850AC7" w14:textId="77777777" w:rsidR="00853462" w:rsidRDefault="00F92DD9">
            <w:r>
              <w:rPr>
                <w:sz w:val="20"/>
              </w:rPr>
              <w:t>Low</w:t>
            </w:r>
          </w:p>
        </w:tc>
        <w:tc>
          <w:tcPr>
            <w:tcW w:w="2166" w:type="dxa"/>
          </w:tcPr>
          <w:p w14:paraId="5DFB6762" w14:textId="77777777" w:rsidR="00853462" w:rsidRDefault="00F92DD9">
            <w:r>
              <w:rPr>
                <w:sz w:val="20"/>
              </w:rPr>
              <w:t>Low</w:t>
            </w:r>
          </w:p>
        </w:tc>
        <w:tc>
          <w:tcPr>
            <w:tcW w:w="2166" w:type="dxa"/>
          </w:tcPr>
          <w:p w14:paraId="10B9F472" w14:textId="77777777" w:rsidR="00853462" w:rsidRDefault="00F92DD9">
            <w:r>
              <w:rPr>
                <w:sz w:val="20"/>
              </w:rPr>
              <w:t>Average</w:t>
            </w:r>
          </w:p>
        </w:tc>
      </w:tr>
      <w:tr w:rsidR="00853462" w14:paraId="6F4CB76E" w14:textId="77777777">
        <w:trPr>
          <w:jc w:val="center"/>
        </w:trPr>
        <w:tc>
          <w:tcPr>
            <w:tcW w:w="2166" w:type="dxa"/>
          </w:tcPr>
          <w:p w14:paraId="569BE698" w14:textId="77777777" w:rsidR="00853462" w:rsidRDefault="00F92DD9">
            <w:r>
              <w:rPr>
                <w:sz w:val="20"/>
              </w:rPr>
              <w:t>2–5</w:t>
            </w:r>
          </w:p>
        </w:tc>
        <w:tc>
          <w:tcPr>
            <w:tcW w:w="2166" w:type="dxa"/>
          </w:tcPr>
          <w:p w14:paraId="35EA49CF" w14:textId="77777777" w:rsidR="00853462" w:rsidRDefault="00F92DD9">
            <w:r>
              <w:rPr>
                <w:sz w:val="20"/>
              </w:rPr>
              <w:t>Low</w:t>
            </w:r>
          </w:p>
        </w:tc>
        <w:tc>
          <w:tcPr>
            <w:tcW w:w="2166" w:type="dxa"/>
          </w:tcPr>
          <w:p w14:paraId="781E55F3" w14:textId="77777777" w:rsidR="00853462" w:rsidRDefault="00F92DD9">
            <w:r>
              <w:rPr>
                <w:sz w:val="20"/>
              </w:rPr>
              <w:t>Average</w:t>
            </w:r>
          </w:p>
        </w:tc>
        <w:tc>
          <w:tcPr>
            <w:tcW w:w="2166" w:type="dxa"/>
          </w:tcPr>
          <w:p w14:paraId="3ED43D9E" w14:textId="77777777" w:rsidR="00853462" w:rsidRDefault="00F92DD9">
            <w:r>
              <w:rPr>
                <w:sz w:val="20"/>
              </w:rPr>
              <w:t>High</w:t>
            </w:r>
          </w:p>
        </w:tc>
      </w:tr>
      <w:tr w:rsidR="00853462" w14:paraId="1A760ACB" w14:textId="77777777">
        <w:trPr>
          <w:jc w:val="center"/>
        </w:trPr>
        <w:tc>
          <w:tcPr>
            <w:tcW w:w="2166" w:type="dxa"/>
          </w:tcPr>
          <w:p w14:paraId="6D25D96A" w14:textId="77777777" w:rsidR="00853462" w:rsidRDefault="00F92DD9">
            <w:r>
              <w:rPr>
                <w:sz w:val="20"/>
              </w:rPr>
              <w:t>6+</w:t>
            </w:r>
          </w:p>
        </w:tc>
        <w:tc>
          <w:tcPr>
            <w:tcW w:w="2166" w:type="dxa"/>
          </w:tcPr>
          <w:p w14:paraId="6012AB6C" w14:textId="77777777" w:rsidR="00853462" w:rsidRDefault="00F92DD9">
            <w:r>
              <w:rPr>
                <w:sz w:val="20"/>
              </w:rPr>
              <w:t>Average</w:t>
            </w:r>
          </w:p>
        </w:tc>
        <w:tc>
          <w:tcPr>
            <w:tcW w:w="2166" w:type="dxa"/>
          </w:tcPr>
          <w:p w14:paraId="47472813" w14:textId="77777777" w:rsidR="00853462" w:rsidRDefault="00F92DD9">
            <w:r>
              <w:rPr>
                <w:sz w:val="20"/>
              </w:rPr>
              <w:t>High</w:t>
            </w:r>
          </w:p>
        </w:tc>
        <w:tc>
          <w:tcPr>
            <w:tcW w:w="2166" w:type="dxa"/>
          </w:tcPr>
          <w:p w14:paraId="0FD93294" w14:textId="77777777" w:rsidR="00853462" w:rsidRDefault="00F92DD9">
            <w:r>
              <w:rPr>
                <w:sz w:val="20"/>
              </w:rPr>
              <w:t>High</w:t>
            </w:r>
          </w:p>
        </w:tc>
      </w:tr>
    </w:tbl>
    <w:p w14:paraId="3D88DBF9" w14:textId="77777777" w:rsidR="00853462" w:rsidRDefault="00853462">
      <w:pPr>
        <w:spacing w:after="40"/>
      </w:pPr>
    </w:p>
    <w:p w14:paraId="466BAB36" w14:textId="32E2132E" w:rsidR="00853462" w:rsidRDefault="00F92DD9">
      <w:pPr>
        <w:pStyle w:val="Caption"/>
      </w:pPr>
      <w:bookmarkStart w:id="85" w:name="_Toc240324088"/>
      <w:r>
        <w:t xml:space="preserve">Table </w:t>
      </w:r>
      <w:r>
        <w:fldChar w:fldCharType="begin"/>
      </w:r>
      <w:r>
        <w:instrText xml:space="preserve"> SEQ Table \* ARABIC </w:instrText>
      </w:r>
      <w:r>
        <w:fldChar w:fldCharType="separate"/>
      </w:r>
      <w:r w:rsidR="001558D2">
        <w:rPr>
          <w:noProof/>
        </w:rPr>
        <w:t>16</w:t>
      </w:r>
      <w:r>
        <w:fldChar w:fldCharType="end"/>
      </w:r>
      <w:r>
        <w:t>: Function Point Contribution Weights</w:t>
      </w:r>
      <w:bookmarkEnd w:id="85"/>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853462" w14:paraId="1171D71A" w14:textId="77777777">
        <w:trPr>
          <w:jc w:val="center"/>
        </w:trPr>
        <w:tc>
          <w:tcPr>
            <w:tcW w:w="1444" w:type="dxa"/>
            <w:shd w:val="clear" w:color="auto" w:fill="D9D9D9"/>
          </w:tcPr>
          <w:p w14:paraId="2B940299" w14:textId="77777777" w:rsidR="00853462" w:rsidRDefault="00F92DD9">
            <w:r>
              <w:rPr>
                <w:b/>
                <w:sz w:val="20"/>
              </w:rPr>
              <w:t>Complexity</w:t>
            </w:r>
          </w:p>
        </w:tc>
        <w:tc>
          <w:tcPr>
            <w:tcW w:w="1444" w:type="dxa"/>
            <w:shd w:val="clear" w:color="auto" w:fill="D9D9D9"/>
          </w:tcPr>
          <w:p w14:paraId="68346219" w14:textId="77777777" w:rsidR="00853462" w:rsidRDefault="00F92DD9">
            <w:r>
              <w:rPr>
                <w:b/>
                <w:sz w:val="20"/>
              </w:rPr>
              <w:t>EI</w:t>
            </w:r>
          </w:p>
        </w:tc>
        <w:tc>
          <w:tcPr>
            <w:tcW w:w="1444" w:type="dxa"/>
            <w:shd w:val="clear" w:color="auto" w:fill="D9D9D9"/>
          </w:tcPr>
          <w:p w14:paraId="3CA453F7" w14:textId="77777777" w:rsidR="00853462" w:rsidRDefault="00F92DD9">
            <w:r>
              <w:rPr>
                <w:b/>
                <w:sz w:val="20"/>
              </w:rPr>
              <w:t>EO</w:t>
            </w:r>
          </w:p>
        </w:tc>
        <w:tc>
          <w:tcPr>
            <w:tcW w:w="1444" w:type="dxa"/>
            <w:shd w:val="clear" w:color="auto" w:fill="D9D9D9"/>
          </w:tcPr>
          <w:p w14:paraId="07360061" w14:textId="77777777" w:rsidR="00853462" w:rsidRDefault="00F92DD9">
            <w:r>
              <w:rPr>
                <w:b/>
                <w:sz w:val="20"/>
              </w:rPr>
              <w:t>EQ</w:t>
            </w:r>
          </w:p>
        </w:tc>
        <w:tc>
          <w:tcPr>
            <w:tcW w:w="1444" w:type="dxa"/>
            <w:shd w:val="clear" w:color="auto" w:fill="D9D9D9"/>
          </w:tcPr>
          <w:p w14:paraId="3DB92DF4" w14:textId="77777777" w:rsidR="00853462" w:rsidRDefault="00F92DD9">
            <w:r>
              <w:rPr>
                <w:b/>
                <w:sz w:val="20"/>
              </w:rPr>
              <w:t>ILF</w:t>
            </w:r>
          </w:p>
        </w:tc>
        <w:tc>
          <w:tcPr>
            <w:tcW w:w="1444" w:type="dxa"/>
            <w:shd w:val="clear" w:color="auto" w:fill="D9D9D9"/>
          </w:tcPr>
          <w:p w14:paraId="0424C3A2" w14:textId="77777777" w:rsidR="00853462" w:rsidRDefault="00F92DD9">
            <w:r>
              <w:rPr>
                <w:b/>
                <w:sz w:val="20"/>
              </w:rPr>
              <w:t>EIF</w:t>
            </w:r>
          </w:p>
        </w:tc>
      </w:tr>
      <w:tr w:rsidR="00853462" w14:paraId="19964887" w14:textId="77777777">
        <w:trPr>
          <w:jc w:val="center"/>
        </w:trPr>
        <w:tc>
          <w:tcPr>
            <w:tcW w:w="1444" w:type="dxa"/>
          </w:tcPr>
          <w:p w14:paraId="5755AB3A" w14:textId="77777777" w:rsidR="00853462" w:rsidRDefault="00F92DD9">
            <w:r>
              <w:rPr>
                <w:sz w:val="20"/>
              </w:rPr>
              <w:t>Low</w:t>
            </w:r>
          </w:p>
        </w:tc>
        <w:tc>
          <w:tcPr>
            <w:tcW w:w="1444" w:type="dxa"/>
          </w:tcPr>
          <w:p w14:paraId="0C96C569" w14:textId="77777777" w:rsidR="00853462" w:rsidRDefault="00F92DD9">
            <w:r>
              <w:rPr>
                <w:sz w:val="20"/>
              </w:rPr>
              <w:t>3</w:t>
            </w:r>
          </w:p>
        </w:tc>
        <w:tc>
          <w:tcPr>
            <w:tcW w:w="1444" w:type="dxa"/>
          </w:tcPr>
          <w:p w14:paraId="0F2011DB" w14:textId="77777777" w:rsidR="00853462" w:rsidRDefault="00F92DD9">
            <w:r>
              <w:rPr>
                <w:sz w:val="20"/>
              </w:rPr>
              <w:t>4</w:t>
            </w:r>
          </w:p>
        </w:tc>
        <w:tc>
          <w:tcPr>
            <w:tcW w:w="1444" w:type="dxa"/>
          </w:tcPr>
          <w:p w14:paraId="5C59C7B0" w14:textId="77777777" w:rsidR="00853462" w:rsidRDefault="00F92DD9">
            <w:r>
              <w:rPr>
                <w:sz w:val="20"/>
              </w:rPr>
              <w:t>3</w:t>
            </w:r>
          </w:p>
        </w:tc>
        <w:tc>
          <w:tcPr>
            <w:tcW w:w="1444" w:type="dxa"/>
          </w:tcPr>
          <w:p w14:paraId="7B4E8F90" w14:textId="77777777" w:rsidR="00853462" w:rsidRDefault="00F92DD9">
            <w:r>
              <w:rPr>
                <w:sz w:val="20"/>
              </w:rPr>
              <w:t>7</w:t>
            </w:r>
          </w:p>
        </w:tc>
        <w:tc>
          <w:tcPr>
            <w:tcW w:w="1444" w:type="dxa"/>
          </w:tcPr>
          <w:p w14:paraId="0FE68558" w14:textId="77777777" w:rsidR="00853462" w:rsidRDefault="00F92DD9">
            <w:r>
              <w:rPr>
                <w:sz w:val="20"/>
              </w:rPr>
              <w:t>5</w:t>
            </w:r>
          </w:p>
        </w:tc>
      </w:tr>
      <w:tr w:rsidR="00853462" w14:paraId="5CDAB026" w14:textId="77777777">
        <w:trPr>
          <w:jc w:val="center"/>
        </w:trPr>
        <w:tc>
          <w:tcPr>
            <w:tcW w:w="1444" w:type="dxa"/>
          </w:tcPr>
          <w:p w14:paraId="3569286D" w14:textId="77777777" w:rsidR="00853462" w:rsidRDefault="00F92DD9">
            <w:r>
              <w:rPr>
                <w:sz w:val="20"/>
              </w:rPr>
              <w:t>Average</w:t>
            </w:r>
          </w:p>
        </w:tc>
        <w:tc>
          <w:tcPr>
            <w:tcW w:w="1444" w:type="dxa"/>
          </w:tcPr>
          <w:p w14:paraId="1E40BF15" w14:textId="77777777" w:rsidR="00853462" w:rsidRDefault="00F92DD9">
            <w:r>
              <w:rPr>
                <w:sz w:val="20"/>
              </w:rPr>
              <w:t>4</w:t>
            </w:r>
          </w:p>
        </w:tc>
        <w:tc>
          <w:tcPr>
            <w:tcW w:w="1444" w:type="dxa"/>
          </w:tcPr>
          <w:p w14:paraId="34EF482B" w14:textId="77777777" w:rsidR="00853462" w:rsidRDefault="00F92DD9">
            <w:r>
              <w:rPr>
                <w:sz w:val="20"/>
              </w:rPr>
              <w:t>5</w:t>
            </w:r>
          </w:p>
        </w:tc>
        <w:tc>
          <w:tcPr>
            <w:tcW w:w="1444" w:type="dxa"/>
          </w:tcPr>
          <w:p w14:paraId="5AB074A8" w14:textId="77777777" w:rsidR="00853462" w:rsidRDefault="00F92DD9">
            <w:r>
              <w:rPr>
                <w:sz w:val="20"/>
              </w:rPr>
              <w:t>4</w:t>
            </w:r>
          </w:p>
        </w:tc>
        <w:tc>
          <w:tcPr>
            <w:tcW w:w="1444" w:type="dxa"/>
          </w:tcPr>
          <w:p w14:paraId="3E784578" w14:textId="77777777" w:rsidR="00853462" w:rsidRDefault="00F92DD9">
            <w:r>
              <w:rPr>
                <w:sz w:val="20"/>
              </w:rPr>
              <w:t>10</w:t>
            </w:r>
          </w:p>
        </w:tc>
        <w:tc>
          <w:tcPr>
            <w:tcW w:w="1444" w:type="dxa"/>
          </w:tcPr>
          <w:p w14:paraId="270DF0C6" w14:textId="77777777" w:rsidR="00853462" w:rsidRDefault="00F92DD9">
            <w:r>
              <w:rPr>
                <w:sz w:val="20"/>
              </w:rPr>
              <w:t>7</w:t>
            </w:r>
          </w:p>
        </w:tc>
      </w:tr>
      <w:tr w:rsidR="00853462" w14:paraId="67E13855" w14:textId="77777777">
        <w:trPr>
          <w:jc w:val="center"/>
        </w:trPr>
        <w:tc>
          <w:tcPr>
            <w:tcW w:w="1444" w:type="dxa"/>
          </w:tcPr>
          <w:p w14:paraId="4CA481F0" w14:textId="77777777" w:rsidR="00853462" w:rsidRDefault="00F92DD9">
            <w:r>
              <w:rPr>
                <w:sz w:val="20"/>
              </w:rPr>
              <w:t>High</w:t>
            </w:r>
          </w:p>
        </w:tc>
        <w:tc>
          <w:tcPr>
            <w:tcW w:w="1444" w:type="dxa"/>
          </w:tcPr>
          <w:p w14:paraId="5E19AFC0" w14:textId="77777777" w:rsidR="00853462" w:rsidRDefault="00F92DD9">
            <w:r>
              <w:rPr>
                <w:sz w:val="20"/>
              </w:rPr>
              <w:t>6</w:t>
            </w:r>
          </w:p>
        </w:tc>
        <w:tc>
          <w:tcPr>
            <w:tcW w:w="1444" w:type="dxa"/>
          </w:tcPr>
          <w:p w14:paraId="1A78313E" w14:textId="77777777" w:rsidR="00853462" w:rsidRDefault="00F92DD9">
            <w:r>
              <w:rPr>
                <w:sz w:val="20"/>
              </w:rPr>
              <w:t>7</w:t>
            </w:r>
          </w:p>
        </w:tc>
        <w:tc>
          <w:tcPr>
            <w:tcW w:w="1444" w:type="dxa"/>
          </w:tcPr>
          <w:p w14:paraId="1005DEDC" w14:textId="77777777" w:rsidR="00853462" w:rsidRDefault="00F92DD9">
            <w:r>
              <w:rPr>
                <w:sz w:val="20"/>
              </w:rPr>
              <w:t>6</w:t>
            </w:r>
          </w:p>
        </w:tc>
        <w:tc>
          <w:tcPr>
            <w:tcW w:w="1444" w:type="dxa"/>
          </w:tcPr>
          <w:p w14:paraId="4C434E66" w14:textId="77777777" w:rsidR="00853462" w:rsidRDefault="00F92DD9">
            <w:r>
              <w:rPr>
                <w:sz w:val="20"/>
              </w:rPr>
              <w:t>15</w:t>
            </w:r>
          </w:p>
        </w:tc>
        <w:tc>
          <w:tcPr>
            <w:tcW w:w="1444" w:type="dxa"/>
          </w:tcPr>
          <w:p w14:paraId="4D238CE6" w14:textId="77777777" w:rsidR="00853462" w:rsidRDefault="00F92DD9">
            <w:r>
              <w:rPr>
                <w:sz w:val="20"/>
              </w:rPr>
              <w:t>10</w:t>
            </w:r>
          </w:p>
        </w:tc>
      </w:tr>
    </w:tbl>
    <w:p w14:paraId="463AFA7B" w14:textId="77777777" w:rsidR="00853462" w:rsidRDefault="00853462">
      <w:pPr>
        <w:spacing w:after="40"/>
      </w:pPr>
    </w:p>
    <w:p w14:paraId="5FA82636" w14:textId="77777777" w:rsidR="00853462" w:rsidRDefault="00F92DD9">
      <w:pPr>
        <w:pStyle w:val="Heading2"/>
      </w:pPr>
      <w:bookmarkStart w:id="86" w:name="_Toc240323974"/>
      <w:r>
        <w:t>6.4 FP Calculation</w:t>
      </w:r>
      <w:bookmarkEnd w:id="86"/>
    </w:p>
    <w:p w14:paraId="50CEC42D" w14:textId="77777777" w:rsidR="00853462" w:rsidRDefault="00F92DD9">
      <w:pPr>
        <w:pStyle w:val="Heading3"/>
      </w:pPr>
      <w:bookmarkStart w:id="87" w:name="_Toc240323975"/>
      <w:r>
        <w:t>6.4.1 Customer and Delivery Staff Functionalities</w:t>
      </w:r>
      <w:bookmarkEnd w:id="87"/>
    </w:p>
    <w:p w14:paraId="2748D508" w14:textId="0CF12FFF" w:rsidR="00853462" w:rsidRDefault="00F92DD9">
      <w:pPr>
        <w:pStyle w:val="Caption"/>
      </w:pPr>
      <w:bookmarkStart w:id="88" w:name="_Toc240324089"/>
      <w:r>
        <w:t xml:space="preserve">Table </w:t>
      </w:r>
      <w:r>
        <w:fldChar w:fldCharType="begin"/>
      </w:r>
      <w:r>
        <w:instrText xml:space="preserve"> SEQ Table \* ARABIC </w:instrText>
      </w:r>
      <w:r>
        <w:fldChar w:fldCharType="separate"/>
      </w:r>
      <w:r w:rsidR="001558D2">
        <w:rPr>
          <w:noProof/>
        </w:rPr>
        <w:t>17</w:t>
      </w:r>
      <w:r>
        <w:fldChar w:fldCharType="end"/>
      </w:r>
      <w:r>
        <w:t>: Customer and Delivery Staff Functionalities</w:t>
      </w:r>
      <w:bookmarkEnd w:id="88"/>
    </w:p>
    <w:tbl>
      <w:tblPr>
        <w:tblStyle w:val="TableGrid"/>
        <w:tblW w:w="0" w:type="auto"/>
        <w:jc w:val="center"/>
        <w:tblLook w:val="04A0" w:firstRow="1" w:lastRow="0" w:firstColumn="1" w:lastColumn="0" w:noHBand="0" w:noVBand="1"/>
      </w:tblPr>
      <w:tblGrid>
        <w:gridCol w:w="2780"/>
        <w:gridCol w:w="3062"/>
        <w:gridCol w:w="3040"/>
      </w:tblGrid>
      <w:tr w:rsidR="00853462" w14:paraId="290D976E" w14:textId="77777777">
        <w:trPr>
          <w:jc w:val="center"/>
        </w:trPr>
        <w:tc>
          <w:tcPr>
            <w:tcW w:w="2835" w:type="dxa"/>
            <w:shd w:val="clear" w:color="auto" w:fill="D9D9D9"/>
          </w:tcPr>
          <w:p w14:paraId="30214FDA" w14:textId="77777777" w:rsidR="00853462" w:rsidRDefault="00F92DD9">
            <w:r>
              <w:rPr>
                <w:b/>
                <w:sz w:val="20"/>
              </w:rPr>
              <w:t>Functionality</w:t>
            </w:r>
          </w:p>
        </w:tc>
        <w:tc>
          <w:tcPr>
            <w:tcW w:w="3118" w:type="dxa"/>
            <w:shd w:val="clear" w:color="auto" w:fill="D9D9D9"/>
          </w:tcPr>
          <w:p w14:paraId="09011DAA" w14:textId="77777777" w:rsidR="00853462" w:rsidRDefault="00F92DD9">
            <w:r>
              <w:rPr>
                <w:b/>
                <w:sz w:val="20"/>
              </w:rPr>
              <w:t>Input</w:t>
            </w:r>
          </w:p>
        </w:tc>
        <w:tc>
          <w:tcPr>
            <w:tcW w:w="3118" w:type="dxa"/>
            <w:shd w:val="clear" w:color="auto" w:fill="D9D9D9"/>
          </w:tcPr>
          <w:p w14:paraId="0ADBB078" w14:textId="77777777" w:rsidR="00853462" w:rsidRDefault="00F92DD9">
            <w:r>
              <w:rPr>
                <w:b/>
                <w:sz w:val="20"/>
              </w:rPr>
              <w:t>Output</w:t>
            </w:r>
          </w:p>
        </w:tc>
      </w:tr>
      <w:tr w:rsidR="00853462" w14:paraId="169D9AC2" w14:textId="77777777">
        <w:trPr>
          <w:jc w:val="center"/>
        </w:trPr>
        <w:tc>
          <w:tcPr>
            <w:tcW w:w="2835" w:type="dxa"/>
          </w:tcPr>
          <w:p w14:paraId="09771468" w14:textId="77777777" w:rsidR="00853462" w:rsidRDefault="00F92DD9">
            <w:r>
              <w:rPr>
                <w:sz w:val="20"/>
              </w:rPr>
              <w:t>Customer can register</w:t>
            </w:r>
          </w:p>
        </w:tc>
        <w:tc>
          <w:tcPr>
            <w:tcW w:w="3118" w:type="dxa"/>
          </w:tcPr>
          <w:p w14:paraId="38568B29" w14:textId="77777777" w:rsidR="00853462" w:rsidRDefault="00F92DD9">
            <w:r>
              <w:rPr>
                <w:sz w:val="20"/>
              </w:rPr>
              <w:t>Name, E-mail, Phone, Address, Password</w:t>
            </w:r>
          </w:p>
        </w:tc>
        <w:tc>
          <w:tcPr>
            <w:tcW w:w="3118" w:type="dxa"/>
          </w:tcPr>
          <w:p w14:paraId="6B257244" w14:textId="77777777" w:rsidR="00853462" w:rsidRDefault="00F92DD9">
            <w:r>
              <w:rPr>
                <w:sz w:val="20"/>
              </w:rPr>
              <w:t>Account created; login</w:t>
            </w:r>
          </w:p>
        </w:tc>
      </w:tr>
      <w:tr w:rsidR="00853462" w14:paraId="075DBF93" w14:textId="77777777">
        <w:trPr>
          <w:jc w:val="center"/>
        </w:trPr>
        <w:tc>
          <w:tcPr>
            <w:tcW w:w="2835" w:type="dxa"/>
          </w:tcPr>
          <w:p w14:paraId="3746C84A" w14:textId="77777777" w:rsidR="00853462" w:rsidRDefault="00F92DD9">
            <w:r>
              <w:rPr>
                <w:sz w:val="20"/>
              </w:rPr>
              <w:t>User can log in / log out</w:t>
            </w:r>
          </w:p>
        </w:tc>
        <w:tc>
          <w:tcPr>
            <w:tcW w:w="3118" w:type="dxa"/>
          </w:tcPr>
          <w:p w14:paraId="317E811F" w14:textId="77777777" w:rsidR="00853462" w:rsidRDefault="00F92DD9">
            <w:r>
              <w:rPr>
                <w:sz w:val="20"/>
              </w:rPr>
              <w:t>E-mail, Password</w:t>
            </w:r>
          </w:p>
        </w:tc>
        <w:tc>
          <w:tcPr>
            <w:tcW w:w="3118" w:type="dxa"/>
          </w:tcPr>
          <w:p w14:paraId="5D2C4B9D" w14:textId="77777777" w:rsidR="00853462" w:rsidRDefault="00F92DD9">
            <w:r>
              <w:rPr>
                <w:sz w:val="20"/>
              </w:rPr>
              <w:t>Role-specific dashboard / session ended</w:t>
            </w:r>
          </w:p>
        </w:tc>
      </w:tr>
      <w:tr w:rsidR="00853462" w14:paraId="2EDAD1A9" w14:textId="77777777">
        <w:trPr>
          <w:jc w:val="center"/>
        </w:trPr>
        <w:tc>
          <w:tcPr>
            <w:tcW w:w="2835" w:type="dxa"/>
          </w:tcPr>
          <w:p w14:paraId="328B0F58" w14:textId="77777777" w:rsidR="00853462" w:rsidRDefault="00F92DD9">
            <w:r>
              <w:rPr>
                <w:sz w:val="20"/>
              </w:rPr>
              <w:t>Customer can book a parcel</w:t>
            </w:r>
          </w:p>
        </w:tc>
        <w:tc>
          <w:tcPr>
            <w:tcW w:w="3118" w:type="dxa"/>
          </w:tcPr>
          <w:p w14:paraId="1BD86B80" w14:textId="77777777" w:rsidR="00853462" w:rsidRDefault="00F92DD9">
            <w:r>
              <w:rPr>
                <w:sz w:val="20"/>
              </w:rPr>
              <w:t>Receiver details, parcel type, weight, description, value, origin/destination branch, payment method</w:t>
            </w:r>
          </w:p>
        </w:tc>
        <w:tc>
          <w:tcPr>
            <w:tcW w:w="3118" w:type="dxa"/>
          </w:tcPr>
          <w:p w14:paraId="58A0E0BF" w14:textId="77777777" w:rsidR="00853462" w:rsidRDefault="00F92DD9">
            <w:r>
              <w:rPr>
                <w:sz w:val="20"/>
              </w:rPr>
              <w:t>Charge, estimated delivery date, tracking number</w:t>
            </w:r>
          </w:p>
        </w:tc>
      </w:tr>
      <w:tr w:rsidR="00853462" w14:paraId="053104C9" w14:textId="77777777">
        <w:trPr>
          <w:jc w:val="center"/>
        </w:trPr>
        <w:tc>
          <w:tcPr>
            <w:tcW w:w="2835" w:type="dxa"/>
          </w:tcPr>
          <w:p w14:paraId="1BAA04CE" w14:textId="77777777" w:rsidR="00853462" w:rsidRDefault="00F92DD9">
            <w:r>
              <w:rPr>
                <w:sz w:val="20"/>
              </w:rPr>
              <w:lastRenderedPageBreak/>
              <w:t>Customer can view booking history and status</w:t>
            </w:r>
          </w:p>
        </w:tc>
        <w:tc>
          <w:tcPr>
            <w:tcW w:w="3118" w:type="dxa"/>
          </w:tcPr>
          <w:p w14:paraId="64872674" w14:textId="77777777" w:rsidR="00853462" w:rsidRDefault="00F92DD9">
            <w:r>
              <w:rPr>
                <w:sz w:val="20"/>
              </w:rPr>
              <w:t>Customer account</w:t>
            </w:r>
          </w:p>
        </w:tc>
        <w:tc>
          <w:tcPr>
            <w:tcW w:w="3118" w:type="dxa"/>
          </w:tcPr>
          <w:p w14:paraId="2FDB2541" w14:textId="77777777" w:rsidR="00853462" w:rsidRDefault="00F92DD9">
            <w:r>
              <w:rPr>
                <w:sz w:val="20"/>
              </w:rPr>
              <w:t>Booking list with status</w:t>
            </w:r>
          </w:p>
        </w:tc>
      </w:tr>
      <w:tr w:rsidR="00853462" w14:paraId="7B79A851" w14:textId="77777777">
        <w:trPr>
          <w:jc w:val="center"/>
        </w:trPr>
        <w:tc>
          <w:tcPr>
            <w:tcW w:w="2835" w:type="dxa"/>
          </w:tcPr>
          <w:p w14:paraId="44914226" w14:textId="77777777" w:rsidR="00853462" w:rsidRDefault="00F92DD9">
            <w:r>
              <w:rPr>
                <w:sz w:val="20"/>
              </w:rPr>
              <w:t>Customer / visitor can track a parcel</w:t>
            </w:r>
          </w:p>
        </w:tc>
        <w:tc>
          <w:tcPr>
            <w:tcW w:w="3118" w:type="dxa"/>
          </w:tcPr>
          <w:p w14:paraId="13A38F50" w14:textId="77777777" w:rsidR="00853462" w:rsidRDefault="00F92DD9">
            <w:r>
              <w:rPr>
                <w:sz w:val="20"/>
              </w:rPr>
              <w:t>Tracking number</w:t>
            </w:r>
          </w:p>
        </w:tc>
        <w:tc>
          <w:tcPr>
            <w:tcW w:w="3118" w:type="dxa"/>
          </w:tcPr>
          <w:p w14:paraId="04BDABEF" w14:textId="77777777" w:rsidR="00853462" w:rsidRDefault="00F92DD9">
            <w:r>
              <w:rPr>
                <w:sz w:val="20"/>
              </w:rPr>
              <w:t>Current status and milestone history</w:t>
            </w:r>
          </w:p>
        </w:tc>
      </w:tr>
      <w:tr w:rsidR="00853462" w14:paraId="51D5632C" w14:textId="77777777">
        <w:trPr>
          <w:jc w:val="center"/>
        </w:trPr>
        <w:tc>
          <w:tcPr>
            <w:tcW w:w="2835" w:type="dxa"/>
          </w:tcPr>
          <w:p w14:paraId="053B29FC" w14:textId="77777777" w:rsidR="00853462" w:rsidRDefault="00F92DD9">
            <w:r>
              <w:rPr>
                <w:sz w:val="20"/>
              </w:rPr>
              <w:t>Customer can pay online and download receipt</w:t>
            </w:r>
          </w:p>
        </w:tc>
        <w:tc>
          <w:tcPr>
            <w:tcW w:w="3118" w:type="dxa"/>
          </w:tcPr>
          <w:p w14:paraId="49C65414" w14:textId="77777777" w:rsidR="00853462" w:rsidRDefault="00F92DD9">
            <w:r>
              <w:rPr>
                <w:sz w:val="20"/>
              </w:rPr>
              <w:t>Parcel, payment method</w:t>
            </w:r>
          </w:p>
        </w:tc>
        <w:tc>
          <w:tcPr>
            <w:tcW w:w="3118" w:type="dxa"/>
          </w:tcPr>
          <w:p w14:paraId="5894718F" w14:textId="77777777" w:rsidR="00853462" w:rsidRDefault="00F92DD9">
            <w:r>
              <w:rPr>
                <w:sz w:val="20"/>
              </w:rPr>
              <w:t>Payment marked Paid; receipt</w:t>
            </w:r>
          </w:p>
        </w:tc>
      </w:tr>
      <w:tr w:rsidR="00853462" w14:paraId="2B7D6B8A" w14:textId="77777777">
        <w:trPr>
          <w:jc w:val="center"/>
        </w:trPr>
        <w:tc>
          <w:tcPr>
            <w:tcW w:w="2835" w:type="dxa"/>
          </w:tcPr>
          <w:p w14:paraId="024A823A" w14:textId="77777777" w:rsidR="00853462" w:rsidRDefault="00F92DD9">
            <w:r>
              <w:rPr>
                <w:sz w:val="20"/>
              </w:rPr>
              <w:t>Delivery staff can view assigned parcels</w:t>
            </w:r>
          </w:p>
        </w:tc>
        <w:tc>
          <w:tcPr>
            <w:tcW w:w="3118" w:type="dxa"/>
          </w:tcPr>
          <w:p w14:paraId="7F72AC7B" w14:textId="77777777" w:rsidR="00853462" w:rsidRDefault="00F92DD9">
            <w:r>
              <w:rPr>
                <w:sz w:val="20"/>
              </w:rPr>
              <w:t>Staff account, date</w:t>
            </w:r>
          </w:p>
        </w:tc>
        <w:tc>
          <w:tcPr>
            <w:tcW w:w="3118" w:type="dxa"/>
          </w:tcPr>
          <w:p w14:paraId="6D4FDA7A" w14:textId="77777777" w:rsidR="00853462" w:rsidRDefault="00F92DD9">
            <w:r>
              <w:rPr>
                <w:sz w:val="20"/>
              </w:rPr>
              <w:t>Assigned parcel list with receiver details</w:t>
            </w:r>
          </w:p>
        </w:tc>
      </w:tr>
      <w:tr w:rsidR="00853462" w14:paraId="17754E94" w14:textId="77777777">
        <w:trPr>
          <w:jc w:val="center"/>
        </w:trPr>
        <w:tc>
          <w:tcPr>
            <w:tcW w:w="2835" w:type="dxa"/>
          </w:tcPr>
          <w:p w14:paraId="0593524C" w14:textId="77777777" w:rsidR="00853462" w:rsidRDefault="00F92DD9">
            <w:r>
              <w:rPr>
                <w:sz w:val="20"/>
              </w:rPr>
              <w:t>Delivery staff can update delivery status</w:t>
            </w:r>
          </w:p>
        </w:tc>
        <w:tc>
          <w:tcPr>
            <w:tcW w:w="3118" w:type="dxa"/>
          </w:tcPr>
          <w:p w14:paraId="7FC8D3D2" w14:textId="77777777" w:rsidR="00853462" w:rsidRDefault="00F92DD9">
            <w:r>
              <w:rPr>
                <w:sz w:val="20"/>
              </w:rPr>
              <w:t>Parcel, new status, remarks, proof of delivery</w:t>
            </w:r>
          </w:p>
        </w:tc>
        <w:tc>
          <w:tcPr>
            <w:tcW w:w="3118" w:type="dxa"/>
          </w:tcPr>
          <w:p w14:paraId="5673118E" w14:textId="77777777" w:rsidR="00853462" w:rsidRDefault="00F92DD9">
            <w:r>
              <w:rPr>
                <w:sz w:val="20"/>
              </w:rPr>
              <w:t>Status updated; tracking event; e-mail</w:t>
            </w:r>
          </w:p>
        </w:tc>
      </w:tr>
      <w:tr w:rsidR="00853462" w14:paraId="4308DF6D" w14:textId="77777777">
        <w:trPr>
          <w:jc w:val="center"/>
        </w:trPr>
        <w:tc>
          <w:tcPr>
            <w:tcW w:w="2835" w:type="dxa"/>
          </w:tcPr>
          <w:p w14:paraId="0A543D04" w14:textId="77777777" w:rsidR="00853462" w:rsidRDefault="00F92DD9">
            <w:r>
              <w:rPr>
                <w:sz w:val="20"/>
              </w:rPr>
              <w:t>Delivery staff can collect COD</w:t>
            </w:r>
          </w:p>
        </w:tc>
        <w:tc>
          <w:tcPr>
            <w:tcW w:w="3118" w:type="dxa"/>
          </w:tcPr>
          <w:p w14:paraId="5CB56D3C" w14:textId="77777777" w:rsidR="00853462" w:rsidRDefault="00F92DD9">
            <w:r>
              <w:rPr>
                <w:sz w:val="20"/>
              </w:rPr>
              <w:t>Parcel, amount</w:t>
            </w:r>
          </w:p>
        </w:tc>
        <w:tc>
          <w:tcPr>
            <w:tcW w:w="3118" w:type="dxa"/>
          </w:tcPr>
          <w:p w14:paraId="372C8C23" w14:textId="77777777" w:rsidR="00853462" w:rsidRDefault="00F92DD9">
            <w:r>
              <w:rPr>
                <w:sz w:val="20"/>
              </w:rPr>
              <w:t>Payment marked Paid (COD)</w:t>
            </w:r>
          </w:p>
        </w:tc>
      </w:tr>
    </w:tbl>
    <w:p w14:paraId="467021BA" w14:textId="77777777" w:rsidR="00853462" w:rsidRDefault="00853462">
      <w:pPr>
        <w:spacing w:after="40"/>
      </w:pPr>
    </w:p>
    <w:p w14:paraId="56CAC133" w14:textId="77777777" w:rsidR="00853462" w:rsidRDefault="00F92DD9">
      <w:pPr>
        <w:pStyle w:val="Heading3"/>
      </w:pPr>
      <w:bookmarkStart w:id="89" w:name="_Toc240323976"/>
      <w:r>
        <w:t>6.4.2 Administrator and Branch Manager Functionalities</w:t>
      </w:r>
      <w:bookmarkEnd w:id="89"/>
    </w:p>
    <w:p w14:paraId="3B629932" w14:textId="55BD0604" w:rsidR="00853462" w:rsidRDefault="00F92DD9">
      <w:pPr>
        <w:pStyle w:val="Caption"/>
      </w:pPr>
      <w:bookmarkStart w:id="90" w:name="_Toc240324090"/>
      <w:r>
        <w:t xml:space="preserve">Table </w:t>
      </w:r>
      <w:r>
        <w:fldChar w:fldCharType="begin"/>
      </w:r>
      <w:r>
        <w:instrText xml:space="preserve"> SEQ Table \* ARABIC </w:instrText>
      </w:r>
      <w:r>
        <w:fldChar w:fldCharType="separate"/>
      </w:r>
      <w:r w:rsidR="001558D2">
        <w:rPr>
          <w:noProof/>
        </w:rPr>
        <w:t>18</w:t>
      </w:r>
      <w:r>
        <w:fldChar w:fldCharType="end"/>
      </w:r>
      <w:r>
        <w:t>: Administrator, Branch Manager and System Functionalities</w:t>
      </w:r>
      <w:bookmarkEnd w:id="90"/>
    </w:p>
    <w:tbl>
      <w:tblPr>
        <w:tblStyle w:val="TableGrid"/>
        <w:tblW w:w="0" w:type="auto"/>
        <w:jc w:val="center"/>
        <w:tblLook w:val="04A0" w:firstRow="1" w:lastRow="0" w:firstColumn="1" w:lastColumn="0" w:noHBand="0" w:noVBand="1"/>
      </w:tblPr>
      <w:tblGrid>
        <w:gridCol w:w="2784"/>
        <w:gridCol w:w="3045"/>
        <w:gridCol w:w="3053"/>
      </w:tblGrid>
      <w:tr w:rsidR="00853462" w14:paraId="72DF92BD" w14:textId="77777777">
        <w:trPr>
          <w:jc w:val="center"/>
        </w:trPr>
        <w:tc>
          <w:tcPr>
            <w:tcW w:w="2835" w:type="dxa"/>
            <w:shd w:val="clear" w:color="auto" w:fill="D9D9D9"/>
          </w:tcPr>
          <w:p w14:paraId="509BDA92" w14:textId="77777777" w:rsidR="00853462" w:rsidRDefault="00F92DD9">
            <w:r>
              <w:rPr>
                <w:b/>
                <w:sz w:val="20"/>
              </w:rPr>
              <w:t>Functionality</w:t>
            </w:r>
          </w:p>
        </w:tc>
        <w:tc>
          <w:tcPr>
            <w:tcW w:w="3118" w:type="dxa"/>
            <w:shd w:val="clear" w:color="auto" w:fill="D9D9D9"/>
          </w:tcPr>
          <w:p w14:paraId="061CF0DA" w14:textId="77777777" w:rsidR="00853462" w:rsidRDefault="00F92DD9">
            <w:r>
              <w:rPr>
                <w:b/>
                <w:sz w:val="20"/>
              </w:rPr>
              <w:t>Input</w:t>
            </w:r>
          </w:p>
        </w:tc>
        <w:tc>
          <w:tcPr>
            <w:tcW w:w="3118" w:type="dxa"/>
            <w:shd w:val="clear" w:color="auto" w:fill="D9D9D9"/>
          </w:tcPr>
          <w:p w14:paraId="1F509E8F" w14:textId="77777777" w:rsidR="00853462" w:rsidRDefault="00F92DD9">
            <w:r>
              <w:rPr>
                <w:b/>
                <w:sz w:val="20"/>
              </w:rPr>
              <w:t>Output</w:t>
            </w:r>
          </w:p>
        </w:tc>
      </w:tr>
      <w:tr w:rsidR="00853462" w14:paraId="0B942C4C" w14:textId="77777777">
        <w:trPr>
          <w:jc w:val="center"/>
        </w:trPr>
        <w:tc>
          <w:tcPr>
            <w:tcW w:w="2835" w:type="dxa"/>
          </w:tcPr>
          <w:p w14:paraId="060D3EBF" w14:textId="77777777" w:rsidR="00853462" w:rsidRDefault="00F92DD9">
            <w:r>
              <w:rPr>
                <w:sz w:val="20"/>
              </w:rPr>
              <w:t>Admin can create/update a branch</w:t>
            </w:r>
          </w:p>
        </w:tc>
        <w:tc>
          <w:tcPr>
            <w:tcW w:w="3118" w:type="dxa"/>
          </w:tcPr>
          <w:p w14:paraId="452CD005" w14:textId="77777777" w:rsidR="00853462" w:rsidRDefault="00F92DD9">
            <w:r>
              <w:rPr>
                <w:sz w:val="20"/>
              </w:rPr>
              <w:t>Name, Code, Address, City, Phone, Active flag</w:t>
            </w:r>
          </w:p>
        </w:tc>
        <w:tc>
          <w:tcPr>
            <w:tcW w:w="3118" w:type="dxa"/>
          </w:tcPr>
          <w:p w14:paraId="63353737" w14:textId="77777777" w:rsidR="00853462" w:rsidRDefault="00F92DD9">
            <w:r>
              <w:rPr>
                <w:sz w:val="20"/>
              </w:rPr>
              <w:t>Branch record confirmation</w:t>
            </w:r>
          </w:p>
        </w:tc>
      </w:tr>
      <w:tr w:rsidR="00853462" w14:paraId="68A83399" w14:textId="77777777">
        <w:trPr>
          <w:jc w:val="center"/>
        </w:trPr>
        <w:tc>
          <w:tcPr>
            <w:tcW w:w="2835" w:type="dxa"/>
          </w:tcPr>
          <w:p w14:paraId="4E7427FD" w14:textId="77777777" w:rsidR="00853462" w:rsidRDefault="00F92DD9">
            <w:r>
              <w:rPr>
                <w:sz w:val="20"/>
              </w:rPr>
              <w:t>Admin can create/update a branch manager</w:t>
            </w:r>
          </w:p>
        </w:tc>
        <w:tc>
          <w:tcPr>
            <w:tcW w:w="3118" w:type="dxa"/>
          </w:tcPr>
          <w:p w14:paraId="592F0095" w14:textId="77777777" w:rsidR="00853462" w:rsidRDefault="00F92DD9">
            <w:r>
              <w:rPr>
                <w:sz w:val="20"/>
              </w:rPr>
              <w:t>Name, E-mail, Phone, Branch, Password, Active flag</w:t>
            </w:r>
          </w:p>
        </w:tc>
        <w:tc>
          <w:tcPr>
            <w:tcW w:w="3118" w:type="dxa"/>
          </w:tcPr>
          <w:p w14:paraId="7B362EA4" w14:textId="77777777" w:rsidR="00853462" w:rsidRDefault="00F92DD9">
            <w:r>
              <w:rPr>
                <w:sz w:val="20"/>
              </w:rPr>
              <w:t>Manager account with role</w:t>
            </w:r>
          </w:p>
        </w:tc>
      </w:tr>
      <w:tr w:rsidR="00853462" w14:paraId="7DBB4DF5" w14:textId="77777777">
        <w:trPr>
          <w:jc w:val="center"/>
        </w:trPr>
        <w:tc>
          <w:tcPr>
            <w:tcW w:w="2835" w:type="dxa"/>
          </w:tcPr>
          <w:p w14:paraId="17D075B0" w14:textId="77777777" w:rsidR="00853462" w:rsidRDefault="00F92DD9">
            <w:r>
              <w:rPr>
                <w:sz w:val="20"/>
              </w:rPr>
              <w:t>Admin can create/update delivery staff</w:t>
            </w:r>
          </w:p>
        </w:tc>
        <w:tc>
          <w:tcPr>
            <w:tcW w:w="3118" w:type="dxa"/>
          </w:tcPr>
          <w:p w14:paraId="333F9324" w14:textId="77777777" w:rsidR="00853462" w:rsidRDefault="00F92DD9">
            <w:r>
              <w:rPr>
                <w:sz w:val="20"/>
              </w:rPr>
              <w:t>Name, E-mail, Phone, Branch, Vehicle type, Password, Active flag</w:t>
            </w:r>
          </w:p>
        </w:tc>
        <w:tc>
          <w:tcPr>
            <w:tcW w:w="3118" w:type="dxa"/>
          </w:tcPr>
          <w:p w14:paraId="28FC9A61" w14:textId="77777777" w:rsidR="00853462" w:rsidRDefault="00F92DD9">
            <w:r>
              <w:rPr>
                <w:sz w:val="20"/>
              </w:rPr>
              <w:t>Staff account with role</w:t>
            </w:r>
          </w:p>
        </w:tc>
      </w:tr>
      <w:tr w:rsidR="00853462" w14:paraId="2A964DDD" w14:textId="77777777">
        <w:trPr>
          <w:jc w:val="center"/>
        </w:trPr>
        <w:tc>
          <w:tcPr>
            <w:tcW w:w="2835" w:type="dxa"/>
          </w:tcPr>
          <w:p w14:paraId="15AA9E3A" w14:textId="77777777" w:rsidR="00853462" w:rsidRDefault="00F92DD9">
            <w:r>
              <w:rPr>
                <w:sz w:val="20"/>
              </w:rPr>
              <w:t>Admin can view/edit customers</w:t>
            </w:r>
          </w:p>
        </w:tc>
        <w:tc>
          <w:tcPr>
            <w:tcW w:w="3118" w:type="dxa"/>
          </w:tcPr>
          <w:p w14:paraId="4D84D20A" w14:textId="77777777" w:rsidR="00853462" w:rsidRDefault="00F92DD9">
            <w:r>
              <w:rPr>
                <w:sz w:val="20"/>
              </w:rPr>
              <w:t>Customer ID / search</w:t>
            </w:r>
          </w:p>
        </w:tc>
        <w:tc>
          <w:tcPr>
            <w:tcW w:w="3118" w:type="dxa"/>
          </w:tcPr>
          <w:p w14:paraId="7B7AA198" w14:textId="77777777" w:rsidR="00853462" w:rsidRDefault="00F92DD9">
            <w:r>
              <w:rPr>
                <w:sz w:val="20"/>
              </w:rPr>
              <w:t>Customer profile and history</w:t>
            </w:r>
          </w:p>
        </w:tc>
      </w:tr>
      <w:tr w:rsidR="00853462" w14:paraId="047FEF92" w14:textId="77777777">
        <w:trPr>
          <w:jc w:val="center"/>
        </w:trPr>
        <w:tc>
          <w:tcPr>
            <w:tcW w:w="2835" w:type="dxa"/>
          </w:tcPr>
          <w:p w14:paraId="6335E4AF" w14:textId="77777777" w:rsidR="00853462" w:rsidRDefault="00F92DD9">
            <w:r>
              <w:rPr>
                <w:sz w:val="20"/>
              </w:rPr>
              <w:t>Admin can maintain delivery rates</w:t>
            </w:r>
          </w:p>
        </w:tc>
        <w:tc>
          <w:tcPr>
            <w:tcW w:w="3118" w:type="dxa"/>
          </w:tcPr>
          <w:p w14:paraId="2592FFC4" w14:textId="77777777" w:rsidR="00853462" w:rsidRDefault="00F92DD9">
            <w:r>
              <w:rPr>
                <w:sz w:val="20"/>
              </w:rPr>
              <w:t>Parcel type, route, base charge, per-kg charge, estimated days</w:t>
            </w:r>
          </w:p>
        </w:tc>
        <w:tc>
          <w:tcPr>
            <w:tcW w:w="3118" w:type="dxa"/>
          </w:tcPr>
          <w:p w14:paraId="136AD527" w14:textId="77777777" w:rsidR="00853462" w:rsidRDefault="00F92DD9">
            <w:r>
              <w:rPr>
                <w:sz w:val="20"/>
              </w:rPr>
              <w:t>Rate saved; used by booking</w:t>
            </w:r>
          </w:p>
        </w:tc>
      </w:tr>
      <w:tr w:rsidR="00853462" w14:paraId="269BB3CC" w14:textId="77777777">
        <w:trPr>
          <w:jc w:val="center"/>
        </w:trPr>
        <w:tc>
          <w:tcPr>
            <w:tcW w:w="2835" w:type="dxa"/>
          </w:tcPr>
          <w:p w14:paraId="3B166292" w14:textId="77777777" w:rsidR="00853462" w:rsidRDefault="00F92DD9">
            <w:r>
              <w:rPr>
                <w:sz w:val="20"/>
              </w:rPr>
              <w:t>Admin can view payments and export reports</w:t>
            </w:r>
          </w:p>
        </w:tc>
        <w:tc>
          <w:tcPr>
            <w:tcW w:w="3118" w:type="dxa"/>
          </w:tcPr>
          <w:p w14:paraId="64D04D29" w14:textId="77777777" w:rsidR="00853462" w:rsidRDefault="00F92DD9">
            <w:r>
              <w:rPr>
                <w:sz w:val="20"/>
              </w:rPr>
              <w:t>Date range, branch, report type</w:t>
            </w:r>
          </w:p>
        </w:tc>
        <w:tc>
          <w:tcPr>
            <w:tcW w:w="3118" w:type="dxa"/>
          </w:tcPr>
          <w:p w14:paraId="262CFABC" w14:textId="77777777" w:rsidR="00853462" w:rsidRDefault="00F92DD9">
            <w:r>
              <w:rPr>
                <w:sz w:val="20"/>
              </w:rPr>
              <w:t>Payment history; PDF/Excel report</w:t>
            </w:r>
          </w:p>
        </w:tc>
      </w:tr>
      <w:tr w:rsidR="00853462" w14:paraId="28ADD250" w14:textId="77777777">
        <w:trPr>
          <w:jc w:val="center"/>
        </w:trPr>
        <w:tc>
          <w:tcPr>
            <w:tcW w:w="2835" w:type="dxa"/>
          </w:tcPr>
          <w:p w14:paraId="3E4D671C" w14:textId="77777777" w:rsidR="00853462" w:rsidRDefault="00F92DD9">
            <w:r>
              <w:rPr>
                <w:sz w:val="20"/>
              </w:rPr>
              <w:t>Admin can view dashboard</w:t>
            </w:r>
          </w:p>
        </w:tc>
        <w:tc>
          <w:tcPr>
            <w:tcW w:w="3118" w:type="dxa"/>
          </w:tcPr>
          <w:p w14:paraId="3A797A62" w14:textId="77777777" w:rsidR="00853462" w:rsidRDefault="00F92DD9">
            <w:r>
              <w:rPr>
                <w:sz w:val="20"/>
              </w:rPr>
              <w:t>Admin account</w:t>
            </w:r>
          </w:p>
        </w:tc>
        <w:tc>
          <w:tcPr>
            <w:tcW w:w="3118" w:type="dxa"/>
          </w:tcPr>
          <w:p w14:paraId="6158D9F1" w14:textId="77777777" w:rsidR="00853462" w:rsidRDefault="00F92DD9">
            <w:r>
              <w:rPr>
                <w:sz w:val="20"/>
              </w:rPr>
              <w:t>Parcel, delivery and revenue statistics</w:t>
            </w:r>
          </w:p>
        </w:tc>
      </w:tr>
      <w:tr w:rsidR="00853462" w14:paraId="6D96DE7D" w14:textId="77777777">
        <w:trPr>
          <w:jc w:val="center"/>
        </w:trPr>
        <w:tc>
          <w:tcPr>
            <w:tcW w:w="2835" w:type="dxa"/>
          </w:tcPr>
          <w:p w14:paraId="2F69FFC9" w14:textId="77777777" w:rsidR="00853462" w:rsidRDefault="00F92DD9">
            <w:r>
              <w:rPr>
                <w:sz w:val="20"/>
              </w:rPr>
              <w:t>Manager can approve/reject a booking</w:t>
            </w:r>
          </w:p>
        </w:tc>
        <w:tc>
          <w:tcPr>
            <w:tcW w:w="3118" w:type="dxa"/>
          </w:tcPr>
          <w:p w14:paraId="108688C1" w14:textId="77777777" w:rsidR="00853462" w:rsidRDefault="00F92DD9">
            <w:r>
              <w:rPr>
                <w:sz w:val="20"/>
              </w:rPr>
              <w:t>Parcel ID, decision</w:t>
            </w:r>
          </w:p>
        </w:tc>
        <w:tc>
          <w:tcPr>
            <w:tcW w:w="3118" w:type="dxa"/>
          </w:tcPr>
          <w:p w14:paraId="14391993" w14:textId="77777777" w:rsidR="00853462" w:rsidRDefault="00F92DD9">
            <w:r>
              <w:rPr>
                <w:sz w:val="20"/>
              </w:rPr>
              <w:t>Status updated; e-mail</w:t>
            </w:r>
          </w:p>
        </w:tc>
      </w:tr>
      <w:tr w:rsidR="00853462" w14:paraId="4582033C" w14:textId="77777777">
        <w:trPr>
          <w:jc w:val="center"/>
        </w:trPr>
        <w:tc>
          <w:tcPr>
            <w:tcW w:w="2835" w:type="dxa"/>
          </w:tcPr>
          <w:p w14:paraId="4FE24331" w14:textId="77777777" w:rsidR="00853462" w:rsidRDefault="00F92DD9">
            <w:r>
              <w:rPr>
                <w:sz w:val="20"/>
              </w:rPr>
              <w:t>Manager can receive / verify / dispatch a parcel</w:t>
            </w:r>
          </w:p>
        </w:tc>
        <w:tc>
          <w:tcPr>
            <w:tcW w:w="3118" w:type="dxa"/>
          </w:tcPr>
          <w:p w14:paraId="36388A4A" w14:textId="77777777" w:rsidR="00853462" w:rsidRDefault="00F92DD9">
            <w:r>
              <w:rPr>
                <w:sz w:val="20"/>
              </w:rPr>
              <w:t>Parcel ID, action, remarks</w:t>
            </w:r>
          </w:p>
        </w:tc>
        <w:tc>
          <w:tcPr>
            <w:tcW w:w="3118" w:type="dxa"/>
          </w:tcPr>
          <w:p w14:paraId="321E0A68" w14:textId="77777777" w:rsidR="00853462" w:rsidRDefault="00F92DD9">
            <w:r>
              <w:rPr>
                <w:sz w:val="20"/>
              </w:rPr>
              <w:t>Status updated; tracking event</w:t>
            </w:r>
          </w:p>
        </w:tc>
      </w:tr>
      <w:tr w:rsidR="00853462" w14:paraId="275A23A9" w14:textId="77777777">
        <w:trPr>
          <w:jc w:val="center"/>
        </w:trPr>
        <w:tc>
          <w:tcPr>
            <w:tcW w:w="2835" w:type="dxa"/>
          </w:tcPr>
          <w:p w14:paraId="27C2EB44" w14:textId="77777777" w:rsidR="00853462" w:rsidRDefault="00F92DD9">
            <w:r>
              <w:rPr>
                <w:sz w:val="20"/>
              </w:rPr>
              <w:t>Manager can assign delivery staff</w:t>
            </w:r>
          </w:p>
        </w:tc>
        <w:tc>
          <w:tcPr>
            <w:tcW w:w="3118" w:type="dxa"/>
          </w:tcPr>
          <w:p w14:paraId="7BC85AB4" w14:textId="77777777" w:rsidR="00853462" w:rsidRDefault="00F92DD9">
            <w:r>
              <w:rPr>
                <w:sz w:val="20"/>
              </w:rPr>
              <w:t>Parcel ID, Staff ID</w:t>
            </w:r>
          </w:p>
        </w:tc>
        <w:tc>
          <w:tcPr>
            <w:tcW w:w="3118" w:type="dxa"/>
          </w:tcPr>
          <w:p w14:paraId="504CA4C6" w14:textId="77777777" w:rsidR="00853462" w:rsidRDefault="00F92DD9">
            <w:r>
              <w:rPr>
                <w:sz w:val="20"/>
              </w:rPr>
              <w:t>Assignment saved; staff notified</w:t>
            </w:r>
          </w:p>
        </w:tc>
      </w:tr>
      <w:tr w:rsidR="00853462" w14:paraId="7F50A83C" w14:textId="77777777">
        <w:trPr>
          <w:jc w:val="center"/>
        </w:trPr>
        <w:tc>
          <w:tcPr>
            <w:tcW w:w="2835" w:type="dxa"/>
          </w:tcPr>
          <w:p w14:paraId="4816DB2B" w14:textId="77777777" w:rsidR="00853462" w:rsidRDefault="00F92DD9">
            <w:r>
              <w:rPr>
                <w:sz w:val="20"/>
              </w:rPr>
              <w:t>Manager can view branch parcels and performance</w:t>
            </w:r>
          </w:p>
        </w:tc>
        <w:tc>
          <w:tcPr>
            <w:tcW w:w="3118" w:type="dxa"/>
          </w:tcPr>
          <w:p w14:paraId="2FE2D31E" w14:textId="77777777" w:rsidR="00853462" w:rsidRDefault="00F92DD9">
            <w:r>
              <w:rPr>
                <w:sz w:val="20"/>
              </w:rPr>
              <w:t>Branch, date range</w:t>
            </w:r>
          </w:p>
        </w:tc>
        <w:tc>
          <w:tcPr>
            <w:tcW w:w="3118" w:type="dxa"/>
          </w:tcPr>
          <w:p w14:paraId="2BC9FF37" w14:textId="77777777" w:rsidR="00853462" w:rsidRDefault="00F92DD9">
            <w:r>
              <w:rPr>
                <w:sz w:val="20"/>
              </w:rPr>
              <w:t>Parcel lists; branch report</w:t>
            </w:r>
          </w:p>
        </w:tc>
      </w:tr>
      <w:tr w:rsidR="00853462" w14:paraId="70638269" w14:textId="77777777">
        <w:trPr>
          <w:jc w:val="center"/>
        </w:trPr>
        <w:tc>
          <w:tcPr>
            <w:tcW w:w="2835" w:type="dxa"/>
          </w:tcPr>
          <w:p w14:paraId="5452FC08" w14:textId="77777777" w:rsidR="00853462" w:rsidRDefault="00F92DD9">
            <w:r>
              <w:rPr>
                <w:sz w:val="20"/>
              </w:rPr>
              <w:t>System sends e-mail notification</w:t>
            </w:r>
          </w:p>
        </w:tc>
        <w:tc>
          <w:tcPr>
            <w:tcW w:w="3118" w:type="dxa"/>
          </w:tcPr>
          <w:p w14:paraId="0E9BB106" w14:textId="77777777" w:rsidR="00853462" w:rsidRDefault="00F92DD9">
            <w:r>
              <w:rPr>
                <w:sz w:val="20"/>
              </w:rPr>
              <w:t>Milestone event</w:t>
            </w:r>
          </w:p>
        </w:tc>
        <w:tc>
          <w:tcPr>
            <w:tcW w:w="3118" w:type="dxa"/>
          </w:tcPr>
          <w:p w14:paraId="05E2FF29" w14:textId="77777777" w:rsidR="00853462" w:rsidRDefault="00F92DD9">
            <w:r>
              <w:rPr>
                <w:sz w:val="20"/>
              </w:rPr>
              <w:t>E-mail sent; notification log</w:t>
            </w:r>
          </w:p>
        </w:tc>
      </w:tr>
      <w:tr w:rsidR="00853462" w14:paraId="5A9E54F1" w14:textId="77777777">
        <w:trPr>
          <w:jc w:val="center"/>
        </w:trPr>
        <w:tc>
          <w:tcPr>
            <w:tcW w:w="2835" w:type="dxa"/>
          </w:tcPr>
          <w:p w14:paraId="348EF107" w14:textId="77777777" w:rsidR="00853462" w:rsidRDefault="00F92DD9">
            <w:r>
              <w:rPr>
                <w:sz w:val="20"/>
              </w:rPr>
              <w:t>System predicts delivery date</w:t>
            </w:r>
          </w:p>
        </w:tc>
        <w:tc>
          <w:tcPr>
            <w:tcW w:w="3118" w:type="dxa"/>
          </w:tcPr>
          <w:p w14:paraId="6AC16F2F" w14:textId="77777777" w:rsidR="00853462" w:rsidRDefault="00F92DD9">
            <w:r>
              <w:rPr>
                <w:sz w:val="20"/>
              </w:rPr>
              <w:t>Parcel type, weight, route</w:t>
            </w:r>
          </w:p>
        </w:tc>
        <w:tc>
          <w:tcPr>
            <w:tcW w:w="3118" w:type="dxa"/>
          </w:tcPr>
          <w:p w14:paraId="19D34F85" w14:textId="77777777" w:rsidR="00853462" w:rsidRDefault="00F92DD9">
            <w:r>
              <w:rPr>
                <w:sz w:val="20"/>
              </w:rPr>
              <w:t>Estimated delivery date</w:t>
            </w:r>
          </w:p>
        </w:tc>
      </w:tr>
    </w:tbl>
    <w:p w14:paraId="072D812A" w14:textId="77777777" w:rsidR="00853462" w:rsidRDefault="00853462">
      <w:pPr>
        <w:spacing w:after="40"/>
      </w:pPr>
    </w:p>
    <w:p w14:paraId="77C0D30A" w14:textId="77777777" w:rsidR="00853462" w:rsidRDefault="00F92DD9">
      <w:pPr>
        <w:pStyle w:val="Heading3"/>
      </w:pPr>
      <w:bookmarkStart w:id="91" w:name="_Toc240323977"/>
      <w:r>
        <w:t>6.4.3 Transactional Functions</w:t>
      </w:r>
      <w:bookmarkEnd w:id="91"/>
    </w:p>
    <w:p w14:paraId="3B6D1BF9" w14:textId="77777777" w:rsidR="00853462" w:rsidRDefault="00F92DD9">
      <w:pPr>
        <w:spacing w:after="40"/>
      </w:pPr>
      <w:r>
        <w:rPr>
          <w:b/>
        </w:rPr>
        <w:t>External Inputs (EI) — 16</w:t>
      </w:r>
    </w:p>
    <w:p w14:paraId="63D6E450" w14:textId="77777777" w:rsidR="00853462" w:rsidRDefault="00F92DD9">
      <w:pPr>
        <w:spacing w:after="40"/>
        <w:ind w:left="567" w:hanging="340"/>
      </w:pPr>
      <w:r>
        <w:t>1. Customer registration</w:t>
      </w:r>
    </w:p>
    <w:p w14:paraId="4601CE7E" w14:textId="77777777" w:rsidR="00853462" w:rsidRDefault="00F92DD9">
      <w:pPr>
        <w:spacing w:after="40"/>
        <w:ind w:left="567" w:hanging="340"/>
      </w:pPr>
      <w:r>
        <w:t>2. User login (all roles)</w:t>
      </w:r>
    </w:p>
    <w:p w14:paraId="4E5B9429" w14:textId="77777777" w:rsidR="00853462" w:rsidRDefault="00F92DD9">
      <w:pPr>
        <w:spacing w:after="40"/>
        <w:ind w:left="567" w:hanging="340"/>
      </w:pPr>
      <w:r>
        <w:t>3. Logout</w:t>
      </w:r>
    </w:p>
    <w:p w14:paraId="2A4FC150" w14:textId="77777777" w:rsidR="00853462" w:rsidRDefault="00F92DD9">
      <w:pPr>
        <w:spacing w:after="40"/>
        <w:ind w:left="567" w:hanging="340"/>
      </w:pPr>
      <w:r>
        <w:t>4. Create/update branch</w:t>
      </w:r>
    </w:p>
    <w:p w14:paraId="50B7DA6D" w14:textId="77777777" w:rsidR="00853462" w:rsidRDefault="00F92DD9">
      <w:pPr>
        <w:spacing w:after="40"/>
        <w:ind w:left="567" w:hanging="340"/>
      </w:pPr>
      <w:r>
        <w:t>5. Create/update branch manager</w:t>
      </w:r>
    </w:p>
    <w:p w14:paraId="38436290" w14:textId="77777777" w:rsidR="00853462" w:rsidRDefault="00F92DD9">
      <w:pPr>
        <w:spacing w:after="40"/>
        <w:ind w:left="567" w:hanging="340"/>
      </w:pPr>
      <w:r>
        <w:t>6. Create/update delivery staff</w:t>
      </w:r>
    </w:p>
    <w:p w14:paraId="0C28F56C" w14:textId="77777777" w:rsidR="00853462" w:rsidRDefault="00F92DD9">
      <w:pPr>
        <w:spacing w:after="40"/>
        <w:ind w:left="567" w:hanging="340"/>
      </w:pPr>
      <w:r>
        <w:t>7. Create/update customer (admin)</w:t>
      </w:r>
    </w:p>
    <w:p w14:paraId="1A5BF22D" w14:textId="77777777" w:rsidR="00853462" w:rsidRDefault="00F92DD9">
      <w:pPr>
        <w:spacing w:after="40"/>
        <w:ind w:left="567" w:hanging="340"/>
      </w:pPr>
      <w:r>
        <w:t>8. Book parcel</w:t>
      </w:r>
    </w:p>
    <w:p w14:paraId="546655D4" w14:textId="77777777" w:rsidR="00853462" w:rsidRDefault="00F92DD9">
      <w:pPr>
        <w:spacing w:after="40"/>
        <w:ind w:left="567" w:hanging="340"/>
      </w:pPr>
      <w:r>
        <w:t>9. Approve/reject booking</w:t>
      </w:r>
    </w:p>
    <w:p w14:paraId="74F789AB" w14:textId="77777777" w:rsidR="00853462" w:rsidRDefault="00F92DD9">
      <w:pPr>
        <w:spacing w:after="40"/>
        <w:ind w:left="567" w:hanging="340"/>
      </w:pPr>
      <w:r>
        <w:t>10. Receive/verify/dispatch parcel</w:t>
      </w:r>
    </w:p>
    <w:p w14:paraId="5769554A" w14:textId="77777777" w:rsidR="00853462" w:rsidRDefault="00F92DD9">
      <w:pPr>
        <w:spacing w:after="40"/>
        <w:ind w:left="567" w:hanging="340"/>
      </w:pPr>
      <w:r>
        <w:t>11. Assign delivery staff</w:t>
      </w:r>
    </w:p>
    <w:p w14:paraId="7EF9CE92" w14:textId="77777777" w:rsidR="00853462" w:rsidRDefault="00F92DD9">
      <w:pPr>
        <w:spacing w:after="40"/>
        <w:ind w:left="567" w:hanging="340"/>
      </w:pPr>
      <w:r>
        <w:t>12. Update delivery status with proof of delivery</w:t>
      </w:r>
    </w:p>
    <w:p w14:paraId="5076BD4F" w14:textId="77777777" w:rsidR="00853462" w:rsidRDefault="00F92DD9">
      <w:pPr>
        <w:spacing w:after="40"/>
        <w:ind w:left="567" w:hanging="340"/>
      </w:pPr>
      <w:r>
        <w:t>13. Online payment</w:t>
      </w:r>
    </w:p>
    <w:p w14:paraId="76496CB8" w14:textId="77777777" w:rsidR="00853462" w:rsidRDefault="00F92DD9">
      <w:pPr>
        <w:spacing w:after="40"/>
        <w:ind w:left="567" w:hanging="340"/>
      </w:pPr>
      <w:r>
        <w:t>14. Collect Cash on Delivery</w:t>
      </w:r>
    </w:p>
    <w:p w14:paraId="79DCB3B2" w14:textId="77777777" w:rsidR="00853462" w:rsidRDefault="00F92DD9">
      <w:pPr>
        <w:spacing w:after="40"/>
        <w:ind w:left="567" w:hanging="340"/>
      </w:pPr>
      <w:r>
        <w:t>15. Maintain delivery rates</w:t>
      </w:r>
    </w:p>
    <w:p w14:paraId="22E6A063" w14:textId="77777777" w:rsidR="00853462" w:rsidRDefault="00F92DD9">
      <w:pPr>
        <w:spacing w:after="40"/>
        <w:ind w:left="567" w:hanging="340"/>
      </w:pPr>
      <w:r>
        <w:t>16. Send e-mail notification (system)</w:t>
      </w:r>
    </w:p>
    <w:p w14:paraId="04A3BF06" w14:textId="77777777" w:rsidR="00853462" w:rsidRDefault="00F92DD9">
      <w:pPr>
        <w:jc w:val="both"/>
      </w:pPr>
      <w:r>
        <w:rPr>
          <w:b/>
        </w:rPr>
        <w:t>Total EI = 16; EI contribution = 69 UFP</w:t>
      </w:r>
    </w:p>
    <w:p w14:paraId="18E4007B" w14:textId="77777777" w:rsidR="00853462" w:rsidRDefault="00F92DD9">
      <w:pPr>
        <w:spacing w:after="40"/>
      </w:pPr>
      <w:r>
        <w:rPr>
          <w:b/>
        </w:rPr>
        <w:t>External Outputs (EO) — 7</w:t>
      </w:r>
    </w:p>
    <w:p w14:paraId="7DF3241B" w14:textId="77777777" w:rsidR="00853462" w:rsidRDefault="00F92DD9">
      <w:pPr>
        <w:spacing w:after="40"/>
        <w:ind w:left="567" w:hanging="340"/>
      </w:pPr>
      <w:r>
        <w:t>1. Administrator dashboard statistics</w:t>
      </w:r>
    </w:p>
    <w:p w14:paraId="73BD0D33" w14:textId="77777777" w:rsidR="00853462" w:rsidRDefault="00F92DD9">
      <w:pPr>
        <w:spacing w:after="40"/>
        <w:ind w:left="567" w:hanging="340"/>
      </w:pPr>
      <w:r>
        <w:t>2. Branch performance report</w:t>
      </w:r>
    </w:p>
    <w:p w14:paraId="36B06539" w14:textId="77777777" w:rsidR="00853462" w:rsidRDefault="00F92DD9">
      <w:pPr>
        <w:spacing w:after="40"/>
        <w:ind w:left="567" w:hanging="340"/>
      </w:pPr>
      <w:r>
        <w:t>3. Revenue / payment report (PDF/Excel)</w:t>
      </w:r>
    </w:p>
    <w:p w14:paraId="282813C0" w14:textId="77777777" w:rsidR="00853462" w:rsidRDefault="00F92DD9">
      <w:pPr>
        <w:spacing w:after="40"/>
        <w:ind w:left="567" w:hanging="340"/>
      </w:pPr>
      <w:r>
        <w:t>4. Delivery-time prediction (estimated delivery date)</w:t>
      </w:r>
    </w:p>
    <w:p w14:paraId="248A70A3" w14:textId="77777777" w:rsidR="00853462" w:rsidRDefault="00F92DD9">
      <w:pPr>
        <w:spacing w:after="40"/>
        <w:ind w:left="567" w:hanging="340"/>
      </w:pPr>
      <w:r>
        <w:t>5. Invoice / payment receipt</w:t>
      </w:r>
    </w:p>
    <w:p w14:paraId="6E0FE66B" w14:textId="77777777" w:rsidR="00853462" w:rsidRDefault="00F92DD9">
      <w:pPr>
        <w:spacing w:after="40"/>
        <w:ind w:left="567" w:hanging="340"/>
      </w:pPr>
      <w:r>
        <w:t>6. Delivery charge calculation</w:t>
      </w:r>
    </w:p>
    <w:p w14:paraId="73078277" w14:textId="77777777" w:rsidR="00853462" w:rsidRDefault="00F92DD9">
      <w:pPr>
        <w:spacing w:after="40"/>
        <w:ind w:left="567" w:hanging="340"/>
      </w:pPr>
      <w:r>
        <w:t>7. Delivery staff performance report</w:t>
      </w:r>
    </w:p>
    <w:p w14:paraId="02250925" w14:textId="77777777" w:rsidR="00853462" w:rsidRDefault="00F92DD9">
      <w:pPr>
        <w:jc w:val="both"/>
      </w:pPr>
      <w:r>
        <w:rPr>
          <w:b/>
        </w:rPr>
        <w:t>Total EO = 7; EO contribution = 36 UFP</w:t>
      </w:r>
    </w:p>
    <w:p w14:paraId="61DC71EF" w14:textId="77777777" w:rsidR="00853462" w:rsidRDefault="00F92DD9">
      <w:pPr>
        <w:spacing w:after="40"/>
      </w:pPr>
      <w:r>
        <w:rPr>
          <w:b/>
        </w:rPr>
        <w:t>External Inquiries (EQ) — 10</w:t>
      </w:r>
    </w:p>
    <w:p w14:paraId="610BBF15" w14:textId="77777777" w:rsidR="00853462" w:rsidRDefault="00F92DD9">
      <w:pPr>
        <w:spacing w:after="40"/>
        <w:ind w:left="567" w:hanging="340"/>
      </w:pPr>
      <w:r>
        <w:t>1. Public parcel tracking by tracking number</w:t>
      </w:r>
    </w:p>
    <w:p w14:paraId="1AAE70A2" w14:textId="77777777" w:rsidR="00853462" w:rsidRDefault="00F92DD9">
      <w:pPr>
        <w:spacing w:after="40"/>
        <w:ind w:left="567" w:hanging="340"/>
      </w:pPr>
      <w:r>
        <w:t>2. Parcel list with search (admin/branch)</w:t>
      </w:r>
    </w:p>
    <w:p w14:paraId="3123AED3" w14:textId="77777777" w:rsidR="00853462" w:rsidRDefault="00F92DD9">
      <w:pPr>
        <w:spacing w:after="40"/>
        <w:ind w:left="567" w:hanging="340"/>
      </w:pPr>
      <w:r>
        <w:t>3. Parcel details</w:t>
      </w:r>
    </w:p>
    <w:p w14:paraId="40F6A26E" w14:textId="77777777" w:rsidR="00853462" w:rsidRDefault="00F92DD9">
      <w:pPr>
        <w:spacing w:after="40"/>
        <w:ind w:left="567" w:hanging="340"/>
      </w:pPr>
      <w:r>
        <w:t>4. Customer booking history</w:t>
      </w:r>
    </w:p>
    <w:p w14:paraId="50C21E44" w14:textId="77777777" w:rsidR="00853462" w:rsidRDefault="00F92DD9">
      <w:pPr>
        <w:spacing w:after="40"/>
        <w:ind w:left="567" w:hanging="340"/>
      </w:pPr>
      <w:r>
        <w:t>5. Assigned parcels for delivery staff</w:t>
      </w:r>
    </w:p>
    <w:p w14:paraId="420FFB68" w14:textId="77777777" w:rsidR="00853462" w:rsidRDefault="00F92DD9">
      <w:pPr>
        <w:spacing w:after="40"/>
        <w:ind w:left="567" w:hanging="340"/>
      </w:pPr>
      <w:r>
        <w:t>6. Branch list / branch details</w:t>
      </w:r>
    </w:p>
    <w:p w14:paraId="7A2CA36A" w14:textId="77777777" w:rsidR="00853462" w:rsidRDefault="00F92DD9">
      <w:pPr>
        <w:spacing w:after="40"/>
        <w:ind w:left="567" w:hanging="340"/>
      </w:pPr>
      <w:r>
        <w:t>7. Customer list / profile</w:t>
      </w:r>
    </w:p>
    <w:p w14:paraId="1D860329" w14:textId="77777777" w:rsidR="00853462" w:rsidRDefault="00F92DD9">
      <w:pPr>
        <w:spacing w:after="40"/>
        <w:ind w:left="567" w:hanging="340"/>
      </w:pPr>
      <w:r>
        <w:t>8. Delivery staff list</w:t>
      </w:r>
    </w:p>
    <w:p w14:paraId="3933F3DE" w14:textId="77777777" w:rsidR="00853462" w:rsidRDefault="00F92DD9">
      <w:pPr>
        <w:spacing w:after="40"/>
        <w:ind w:left="567" w:hanging="340"/>
      </w:pPr>
      <w:r>
        <w:lastRenderedPageBreak/>
        <w:t>9. Payment history</w:t>
      </w:r>
    </w:p>
    <w:p w14:paraId="191F596D" w14:textId="77777777" w:rsidR="00853462" w:rsidRDefault="00F92DD9">
      <w:pPr>
        <w:spacing w:after="40"/>
        <w:ind w:left="567" w:hanging="340"/>
      </w:pPr>
      <w:r>
        <w:t>10. Branch manager list</w:t>
      </w:r>
    </w:p>
    <w:p w14:paraId="62B672E7" w14:textId="77777777" w:rsidR="00853462" w:rsidRDefault="00F92DD9">
      <w:pPr>
        <w:jc w:val="both"/>
      </w:pPr>
      <w:r>
        <w:rPr>
          <w:b/>
        </w:rPr>
        <w:t>Total EQ = 10; EQ contribution = 40 UFP</w:t>
      </w:r>
    </w:p>
    <w:p w14:paraId="0C62ECA0" w14:textId="77777777" w:rsidR="00853462" w:rsidRDefault="00F92DD9">
      <w:pPr>
        <w:pStyle w:val="Heading3"/>
      </w:pPr>
      <w:bookmarkStart w:id="92" w:name="_Toc240323978"/>
      <w:r>
        <w:t>6.4.4 Data Functions</w:t>
      </w:r>
      <w:bookmarkEnd w:id="92"/>
    </w:p>
    <w:p w14:paraId="4A1C6E65" w14:textId="77777777" w:rsidR="00853462" w:rsidRDefault="00F92DD9">
      <w:pPr>
        <w:jc w:val="both"/>
      </w:pPr>
      <w:r>
        <w:t>Eleven Internal Logical Files are identified: AspNetUsers (Identity user), AspNetRoles/UserRoles, Branch, BranchManager, DeliveryStaff, Customer, Parcel, ParcelTrackingEvent, Payment, DeliveryRate and NotificationLog. All are Low complexity. No External Interface File is counted: the SMTP e-mail service and the payment workflow are external services invoked through an interface, not logical data files read by the application.</w:t>
      </w:r>
    </w:p>
    <w:p w14:paraId="3FC40257" w14:textId="77777777" w:rsidR="00853462" w:rsidRDefault="00F92DD9">
      <w:pPr>
        <w:jc w:val="both"/>
      </w:pPr>
      <w:r>
        <w:rPr>
          <w:b/>
        </w:rPr>
        <w:t>Total ILF = 11; Total EIF = 0; Data contribution = 77 UFP</w:t>
      </w:r>
    </w:p>
    <w:p w14:paraId="5D9AA1CA" w14:textId="77777777" w:rsidR="00853462" w:rsidRDefault="00F92DD9">
      <w:pPr>
        <w:pStyle w:val="Heading3"/>
      </w:pPr>
      <w:bookmarkStart w:id="93" w:name="_Toc240323979"/>
      <w:r>
        <w:t>6.4.5 Identifying Unadjusted Function Point Contribution Complexity</w:t>
      </w:r>
      <w:bookmarkEnd w:id="93"/>
    </w:p>
    <w:p w14:paraId="103DA897" w14:textId="118CD96D" w:rsidR="00853462" w:rsidRDefault="00F92DD9">
      <w:pPr>
        <w:pStyle w:val="Caption"/>
      </w:pPr>
      <w:bookmarkStart w:id="94" w:name="_Toc240324091"/>
      <w:r>
        <w:t xml:space="preserve">Table </w:t>
      </w:r>
      <w:r>
        <w:fldChar w:fldCharType="begin"/>
      </w:r>
      <w:r>
        <w:instrText xml:space="preserve"> SEQ Table \* ARABIC </w:instrText>
      </w:r>
      <w:r>
        <w:fldChar w:fldCharType="separate"/>
      </w:r>
      <w:r w:rsidR="001558D2">
        <w:rPr>
          <w:noProof/>
        </w:rPr>
        <w:t>19</w:t>
      </w:r>
      <w:r>
        <w:fldChar w:fldCharType="end"/>
      </w:r>
      <w:r>
        <w:t>: Transaction Functions (EI / EO / EQ)</w:t>
      </w:r>
      <w:bookmarkEnd w:id="94"/>
    </w:p>
    <w:tbl>
      <w:tblPr>
        <w:tblStyle w:val="TableGrid"/>
        <w:tblW w:w="0" w:type="auto"/>
        <w:jc w:val="center"/>
        <w:tblLook w:val="04A0" w:firstRow="1" w:lastRow="0" w:firstColumn="1" w:lastColumn="0" w:noHBand="0" w:noVBand="1"/>
      </w:tblPr>
      <w:tblGrid>
        <w:gridCol w:w="2023"/>
        <w:gridCol w:w="3952"/>
        <w:gridCol w:w="616"/>
        <w:gridCol w:w="618"/>
        <w:gridCol w:w="1106"/>
        <w:gridCol w:w="567"/>
      </w:tblGrid>
      <w:tr w:rsidR="00853462" w14:paraId="50D0E957" w14:textId="77777777">
        <w:trPr>
          <w:jc w:val="center"/>
        </w:trPr>
        <w:tc>
          <w:tcPr>
            <w:tcW w:w="2041" w:type="dxa"/>
            <w:shd w:val="clear" w:color="auto" w:fill="D9D9D9"/>
          </w:tcPr>
          <w:p w14:paraId="2879530B" w14:textId="77777777" w:rsidR="00853462" w:rsidRDefault="00F92DD9">
            <w:r>
              <w:rPr>
                <w:b/>
                <w:sz w:val="18"/>
              </w:rPr>
              <w:t>Transaction Function</w:t>
            </w:r>
          </w:p>
        </w:tc>
        <w:tc>
          <w:tcPr>
            <w:tcW w:w="4309" w:type="dxa"/>
            <w:shd w:val="clear" w:color="auto" w:fill="D9D9D9"/>
          </w:tcPr>
          <w:p w14:paraId="51738A96" w14:textId="77777777" w:rsidR="00853462" w:rsidRDefault="00F92DD9">
            <w:r>
              <w:rPr>
                <w:b/>
                <w:sz w:val="18"/>
              </w:rPr>
              <w:t>Fields / File Involvement</w:t>
            </w:r>
          </w:p>
        </w:tc>
        <w:tc>
          <w:tcPr>
            <w:tcW w:w="624" w:type="dxa"/>
            <w:shd w:val="clear" w:color="auto" w:fill="D9D9D9"/>
          </w:tcPr>
          <w:p w14:paraId="5898822B" w14:textId="77777777" w:rsidR="00853462" w:rsidRDefault="00F92DD9">
            <w:r>
              <w:rPr>
                <w:b/>
                <w:sz w:val="18"/>
              </w:rPr>
              <w:t>FTR</w:t>
            </w:r>
          </w:p>
        </w:tc>
        <w:tc>
          <w:tcPr>
            <w:tcW w:w="624" w:type="dxa"/>
            <w:shd w:val="clear" w:color="auto" w:fill="D9D9D9"/>
          </w:tcPr>
          <w:p w14:paraId="6DC6981D" w14:textId="77777777" w:rsidR="00853462" w:rsidRDefault="00F92DD9">
            <w:r>
              <w:rPr>
                <w:b/>
                <w:sz w:val="18"/>
              </w:rPr>
              <w:t>DET</w:t>
            </w:r>
          </w:p>
        </w:tc>
        <w:tc>
          <w:tcPr>
            <w:tcW w:w="1020" w:type="dxa"/>
            <w:shd w:val="clear" w:color="auto" w:fill="D9D9D9"/>
          </w:tcPr>
          <w:p w14:paraId="76C69155" w14:textId="77777777" w:rsidR="00853462" w:rsidRDefault="00F92DD9">
            <w:r>
              <w:rPr>
                <w:b/>
                <w:sz w:val="18"/>
              </w:rPr>
              <w:t>Complexity</w:t>
            </w:r>
          </w:p>
        </w:tc>
        <w:tc>
          <w:tcPr>
            <w:tcW w:w="567" w:type="dxa"/>
            <w:shd w:val="clear" w:color="auto" w:fill="D9D9D9"/>
          </w:tcPr>
          <w:p w14:paraId="3AC2735F" w14:textId="77777777" w:rsidR="00853462" w:rsidRDefault="00F92DD9">
            <w:r>
              <w:rPr>
                <w:b/>
                <w:sz w:val="18"/>
              </w:rPr>
              <w:t>UFP</w:t>
            </w:r>
          </w:p>
        </w:tc>
      </w:tr>
      <w:tr w:rsidR="00853462" w14:paraId="76CE06DA" w14:textId="77777777">
        <w:trPr>
          <w:jc w:val="center"/>
        </w:trPr>
        <w:tc>
          <w:tcPr>
            <w:tcW w:w="2041" w:type="dxa"/>
          </w:tcPr>
          <w:p w14:paraId="799482AC" w14:textId="77777777" w:rsidR="00853462" w:rsidRDefault="00F92DD9">
            <w:r>
              <w:rPr>
                <w:sz w:val="18"/>
              </w:rPr>
              <w:t>Customer registration (EI)</w:t>
            </w:r>
          </w:p>
        </w:tc>
        <w:tc>
          <w:tcPr>
            <w:tcW w:w="4309" w:type="dxa"/>
          </w:tcPr>
          <w:p w14:paraId="5165F90B" w14:textId="77777777" w:rsidR="00853462" w:rsidRDefault="00F92DD9">
            <w:r>
              <w:rPr>
                <w:sz w:val="18"/>
              </w:rPr>
              <w:t>Fields: Name, E-mail, Phone, Address, City, Password, Confirm, Submit. Files: AspNetUsers, Customer</w:t>
            </w:r>
          </w:p>
        </w:tc>
        <w:tc>
          <w:tcPr>
            <w:tcW w:w="624" w:type="dxa"/>
          </w:tcPr>
          <w:p w14:paraId="500FFEE0" w14:textId="77777777" w:rsidR="00853462" w:rsidRDefault="00F92DD9">
            <w:r>
              <w:rPr>
                <w:sz w:val="18"/>
              </w:rPr>
              <w:t>2</w:t>
            </w:r>
          </w:p>
        </w:tc>
        <w:tc>
          <w:tcPr>
            <w:tcW w:w="624" w:type="dxa"/>
          </w:tcPr>
          <w:p w14:paraId="10B1B616" w14:textId="77777777" w:rsidR="00853462" w:rsidRDefault="00F92DD9">
            <w:r>
              <w:rPr>
                <w:sz w:val="18"/>
              </w:rPr>
              <w:t>8</w:t>
            </w:r>
          </w:p>
        </w:tc>
        <w:tc>
          <w:tcPr>
            <w:tcW w:w="1020" w:type="dxa"/>
          </w:tcPr>
          <w:p w14:paraId="0CA33440" w14:textId="77777777" w:rsidR="00853462" w:rsidRDefault="00F92DD9">
            <w:r>
              <w:rPr>
                <w:sz w:val="18"/>
              </w:rPr>
              <w:t>Average</w:t>
            </w:r>
          </w:p>
        </w:tc>
        <w:tc>
          <w:tcPr>
            <w:tcW w:w="567" w:type="dxa"/>
          </w:tcPr>
          <w:p w14:paraId="6C182EF3" w14:textId="77777777" w:rsidR="00853462" w:rsidRDefault="00F92DD9">
            <w:r>
              <w:rPr>
                <w:sz w:val="18"/>
              </w:rPr>
              <w:t>4</w:t>
            </w:r>
          </w:p>
        </w:tc>
      </w:tr>
      <w:tr w:rsidR="00853462" w14:paraId="21EE8B99" w14:textId="77777777">
        <w:trPr>
          <w:jc w:val="center"/>
        </w:trPr>
        <w:tc>
          <w:tcPr>
            <w:tcW w:w="2041" w:type="dxa"/>
          </w:tcPr>
          <w:p w14:paraId="58E9CCA9" w14:textId="77777777" w:rsidR="00853462" w:rsidRDefault="00F92DD9">
            <w:r>
              <w:rPr>
                <w:sz w:val="18"/>
              </w:rPr>
              <w:t>User login (EI)</w:t>
            </w:r>
          </w:p>
        </w:tc>
        <w:tc>
          <w:tcPr>
            <w:tcW w:w="4309" w:type="dxa"/>
          </w:tcPr>
          <w:p w14:paraId="1C5D45CA" w14:textId="77777777" w:rsidR="00853462" w:rsidRDefault="00F92DD9">
            <w:r>
              <w:rPr>
                <w:sz w:val="18"/>
              </w:rPr>
              <w:t>Fields: E-mail, Password, Submit. Files: AspNetUsers</w:t>
            </w:r>
          </w:p>
        </w:tc>
        <w:tc>
          <w:tcPr>
            <w:tcW w:w="624" w:type="dxa"/>
          </w:tcPr>
          <w:p w14:paraId="414B1A6B" w14:textId="77777777" w:rsidR="00853462" w:rsidRDefault="00F92DD9">
            <w:r>
              <w:rPr>
                <w:sz w:val="18"/>
              </w:rPr>
              <w:t>1</w:t>
            </w:r>
          </w:p>
        </w:tc>
        <w:tc>
          <w:tcPr>
            <w:tcW w:w="624" w:type="dxa"/>
          </w:tcPr>
          <w:p w14:paraId="79415202" w14:textId="77777777" w:rsidR="00853462" w:rsidRDefault="00F92DD9">
            <w:r>
              <w:rPr>
                <w:sz w:val="18"/>
              </w:rPr>
              <w:t>3</w:t>
            </w:r>
          </w:p>
        </w:tc>
        <w:tc>
          <w:tcPr>
            <w:tcW w:w="1020" w:type="dxa"/>
          </w:tcPr>
          <w:p w14:paraId="59F42072" w14:textId="77777777" w:rsidR="00853462" w:rsidRDefault="00F92DD9">
            <w:r>
              <w:rPr>
                <w:sz w:val="18"/>
              </w:rPr>
              <w:t>Low</w:t>
            </w:r>
          </w:p>
        </w:tc>
        <w:tc>
          <w:tcPr>
            <w:tcW w:w="567" w:type="dxa"/>
          </w:tcPr>
          <w:p w14:paraId="058D89DD" w14:textId="77777777" w:rsidR="00853462" w:rsidRDefault="00F92DD9">
            <w:r>
              <w:rPr>
                <w:sz w:val="18"/>
              </w:rPr>
              <w:t>3</w:t>
            </w:r>
          </w:p>
        </w:tc>
      </w:tr>
      <w:tr w:rsidR="00853462" w14:paraId="2F6BF2BB" w14:textId="77777777">
        <w:trPr>
          <w:jc w:val="center"/>
        </w:trPr>
        <w:tc>
          <w:tcPr>
            <w:tcW w:w="2041" w:type="dxa"/>
          </w:tcPr>
          <w:p w14:paraId="576E3BC8" w14:textId="77777777" w:rsidR="00853462" w:rsidRDefault="00F92DD9">
            <w:r>
              <w:rPr>
                <w:sz w:val="18"/>
              </w:rPr>
              <w:t>Logout (EI)</w:t>
            </w:r>
          </w:p>
        </w:tc>
        <w:tc>
          <w:tcPr>
            <w:tcW w:w="4309" w:type="dxa"/>
          </w:tcPr>
          <w:p w14:paraId="3AF84145" w14:textId="77777777" w:rsidR="00853462" w:rsidRDefault="00F92DD9">
            <w:r>
              <w:rPr>
                <w:sz w:val="18"/>
              </w:rPr>
              <w:t>Fields: Submit. Files: AspNetUsers</w:t>
            </w:r>
          </w:p>
        </w:tc>
        <w:tc>
          <w:tcPr>
            <w:tcW w:w="624" w:type="dxa"/>
          </w:tcPr>
          <w:p w14:paraId="60ECD732" w14:textId="77777777" w:rsidR="00853462" w:rsidRDefault="00F92DD9">
            <w:r>
              <w:rPr>
                <w:sz w:val="18"/>
              </w:rPr>
              <w:t>1</w:t>
            </w:r>
          </w:p>
        </w:tc>
        <w:tc>
          <w:tcPr>
            <w:tcW w:w="624" w:type="dxa"/>
          </w:tcPr>
          <w:p w14:paraId="79087EEA" w14:textId="77777777" w:rsidR="00853462" w:rsidRDefault="00F92DD9">
            <w:r>
              <w:rPr>
                <w:sz w:val="18"/>
              </w:rPr>
              <w:t>1</w:t>
            </w:r>
          </w:p>
        </w:tc>
        <w:tc>
          <w:tcPr>
            <w:tcW w:w="1020" w:type="dxa"/>
          </w:tcPr>
          <w:p w14:paraId="55F9CA79" w14:textId="77777777" w:rsidR="00853462" w:rsidRDefault="00F92DD9">
            <w:r>
              <w:rPr>
                <w:sz w:val="18"/>
              </w:rPr>
              <w:t>Low</w:t>
            </w:r>
          </w:p>
        </w:tc>
        <w:tc>
          <w:tcPr>
            <w:tcW w:w="567" w:type="dxa"/>
          </w:tcPr>
          <w:p w14:paraId="6AD95A59" w14:textId="77777777" w:rsidR="00853462" w:rsidRDefault="00F92DD9">
            <w:r>
              <w:rPr>
                <w:sz w:val="18"/>
              </w:rPr>
              <w:t>3</w:t>
            </w:r>
          </w:p>
        </w:tc>
      </w:tr>
      <w:tr w:rsidR="00853462" w14:paraId="772076E4" w14:textId="77777777">
        <w:trPr>
          <w:jc w:val="center"/>
        </w:trPr>
        <w:tc>
          <w:tcPr>
            <w:tcW w:w="2041" w:type="dxa"/>
          </w:tcPr>
          <w:p w14:paraId="5B4BC713" w14:textId="77777777" w:rsidR="00853462" w:rsidRDefault="00F92DD9">
            <w:r>
              <w:rPr>
                <w:sz w:val="18"/>
              </w:rPr>
              <w:t>Create/update branch (EI)</w:t>
            </w:r>
          </w:p>
        </w:tc>
        <w:tc>
          <w:tcPr>
            <w:tcW w:w="4309" w:type="dxa"/>
          </w:tcPr>
          <w:p w14:paraId="05210743" w14:textId="77777777" w:rsidR="00853462" w:rsidRDefault="00F92DD9">
            <w:r>
              <w:rPr>
                <w:sz w:val="18"/>
              </w:rPr>
              <w:t>Fields: Name, Code, Address, City, Phone, Active, Submit. Files: Branch</w:t>
            </w:r>
          </w:p>
        </w:tc>
        <w:tc>
          <w:tcPr>
            <w:tcW w:w="624" w:type="dxa"/>
          </w:tcPr>
          <w:p w14:paraId="5F204345" w14:textId="77777777" w:rsidR="00853462" w:rsidRDefault="00F92DD9">
            <w:r>
              <w:rPr>
                <w:sz w:val="18"/>
              </w:rPr>
              <w:t>1</w:t>
            </w:r>
          </w:p>
        </w:tc>
        <w:tc>
          <w:tcPr>
            <w:tcW w:w="624" w:type="dxa"/>
          </w:tcPr>
          <w:p w14:paraId="73C1952A" w14:textId="77777777" w:rsidR="00853462" w:rsidRDefault="00F92DD9">
            <w:r>
              <w:rPr>
                <w:sz w:val="18"/>
              </w:rPr>
              <w:t>8</w:t>
            </w:r>
          </w:p>
        </w:tc>
        <w:tc>
          <w:tcPr>
            <w:tcW w:w="1020" w:type="dxa"/>
          </w:tcPr>
          <w:p w14:paraId="64846A0F" w14:textId="77777777" w:rsidR="00853462" w:rsidRDefault="00F92DD9">
            <w:r>
              <w:rPr>
                <w:sz w:val="18"/>
              </w:rPr>
              <w:t>Low</w:t>
            </w:r>
          </w:p>
        </w:tc>
        <w:tc>
          <w:tcPr>
            <w:tcW w:w="567" w:type="dxa"/>
          </w:tcPr>
          <w:p w14:paraId="46E5C0C1" w14:textId="77777777" w:rsidR="00853462" w:rsidRDefault="00F92DD9">
            <w:r>
              <w:rPr>
                <w:sz w:val="18"/>
              </w:rPr>
              <w:t>3</w:t>
            </w:r>
          </w:p>
        </w:tc>
      </w:tr>
      <w:tr w:rsidR="00853462" w14:paraId="781E3D0D" w14:textId="77777777">
        <w:trPr>
          <w:jc w:val="center"/>
        </w:trPr>
        <w:tc>
          <w:tcPr>
            <w:tcW w:w="2041" w:type="dxa"/>
          </w:tcPr>
          <w:p w14:paraId="337DED4F" w14:textId="77777777" w:rsidR="00853462" w:rsidRDefault="00F92DD9">
            <w:r>
              <w:rPr>
                <w:sz w:val="18"/>
              </w:rPr>
              <w:t>Create/update branch manager (EI)</w:t>
            </w:r>
          </w:p>
        </w:tc>
        <w:tc>
          <w:tcPr>
            <w:tcW w:w="4309" w:type="dxa"/>
          </w:tcPr>
          <w:p w14:paraId="0105B982" w14:textId="77777777" w:rsidR="00853462" w:rsidRDefault="00F92DD9">
            <w:r>
              <w:rPr>
                <w:sz w:val="18"/>
              </w:rPr>
              <w:t>Fields: Name, E-mail, Phone, Branch, Password, Active, Submit. Files: AspNetUsers, BranchManager, Branch</w:t>
            </w:r>
          </w:p>
        </w:tc>
        <w:tc>
          <w:tcPr>
            <w:tcW w:w="624" w:type="dxa"/>
          </w:tcPr>
          <w:p w14:paraId="53AA607B" w14:textId="77777777" w:rsidR="00853462" w:rsidRDefault="00F92DD9">
            <w:r>
              <w:rPr>
                <w:sz w:val="18"/>
              </w:rPr>
              <w:t>3</w:t>
            </w:r>
          </w:p>
        </w:tc>
        <w:tc>
          <w:tcPr>
            <w:tcW w:w="624" w:type="dxa"/>
          </w:tcPr>
          <w:p w14:paraId="4A4427A0" w14:textId="77777777" w:rsidR="00853462" w:rsidRDefault="00F92DD9">
            <w:r>
              <w:rPr>
                <w:sz w:val="18"/>
              </w:rPr>
              <w:t>8</w:t>
            </w:r>
          </w:p>
        </w:tc>
        <w:tc>
          <w:tcPr>
            <w:tcW w:w="1020" w:type="dxa"/>
          </w:tcPr>
          <w:p w14:paraId="33B0FB5E" w14:textId="77777777" w:rsidR="00853462" w:rsidRDefault="00F92DD9">
            <w:r>
              <w:rPr>
                <w:sz w:val="18"/>
              </w:rPr>
              <w:t>High</w:t>
            </w:r>
          </w:p>
        </w:tc>
        <w:tc>
          <w:tcPr>
            <w:tcW w:w="567" w:type="dxa"/>
          </w:tcPr>
          <w:p w14:paraId="27A8219D" w14:textId="77777777" w:rsidR="00853462" w:rsidRDefault="00F92DD9">
            <w:r>
              <w:rPr>
                <w:sz w:val="18"/>
              </w:rPr>
              <w:t>6</w:t>
            </w:r>
          </w:p>
        </w:tc>
      </w:tr>
      <w:tr w:rsidR="00853462" w14:paraId="76942475" w14:textId="77777777">
        <w:trPr>
          <w:jc w:val="center"/>
        </w:trPr>
        <w:tc>
          <w:tcPr>
            <w:tcW w:w="2041" w:type="dxa"/>
          </w:tcPr>
          <w:p w14:paraId="3B1924B1" w14:textId="77777777" w:rsidR="00853462" w:rsidRDefault="00F92DD9">
            <w:r>
              <w:rPr>
                <w:sz w:val="18"/>
              </w:rPr>
              <w:t>Create/update delivery staff (EI)</w:t>
            </w:r>
          </w:p>
        </w:tc>
        <w:tc>
          <w:tcPr>
            <w:tcW w:w="4309" w:type="dxa"/>
          </w:tcPr>
          <w:p w14:paraId="4EA175A3" w14:textId="77777777" w:rsidR="00853462" w:rsidRDefault="00F92DD9">
            <w:r>
              <w:rPr>
                <w:sz w:val="18"/>
              </w:rPr>
              <w:t>Fields: Name, E-mail, Phone, Branch, Vehicle, Password, Active, Submit. Files: AspNetUsers, DeliveryStaff, Branch</w:t>
            </w:r>
          </w:p>
        </w:tc>
        <w:tc>
          <w:tcPr>
            <w:tcW w:w="624" w:type="dxa"/>
          </w:tcPr>
          <w:p w14:paraId="232AD82A" w14:textId="77777777" w:rsidR="00853462" w:rsidRDefault="00F92DD9">
            <w:r>
              <w:rPr>
                <w:sz w:val="18"/>
              </w:rPr>
              <w:t>3</w:t>
            </w:r>
          </w:p>
        </w:tc>
        <w:tc>
          <w:tcPr>
            <w:tcW w:w="624" w:type="dxa"/>
          </w:tcPr>
          <w:p w14:paraId="3DB396F4" w14:textId="77777777" w:rsidR="00853462" w:rsidRDefault="00F92DD9">
            <w:r>
              <w:rPr>
                <w:sz w:val="18"/>
              </w:rPr>
              <w:t>9</w:t>
            </w:r>
          </w:p>
        </w:tc>
        <w:tc>
          <w:tcPr>
            <w:tcW w:w="1020" w:type="dxa"/>
          </w:tcPr>
          <w:p w14:paraId="2DB2E45C" w14:textId="77777777" w:rsidR="00853462" w:rsidRDefault="00F92DD9">
            <w:r>
              <w:rPr>
                <w:sz w:val="18"/>
              </w:rPr>
              <w:t>High</w:t>
            </w:r>
          </w:p>
        </w:tc>
        <w:tc>
          <w:tcPr>
            <w:tcW w:w="567" w:type="dxa"/>
          </w:tcPr>
          <w:p w14:paraId="42EF6F78" w14:textId="77777777" w:rsidR="00853462" w:rsidRDefault="00F92DD9">
            <w:r>
              <w:rPr>
                <w:sz w:val="18"/>
              </w:rPr>
              <w:t>6</w:t>
            </w:r>
          </w:p>
        </w:tc>
      </w:tr>
      <w:tr w:rsidR="00853462" w14:paraId="0939357F" w14:textId="77777777">
        <w:trPr>
          <w:jc w:val="center"/>
        </w:trPr>
        <w:tc>
          <w:tcPr>
            <w:tcW w:w="2041" w:type="dxa"/>
          </w:tcPr>
          <w:p w14:paraId="2C47A2DA" w14:textId="77777777" w:rsidR="00853462" w:rsidRDefault="00F92DD9">
            <w:r>
              <w:rPr>
                <w:sz w:val="18"/>
              </w:rPr>
              <w:t>Create/update customer (EI)</w:t>
            </w:r>
          </w:p>
        </w:tc>
        <w:tc>
          <w:tcPr>
            <w:tcW w:w="4309" w:type="dxa"/>
          </w:tcPr>
          <w:p w14:paraId="533F52E5" w14:textId="77777777" w:rsidR="00853462" w:rsidRDefault="00F92DD9">
            <w:r>
              <w:rPr>
                <w:sz w:val="18"/>
              </w:rPr>
              <w:t>Fields: Name, E-mail, Phone, Address, City, Active, Submit. Files: AspNetUsers, Customer</w:t>
            </w:r>
          </w:p>
        </w:tc>
        <w:tc>
          <w:tcPr>
            <w:tcW w:w="624" w:type="dxa"/>
          </w:tcPr>
          <w:p w14:paraId="3F5C02E4" w14:textId="77777777" w:rsidR="00853462" w:rsidRDefault="00F92DD9">
            <w:r>
              <w:rPr>
                <w:sz w:val="18"/>
              </w:rPr>
              <w:t>2</w:t>
            </w:r>
          </w:p>
        </w:tc>
        <w:tc>
          <w:tcPr>
            <w:tcW w:w="624" w:type="dxa"/>
          </w:tcPr>
          <w:p w14:paraId="47E7CDA7" w14:textId="77777777" w:rsidR="00853462" w:rsidRDefault="00F92DD9">
            <w:r>
              <w:rPr>
                <w:sz w:val="18"/>
              </w:rPr>
              <w:t>8</w:t>
            </w:r>
          </w:p>
        </w:tc>
        <w:tc>
          <w:tcPr>
            <w:tcW w:w="1020" w:type="dxa"/>
          </w:tcPr>
          <w:p w14:paraId="22C95DEE" w14:textId="77777777" w:rsidR="00853462" w:rsidRDefault="00F92DD9">
            <w:r>
              <w:rPr>
                <w:sz w:val="18"/>
              </w:rPr>
              <w:t>Average</w:t>
            </w:r>
          </w:p>
        </w:tc>
        <w:tc>
          <w:tcPr>
            <w:tcW w:w="567" w:type="dxa"/>
          </w:tcPr>
          <w:p w14:paraId="22253A45" w14:textId="77777777" w:rsidR="00853462" w:rsidRDefault="00F92DD9">
            <w:r>
              <w:rPr>
                <w:sz w:val="18"/>
              </w:rPr>
              <w:t>4</w:t>
            </w:r>
          </w:p>
        </w:tc>
      </w:tr>
      <w:tr w:rsidR="00853462" w14:paraId="5120DBB8" w14:textId="77777777">
        <w:trPr>
          <w:jc w:val="center"/>
        </w:trPr>
        <w:tc>
          <w:tcPr>
            <w:tcW w:w="2041" w:type="dxa"/>
          </w:tcPr>
          <w:p w14:paraId="72C6071A" w14:textId="77777777" w:rsidR="00853462" w:rsidRDefault="00F92DD9">
            <w:r>
              <w:rPr>
                <w:sz w:val="18"/>
              </w:rPr>
              <w:t>Book parcel (EI)</w:t>
            </w:r>
          </w:p>
        </w:tc>
        <w:tc>
          <w:tcPr>
            <w:tcW w:w="4309" w:type="dxa"/>
          </w:tcPr>
          <w:p w14:paraId="320B529A" w14:textId="77777777" w:rsidR="00853462" w:rsidRDefault="00F92DD9">
            <w:r>
              <w:rPr>
                <w:sz w:val="18"/>
              </w:rPr>
              <w:t>Fields: Receiver name/phone/address/city, Type, Weight, Description, Value, Origin, Destination, Payment method, Charge, ETA, Tracking no., Status, Submit. Files: Parcel, Customer, Branch, DeliveryRate</w:t>
            </w:r>
          </w:p>
        </w:tc>
        <w:tc>
          <w:tcPr>
            <w:tcW w:w="624" w:type="dxa"/>
          </w:tcPr>
          <w:p w14:paraId="776CB5FC" w14:textId="77777777" w:rsidR="00853462" w:rsidRDefault="00F92DD9">
            <w:r>
              <w:rPr>
                <w:sz w:val="18"/>
              </w:rPr>
              <w:t>4</w:t>
            </w:r>
          </w:p>
        </w:tc>
        <w:tc>
          <w:tcPr>
            <w:tcW w:w="624" w:type="dxa"/>
          </w:tcPr>
          <w:p w14:paraId="208E6ECC" w14:textId="77777777" w:rsidR="00853462" w:rsidRDefault="00F92DD9">
            <w:r>
              <w:rPr>
                <w:sz w:val="18"/>
              </w:rPr>
              <w:t>16</w:t>
            </w:r>
          </w:p>
        </w:tc>
        <w:tc>
          <w:tcPr>
            <w:tcW w:w="1020" w:type="dxa"/>
          </w:tcPr>
          <w:p w14:paraId="133D5178" w14:textId="77777777" w:rsidR="00853462" w:rsidRDefault="00F92DD9">
            <w:r>
              <w:rPr>
                <w:sz w:val="18"/>
              </w:rPr>
              <w:t>High</w:t>
            </w:r>
          </w:p>
        </w:tc>
        <w:tc>
          <w:tcPr>
            <w:tcW w:w="567" w:type="dxa"/>
          </w:tcPr>
          <w:p w14:paraId="326B1567" w14:textId="77777777" w:rsidR="00853462" w:rsidRDefault="00F92DD9">
            <w:r>
              <w:rPr>
                <w:sz w:val="18"/>
              </w:rPr>
              <w:t>6</w:t>
            </w:r>
          </w:p>
        </w:tc>
      </w:tr>
      <w:tr w:rsidR="00853462" w14:paraId="01AD8F1C" w14:textId="77777777">
        <w:trPr>
          <w:jc w:val="center"/>
        </w:trPr>
        <w:tc>
          <w:tcPr>
            <w:tcW w:w="2041" w:type="dxa"/>
          </w:tcPr>
          <w:p w14:paraId="749A10BC" w14:textId="77777777" w:rsidR="00853462" w:rsidRDefault="00F92DD9">
            <w:r>
              <w:rPr>
                <w:sz w:val="18"/>
              </w:rPr>
              <w:t>Approve/reject booking (EI)</w:t>
            </w:r>
          </w:p>
        </w:tc>
        <w:tc>
          <w:tcPr>
            <w:tcW w:w="4309" w:type="dxa"/>
          </w:tcPr>
          <w:p w14:paraId="5580F5E8" w14:textId="77777777" w:rsidR="00853462" w:rsidRDefault="00F92DD9">
            <w:r>
              <w:rPr>
                <w:sz w:val="18"/>
              </w:rPr>
              <w:t>Fields: Parcel ID, Decision, Remarks. Files: Parcel, ParcelTrackingEvent</w:t>
            </w:r>
          </w:p>
        </w:tc>
        <w:tc>
          <w:tcPr>
            <w:tcW w:w="624" w:type="dxa"/>
          </w:tcPr>
          <w:p w14:paraId="4F6697A0" w14:textId="77777777" w:rsidR="00853462" w:rsidRDefault="00F92DD9">
            <w:r>
              <w:rPr>
                <w:sz w:val="18"/>
              </w:rPr>
              <w:t>2</w:t>
            </w:r>
          </w:p>
        </w:tc>
        <w:tc>
          <w:tcPr>
            <w:tcW w:w="624" w:type="dxa"/>
          </w:tcPr>
          <w:p w14:paraId="2DD3C6DE" w14:textId="77777777" w:rsidR="00853462" w:rsidRDefault="00F92DD9">
            <w:r>
              <w:rPr>
                <w:sz w:val="18"/>
              </w:rPr>
              <w:t>4</w:t>
            </w:r>
          </w:p>
        </w:tc>
        <w:tc>
          <w:tcPr>
            <w:tcW w:w="1020" w:type="dxa"/>
          </w:tcPr>
          <w:p w14:paraId="30810226" w14:textId="77777777" w:rsidR="00853462" w:rsidRDefault="00F92DD9">
            <w:r>
              <w:rPr>
                <w:sz w:val="18"/>
              </w:rPr>
              <w:t>Low</w:t>
            </w:r>
          </w:p>
        </w:tc>
        <w:tc>
          <w:tcPr>
            <w:tcW w:w="567" w:type="dxa"/>
          </w:tcPr>
          <w:p w14:paraId="603C3AED" w14:textId="77777777" w:rsidR="00853462" w:rsidRDefault="00F92DD9">
            <w:r>
              <w:rPr>
                <w:sz w:val="18"/>
              </w:rPr>
              <w:t>3</w:t>
            </w:r>
          </w:p>
        </w:tc>
      </w:tr>
      <w:tr w:rsidR="00853462" w14:paraId="5710B263" w14:textId="77777777">
        <w:trPr>
          <w:jc w:val="center"/>
        </w:trPr>
        <w:tc>
          <w:tcPr>
            <w:tcW w:w="2041" w:type="dxa"/>
          </w:tcPr>
          <w:p w14:paraId="7A57E60E" w14:textId="77777777" w:rsidR="00853462" w:rsidRDefault="00F92DD9">
            <w:r>
              <w:rPr>
                <w:sz w:val="18"/>
              </w:rPr>
              <w:t>Receive/verify/dispatch (EI)</w:t>
            </w:r>
          </w:p>
        </w:tc>
        <w:tc>
          <w:tcPr>
            <w:tcW w:w="4309" w:type="dxa"/>
          </w:tcPr>
          <w:p w14:paraId="1921B2D5" w14:textId="77777777" w:rsidR="00853462" w:rsidRDefault="00F92DD9">
            <w:r>
              <w:rPr>
                <w:sz w:val="18"/>
              </w:rPr>
              <w:t>Fields: Parcel ID, Action, Branch, Remarks, Time, User. Files: Parcel, ParcelTrackingEvent, Branch</w:t>
            </w:r>
          </w:p>
        </w:tc>
        <w:tc>
          <w:tcPr>
            <w:tcW w:w="624" w:type="dxa"/>
          </w:tcPr>
          <w:p w14:paraId="3CD656A4" w14:textId="77777777" w:rsidR="00853462" w:rsidRDefault="00F92DD9">
            <w:r>
              <w:rPr>
                <w:sz w:val="18"/>
              </w:rPr>
              <w:t>3</w:t>
            </w:r>
          </w:p>
        </w:tc>
        <w:tc>
          <w:tcPr>
            <w:tcW w:w="624" w:type="dxa"/>
          </w:tcPr>
          <w:p w14:paraId="05C6B370" w14:textId="77777777" w:rsidR="00853462" w:rsidRDefault="00F92DD9">
            <w:r>
              <w:rPr>
                <w:sz w:val="18"/>
              </w:rPr>
              <w:t>6</w:t>
            </w:r>
          </w:p>
        </w:tc>
        <w:tc>
          <w:tcPr>
            <w:tcW w:w="1020" w:type="dxa"/>
          </w:tcPr>
          <w:p w14:paraId="32DE8BB5" w14:textId="77777777" w:rsidR="00853462" w:rsidRDefault="00F92DD9">
            <w:r>
              <w:rPr>
                <w:sz w:val="18"/>
              </w:rPr>
              <w:t>High</w:t>
            </w:r>
          </w:p>
        </w:tc>
        <w:tc>
          <w:tcPr>
            <w:tcW w:w="567" w:type="dxa"/>
          </w:tcPr>
          <w:p w14:paraId="1EA26530" w14:textId="77777777" w:rsidR="00853462" w:rsidRDefault="00F92DD9">
            <w:r>
              <w:rPr>
                <w:sz w:val="18"/>
              </w:rPr>
              <w:t>6</w:t>
            </w:r>
          </w:p>
        </w:tc>
      </w:tr>
      <w:tr w:rsidR="00853462" w14:paraId="651AC86B" w14:textId="77777777">
        <w:trPr>
          <w:jc w:val="center"/>
        </w:trPr>
        <w:tc>
          <w:tcPr>
            <w:tcW w:w="2041" w:type="dxa"/>
          </w:tcPr>
          <w:p w14:paraId="36985289" w14:textId="77777777" w:rsidR="00853462" w:rsidRDefault="00F92DD9">
            <w:r>
              <w:rPr>
                <w:sz w:val="18"/>
              </w:rPr>
              <w:t>Assign delivery staff (EI)</w:t>
            </w:r>
          </w:p>
        </w:tc>
        <w:tc>
          <w:tcPr>
            <w:tcW w:w="4309" w:type="dxa"/>
          </w:tcPr>
          <w:p w14:paraId="0CA3320E" w14:textId="77777777" w:rsidR="00853462" w:rsidRDefault="00F92DD9">
            <w:r>
              <w:rPr>
                <w:sz w:val="18"/>
              </w:rPr>
              <w:t>Fields: Parcel ID, Staff ID, Assigned at, Status, Remarks. Files: Parcel, DeliveryStaff, ParcelTrackingEvent</w:t>
            </w:r>
          </w:p>
        </w:tc>
        <w:tc>
          <w:tcPr>
            <w:tcW w:w="624" w:type="dxa"/>
          </w:tcPr>
          <w:p w14:paraId="6BC40638" w14:textId="77777777" w:rsidR="00853462" w:rsidRDefault="00F92DD9">
            <w:r>
              <w:rPr>
                <w:sz w:val="18"/>
              </w:rPr>
              <w:t>3</w:t>
            </w:r>
          </w:p>
        </w:tc>
        <w:tc>
          <w:tcPr>
            <w:tcW w:w="624" w:type="dxa"/>
          </w:tcPr>
          <w:p w14:paraId="5A2F88F4" w14:textId="77777777" w:rsidR="00853462" w:rsidRDefault="00F92DD9">
            <w:r>
              <w:rPr>
                <w:sz w:val="18"/>
              </w:rPr>
              <w:t>5</w:t>
            </w:r>
          </w:p>
        </w:tc>
        <w:tc>
          <w:tcPr>
            <w:tcW w:w="1020" w:type="dxa"/>
          </w:tcPr>
          <w:p w14:paraId="6CA5E728" w14:textId="77777777" w:rsidR="00853462" w:rsidRDefault="00F92DD9">
            <w:r>
              <w:rPr>
                <w:sz w:val="18"/>
              </w:rPr>
              <w:t>High</w:t>
            </w:r>
          </w:p>
        </w:tc>
        <w:tc>
          <w:tcPr>
            <w:tcW w:w="567" w:type="dxa"/>
          </w:tcPr>
          <w:p w14:paraId="33A1E6AA" w14:textId="77777777" w:rsidR="00853462" w:rsidRDefault="00F92DD9">
            <w:r>
              <w:rPr>
                <w:sz w:val="18"/>
              </w:rPr>
              <w:t>6</w:t>
            </w:r>
          </w:p>
        </w:tc>
      </w:tr>
      <w:tr w:rsidR="00853462" w14:paraId="39AFEFCB" w14:textId="77777777">
        <w:trPr>
          <w:jc w:val="center"/>
        </w:trPr>
        <w:tc>
          <w:tcPr>
            <w:tcW w:w="2041" w:type="dxa"/>
          </w:tcPr>
          <w:p w14:paraId="4F87A7B5" w14:textId="77777777" w:rsidR="00853462" w:rsidRDefault="00F92DD9">
            <w:r>
              <w:rPr>
                <w:sz w:val="18"/>
              </w:rPr>
              <w:lastRenderedPageBreak/>
              <w:t>Update delivery status (EI)</w:t>
            </w:r>
          </w:p>
        </w:tc>
        <w:tc>
          <w:tcPr>
            <w:tcW w:w="4309" w:type="dxa"/>
          </w:tcPr>
          <w:p w14:paraId="2239A7BE" w14:textId="77777777" w:rsidR="00853462" w:rsidRDefault="00F92DD9">
            <w:r>
              <w:rPr>
                <w:sz w:val="18"/>
              </w:rPr>
              <w:t>Fields: Parcel ID, Status, Remarks, Proof, Delivered at, User. Files: Parcel, ParcelTrackingEvent</w:t>
            </w:r>
          </w:p>
        </w:tc>
        <w:tc>
          <w:tcPr>
            <w:tcW w:w="624" w:type="dxa"/>
          </w:tcPr>
          <w:p w14:paraId="18E4E776" w14:textId="77777777" w:rsidR="00853462" w:rsidRDefault="00F92DD9">
            <w:r>
              <w:rPr>
                <w:sz w:val="18"/>
              </w:rPr>
              <w:t>2</w:t>
            </w:r>
          </w:p>
        </w:tc>
        <w:tc>
          <w:tcPr>
            <w:tcW w:w="624" w:type="dxa"/>
          </w:tcPr>
          <w:p w14:paraId="20905FA1" w14:textId="77777777" w:rsidR="00853462" w:rsidRDefault="00F92DD9">
            <w:r>
              <w:rPr>
                <w:sz w:val="18"/>
              </w:rPr>
              <w:t>6</w:t>
            </w:r>
          </w:p>
        </w:tc>
        <w:tc>
          <w:tcPr>
            <w:tcW w:w="1020" w:type="dxa"/>
          </w:tcPr>
          <w:p w14:paraId="5DB15B15" w14:textId="77777777" w:rsidR="00853462" w:rsidRDefault="00F92DD9">
            <w:r>
              <w:rPr>
                <w:sz w:val="18"/>
              </w:rPr>
              <w:t>Average</w:t>
            </w:r>
          </w:p>
        </w:tc>
        <w:tc>
          <w:tcPr>
            <w:tcW w:w="567" w:type="dxa"/>
          </w:tcPr>
          <w:p w14:paraId="78002C49" w14:textId="77777777" w:rsidR="00853462" w:rsidRDefault="00F92DD9">
            <w:r>
              <w:rPr>
                <w:sz w:val="18"/>
              </w:rPr>
              <w:t>4</w:t>
            </w:r>
          </w:p>
        </w:tc>
      </w:tr>
      <w:tr w:rsidR="00853462" w14:paraId="626E6194" w14:textId="77777777">
        <w:trPr>
          <w:jc w:val="center"/>
        </w:trPr>
        <w:tc>
          <w:tcPr>
            <w:tcW w:w="2041" w:type="dxa"/>
          </w:tcPr>
          <w:p w14:paraId="2D8F2194" w14:textId="77777777" w:rsidR="00853462" w:rsidRDefault="00F92DD9">
            <w:r>
              <w:rPr>
                <w:sz w:val="18"/>
              </w:rPr>
              <w:t>Online payment (EI)</w:t>
            </w:r>
          </w:p>
        </w:tc>
        <w:tc>
          <w:tcPr>
            <w:tcW w:w="4309" w:type="dxa"/>
          </w:tcPr>
          <w:p w14:paraId="6707F4A5" w14:textId="77777777" w:rsidR="00853462" w:rsidRDefault="00F92DD9">
            <w:r>
              <w:rPr>
                <w:sz w:val="18"/>
              </w:rPr>
              <w:t>Fields: Parcel, Amount, Method, Transaction ID, Status, Paid at, Card/wallet fields. Files: Payment, Parcel</w:t>
            </w:r>
          </w:p>
        </w:tc>
        <w:tc>
          <w:tcPr>
            <w:tcW w:w="624" w:type="dxa"/>
          </w:tcPr>
          <w:p w14:paraId="37413B87" w14:textId="77777777" w:rsidR="00853462" w:rsidRDefault="00F92DD9">
            <w:r>
              <w:rPr>
                <w:sz w:val="18"/>
              </w:rPr>
              <w:t>2</w:t>
            </w:r>
          </w:p>
        </w:tc>
        <w:tc>
          <w:tcPr>
            <w:tcW w:w="624" w:type="dxa"/>
          </w:tcPr>
          <w:p w14:paraId="5C957EDC" w14:textId="77777777" w:rsidR="00853462" w:rsidRDefault="00F92DD9">
            <w:r>
              <w:rPr>
                <w:sz w:val="18"/>
              </w:rPr>
              <w:t>8</w:t>
            </w:r>
          </w:p>
        </w:tc>
        <w:tc>
          <w:tcPr>
            <w:tcW w:w="1020" w:type="dxa"/>
          </w:tcPr>
          <w:p w14:paraId="6E30AF70" w14:textId="77777777" w:rsidR="00853462" w:rsidRDefault="00F92DD9">
            <w:r>
              <w:rPr>
                <w:sz w:val="18"/>
              </w:rPr>
              <w:t>Average</w:t>
            </w:r>
          </w:p>
        </w:tc>
        <w:tc>
          <w:tcPr>
            <w:tcW w:w="567" w:type="dxa"/>
          </w:tcPr>
          <w:p w14:paraId="5CC73CA5" w14:textId="77777777" w:rsidR="00853462" w:rsidRDefault="00F92DD9">
            <w:r>
              <w:rPr>
                <w:sz w:val="18"/>
              </w:rPr>
              <w:t>4</w:t>
            </w:r>
          </w:p>
        </w:tc>
      </w:tr>
      <w:tr w:rsidR="00853462" w14:paraId="7204F6F7" w14:textId="77777777">
        <w:trPr>
          <w:jc w:val="center"/>
        </w:trPr>
        <w:tc>
          <w:tcPr>
            <w:tcW w:w="2041" w:type="dxa"/>
          </w:tcPr>
          <w:p w14:paraId="3FA24A3A" w14:textId="77777777" w:rsidR="00853462" w:rsidRDefault="00F92DD9">
            <w:r>
              <w:rPr>
                <w:sz w:val="18"/>
              </w:rPr>
              <w:t>Collect COD (EI)</w:t>
            </w:r>
          </w:p>
        </w:tc>
        <w:tc>
          <w:tcPr>
            <w:tcW w:w="4309" w:type="dxa"/>
          </w:tcPr>
          <w:p w14:paraId="50065648" w14:textId="77777777" w:rsidR="00853462" w:rsidRDefault="00F92DD9">
            <w:r>
              <w:rPr>
                <w:sz w:val="18"/>
              </w:rPr>
              <w:t>Fields: Parcel, Amount, Collected by, Collected at, Status. Files: Payment, Parcel</w:t>
            </w:r>
          </w:p>
        </w:tc>
        <w:tc>
          <w:tcPr>
            <w:tcW w:w="624" w:type="dxa"/>
          </w:tcPr>
          <w:p w14:paraId="1E28DF60" w14:textId="77777777" w:rsidR="00853462" w:rsidRDefault="00F92DD9">
            <w:r>
              <w:rPr>
                <w:sz w:val="18"/>
              </w:rPr>
              <w:t>2</w:t>
            </w:r>
          </w:p>
        </w:tc>
        <w:tc>
          <w:tcPr>
            <w:tcW w:w="624" w:type="dxa"/>
          </w:tcPr>
          <w:p w14:paraId="210E29D6" w14:textId="77777777" w:rsidR="00853462" w:rsidRDefault="00F92DD9">
            <w:r>
              <w:rPr>
                <w:sz w:val="18"/>
              </w:rPr>
              <w:t>5</w:t>
            </w:r>
          </w:p>
        </w:tc>
        <w:tc>
          <w:tcPr>
            <w:tcW w:w="1020" w:type="dxa"/>
          </w:tcPr>
          <w:p w14:paraId="3767C6EB" w14:textId="77777777" w:rsidR="00853462" w:rsidRDefault="00F92DD9">
            <w:r>
              <w:rPr>
                <w:sz w:val="18"/>
              </w:rPr>
              <w:t>Average</w:t>
            </w:r>
          </w:p>
        </w:tc>
        <w:tc>
          <w:tcPr>
            <w:tcW w:w="567" w:type="dxa"/>
          </w:tcPr>
          <w:p w14:paraId="2346E67C" w14:textId="77777777" w:rsidR="00853462" w:rsidRDefault="00F92DD9">
            <w:r>
              <w:rPr>
                <w:sz w:val="18"/>
              </w:rPr>
              <w:t>4</w:t>
            </w:r>
          </w:p>
        </w:tc>
      </w:tr>
      <w:tr w:rsidR="00853462" w14:paraId="2972DF03" w14:textId="77777777">
        <w:trPr>
          <w:jc w:val="center"/>
        </w:trPr>
        <w:tc>
          <w:tcPr>
            <w:tcW w:w="2041" w:type="dxa"/>
          </w:tcPr>
          <w:p w14:paraId="43834C5B" w14:textId="77777777" w:rsidR="00853462" w:rsidRDefault="00F92DD9">
            <w:r>
              <w:rPr>
                <w:sz w:val="18"/>
              </w:rPr>
              <w:t>Maintain delivery rates (EI)</w:t>
            </w:r>
          </w:p>
        </w:tc>
        <w:tc>
          <w:tcPr>
            <w:tcW w:w="4309" w:type="dxa"/>
          </w:tcPr>
          <w:p w14:paraId="1F1504D2" w14:textId="77777777" w:rsidR="00853462" w:rsidRDefault="00F92DD9">
            <w:r>
              <w:rPr>
                <w:sz w:val="18"/>
              </w:rPr>
              <w:t>Fields: Type, Route, Base charge, Per-kg, Estimated days, Active, Submit. Files: DeliveryRate</w:t>
            </w:r>
          </w:p>
        </w:tc>
        <w:tc>
          <w:tcPr>
            <w:tcW w:w="624" w:type="dxa"/>
          </w:tcPr>
          <w:p w14:paraId="0466A3E4" w14:textId="77777777" w:rsidR="00853462" w:rsidRDefault="00F92DD9">
            <w:r>
              <w:rPr>
                <w:sz w:val="18"/>
              </w:rPr>
              <w:t>1</w:t>
            </w:r>
          </w:p>
        </w:tc>
        <w:tc>
          <w:tcPr>
            <w:tcW w:w="624" w:type="dxa"/>
          </w:tcPr>
          <w:p w14:paraId="70AA0CC2" w14:textId="77777777" w:rsidR="00853462" w:rsidRDefault="00F92DD9">
            <w:r>
              <w:rPr>
                <w:sz w:val="18"/>
              </w:rPr>
              <w:t>7</w:t>
            </w:r>
          </w:p>
        </w:tc>
        <w:tc>
          <w:tcPr>
            <w:tcW w:w="1020" w:type="dxa"/>
          </w:tcPr>
          <w:p w14:paraId="46B871C0" w14:textId="77777777" w:rsidR="00853462" w:rsidRDefault="00F92DD9">
            <w:r>
              <w:rPr>
                <w:sz w:val="18"/>
              </w:rPr>
              <w:t>Low</w:t>
            </w:r>
          </w:p>
        </w:tc>
        <w:tc>
          <w:tcPr>
            <w:tcW w:w="567" w:type="dxa"/>
          </w:tcPr>
          <w:p w14:paraId="2CF0B595" w14:textId="77777777" w:rsidR="00853462" w:rsidRDefault="00F92DD9">
            <w:r>
              <w:rPr>
                <w:sz w:val="18"/>
              </w:rPr>
              <w:t>3</w:t>
            </w:r>
          </w:p>
        </w:tc>
      </w:tr>
      <w:tr w:rsidR="00853462" w14:paraId="78116F20" w14:textId="77777777">
        <w:trPr>
          <w:jc w:val="center"/>
        </w:trPr>
        <w:tc>
          <w:tcPr>
            <w:tcW w:w="2041" w:type="dxa"/>
          </w:tcPr>
          <w:p w14:paraId="36E22D50" w14:textId="77777777" w:rsidR="00853462" w:rsidRDefault="00F92DD9">
            <w:r>
              <w:rPr>
                <w:sz w:val="18"/>
              </w:rPr>
              <w:t>Send e-mail notification (EI)</w:t>
            </w:r>
          </w:p>
        </w:tc>
        <w:tc>
          <w:tcPr>
            <w:tcW w:w="4309" w:type="dxa"/>
          </w:tcPr>
          <w:p w14:paraId="1DF12AE2" w14:textId="77777777" w:rsidR="00853462" w:rsidRDefault="00F92DD9">
            <w:r>
              <w:rPr>
                <w:sz w:val="18"/>
              </w:rPr>
              <w:t>Fields: Recipient, Subject, Body, Sent at, Status. Files: NotificationLog, Parcel</w:t>
            </w:r>
          </w:p>
        </w:tc>
        <w:tc>
          <w:tcPr>
            <w:tcW w:w="624" w:type="dxa"/>
          </w:tcPr>
          <w:p w14:paraId="4806EB41" w14:textId="77777777" w:rsidR="00853462" w:rsidRDefault="00F92DD9">
            <w:r>
              <w:rPr>
                <w:sz w:val="18"/>
              </w:rPr>
              <w:t>2</w:t>
            </w:r>
          </w:p>
        </w:tc>
        <w:tc>
          <w:tcPr>
            <w:tcW w:w="624" w:type="dxa"/>
          </w:tcPr>
          <w:p w14:paraId="4C7BFD92" w14:textId="77777777" w:rsidR="00853462" w:rsidRDefault="00F92DD9">
            <w:r>
              <w:rPr>
                <w:sz w:val="18"/>
              </w:rPr>
              <w:t>5</w:t>
            </w:r>
          </w:p>
        </w:tc>
        <w:tc>
          <w:tcPr>
            <w:tcW w:w="1020" w:type="dxa"/>
          </w:tcPr>
          <w:p w14:paraId="4BBBA587" w14:textId="77777777" w:rsidR="00853462" w:rsidRDefault="00F92DD9">
            <w:r>
              <w:rPr>
                <w:sz w:val="18"/>
              </w:rPr>
              <w:t>Average</w:t>
            </w:r>
          </w:p>
        </w:tc>
        <w:tc>
          <w:tcPr>
            <w:tcW w:w="567" w:type="dxa"/>
          </w:tcPr>
          <w:p w14:paraId="78C9FD90" w14:textId="77777777" w:rsidR="00853462" w:rsidRDefault="00F92DD9">
            <w:r>
              <w:rPr>
                <w:sz w:val="18"/>
              </w:rPr>
              <w:t>4</w:t>
            </w:r>
          </w:p>
        </w:tc>
      </w:tr>
      <w:tr w:rsidR="00853462" w14:paraId="651DD0E5" w14:textId="77777777">
        <w:trPr>
          <w:jc w:val="center"/>
        </w:trPr>
        <w:tc>
          <w:tcPr>
            <w:tcW w:w="2041" w:type="dxa"/>
          </w:tcPr>
          <w:p w14:paraId="4FE11B88" w14:textId="77777777" w:rsidR="00853462" w:rsidRDefault="00F92DD9">
            <w:r>
              <w:rPr>
                <w:sz w:val="18"/>
              </w:rPr>
              <w:t>Admin dashboard statistics (EO)</w:t>
            </w:r>
          </w:p>
        </w:tc>
        <w:tc>
          <w:tcPr>
            <w:tcW w:w="4309" w:type="dxa"/>
          </w:tcPr>
          <w:p w14:paraId="09EA0275" w14:textId="77777777" w:rsidR="00853462" w:rsidRDefault="00F92DD9">
            <w:r>
              <w:rPr>
                <w:sz w:val="18"/>
              </w:rPr>
              <w:t>Fields: Parcels by status (6), Today’s deliveries, Revenue, Branches, Staff. Files: Parcel, Payment, Branch, DeliveryStaff</w:t>
            </w:r>
          </w:p>
        </w:tc>
        <w:tc>
          <w:tcPr>
            <w:tcW w:w="624" w:type="dxa"/>
          </w:tcPr>
          <w:p w14:paraId="716CF201" w14:textId="77777777" w:rsidR="00853462" w:rsidRDefault="00F92DD9">
            <w:r>
              <w:rPr>
                <w:sz w:val="18"/>
              </w:rPr>
              <w:t>4</w:t>
            </w:r>
          </w:p>
        </w:tc>
        <w:tc>
          <w:tcPr>
            <w:tcW w:w="624" w:type="dxa"/>
          </w:tcPr>
          <w:p w14:paraId="7B8D16B5" w14:textId="77777777" w:rsidR="00853462" w:rsidRDefault="00F92DD9">
            <w:r>
              <w:rPr>
                <w:sz w:val="18"/>
              </w:rPr>
              <w:t>10</w:t>
            </w:r>
          </w:p>
        </w:tc>
        <w:tc>
          <w:tcPr>
            <w:tcW w:w="1020" w:type="dxa"/>
          </w:tcPr>
          <w:p w14:paraId="6EAD11D1" w14:textId="77777777" w:rsidR="00853462" w:rsidRDefault="00F92DD9">
            <w:r>
              <w:rPr>
                <w:sz w:val="18"/>
              </w:rPr>
              <w:t>High</w:t>
            </w:r>
          </w:p>
        </w:tc>
        <w:tc>
          <w:tcPr>
            <w:tcW w:w="567" w:type="dxa"/>
          </w:tcPr>
          <w:p w14:paraId="009166B5" w14:textId="77777777" w:rsidR="00853462" w:rsidRDefault="00F92DD9">
            <w:r>
              <w:rPr>
                <w:sz w:val="18"/>
              </w:rPr>
              <w:t>7</w:t>
            </w:r>
          </w:p>
        </w:tc>
      </w:tr>
      <w:tr w:rsidR="00853462" w14:paraId="482997B2" w14:textId="77777777">
        <w:trPr>
          <w:jc w:val="center"/>
        </w:trPr>
        <w:tc>
          <w:tcPr>
            <w:tcW w:w="2041" w:type="dxa"/>
          </w:tcPr>
          <w:p w14:paraId="43E3C24D" w14:textId="77777777" w:rsidR="00853462" w:rsidRDefault="00F92DD9">
            <w:r>
              <w:rPr>
                <w:sz w:val="18"/>
              </w:rPr>
              <w:t>Branch performance report (EO)</w:t>
            </w:r>
          </w:p>
        </w:tc>
        <w:tc>
          <w:tcPr>
            <w:tcW w:w="4309" w:type="dxa"/>
          </w:tcPr>
          <w:p w14:paraId="13A1D280" w14:textId="77777777" w:rsidR="00853462" w:rsidRDefault="00F92DD9">
            <w:r>
              <w:rPr>
                <w:sz w:val="18"/>
              </w:rPr>
              <w:t>Fields: Branch, Period, Received, Dispatched, Delivered, Failed, Pending, Revenue, Avg days, Staff count and totals. Files: Parcel, Branch, Payment</w:t>
            </w:r>
          </w:p>
        </w:tc>
        <w:tc>
          <w:tcPr>
            <w:tcW w:w="624" w:type="dxa"/>
          </w:tcPr>
          <w:p w14:paraId="421539C3" w14:textId="77777777" w:rsidR="00853462" w:rsidRDefault="00F92DD9">
            <w:r>
              <w:rPr>
                <w:sz w:val="18"/>
              </w:rPr>
              <w:t>3</w:t>
            </w:r>
          </w:p>
        </w:tc>
        <w:tc>
          <w:tcPr>
            <w:tcW w:w="624" w:type="dxa"/>
          </w:tcPr>
          <w:p w14:paraId="4355CFB2" w14:textId="77777777" w:rsidR="00853462" w:rsidRDefault="00F92DD9">
            <w:r>
              <w:rPr>
                <w:sz w:val="18"/>
              </w:rPr>
              <w:t>12</w:t>
            </w:r>
          </w:p>
        </w:tc>
        <w:tc>
          <w:tcPr>
            <w:tcW w:w="1020" w:type="dxa"/>
          </w:tcPr>
          <w:p w14:paraId="4E0DC20B" w14:textId="77777777" w:rsidR="00853462" w:rsidRDefault="00F92DD9">
            <w:r>
              <w:rPr>
                <w:sz w:val="18"/>
              </w:rPr>
              <w:t>Average</w:t>
            </w:r>
          </w:p>
        </w:tc>
        <w:tc>
          <w:tcPr>
            <w:tcW w:w="567" w:type="dxa"/>
          </w:tcPr>
          <w:p w14:paraId="00DA0CCC" w14:textId="77777777" w:rsidR="00853462" w:rsidRDefault="00F92DD9">
            <w:r>
              <w:rPr>
                <w:sz w:val="18"/>
              </w:rPr>
              <w:t>5</w:t>
            </w:r>
          </w:p>
        </w:tc>
      </w:tr>
      <w:tr w:rsidR="00853462" w14:paraId="0D823A4A" w14:textId="77777777">
        <w:trPr>
          <w:jc w:val="center"/>
        </w:trPr>
        <w:tc>
          <w:tcPr>
            <w:tcW w:w="2041" w:type="dxa"/>
          </w:tcPr>
          <w:p w14:paraId="7EAD5A3C" w14:textId="77777777" w:rsidR="00853462" w:rsidRDefault="00F92DD9">
            <w:r>
              <w:rPr>
                <w:sz w:val="18"/>
              </w:rPr>
              <w:t>Revenue / payment report (EO)</w:t>
            </w:r>
          </w:p>
        </w:tc>
        <w:tc>
          <w:tcPr>
            <w:tcW w:w="4309" w:type="dxa"/>
          </w:tcPr>
          <w:p w14:paraId="5B6B9B8B" w14:textId="77777777" w:rsidR="00853462" w:rsidRDefault="00F92DD9">
            <w:r>
              <w:rPr>
                <w:sz w:val="18"/>
              </w:rPr>
              <w:t>Fields: Period, Branch, Method, Count, Amount, Paid, Pending, Failed, totals, export format. Files: Payment, Parcel</w:t>
            </w:r>
          </w:p>
        </w:tc>
        <w:tc>
          <w:tcPr>
            <w:tcW w:w="624" w:type="dxa"/>
          </w:tcPr>
          <w:p w14:paraId="4A3B0521" w14:textId="77777777" w:rsidR="00853462" w:rsidRDefault="00F92DD9">
            <w:r>
              <w:rPr>
                <w:sz w:val="18"/>
              </w:rPr>
              <w:t>2</w:t>
            </w:r>
          </w:p>
        </w:tc>
        <w:tc>
          <w:tcPr>
            <w:tcW w:w="624" w:type="dxa"/>
          </w:tcPr>
          <w:p w14:paraId="55409077" w14:textId="77777777" w:rsidR="00853462" w:rsidRDefault="00F92DD9">
            <w:r>
              <w:rPr>
                <w:sz w:val="18"/>
              </w:rPr>
              <w:t>10</w:t>
            </w:r>
          </w:p>
        </w:tc>
        <w:tc>
          <w:tcPr>
            <w:tcW w:w="1020" w:type="dxa"/>
          </w:tcPr>
          <w:p w14:paraId="28F2F807" w14:textId="77777777" w:rsidR="00853462" w:rsidRDefault="00F92DD9">
            <w:r>
              <w:rPr>
                <w:sz w:val="18"/>
              </w:rPr>
              <w:t>Average</w:t>
            </w:r>
          </w:p>
        </w:tc>
        <w:tc>
          <w:tcPr>
            <w:tcW w:w="567" w:type="dxa"/>
          </w:tcPr>
          <w:p w14:paraId="0C21F35F" w14:textId="77777777" w:rsidR="00853462" w:rsidRDefault="00F92DD9">
            <w:r>
              <w:rPr>
                <w:sz w:val="18"/>
              </w:rPr>
              <w:t>5</w:t>
            </w:r>
          </w:p>
        </w:tc>
      </w:tr>
      <w:tr w:rsidR="00853462" w14:paraId="0EC87BC8" w14:textId="77777777">
        <w:trPr>
          <w:jc w:val="center"/>
        </w:trPr>
        <w:tc>
          <w:tcPr>
            <w:tcW w:w="2041" w:type="dxa"/>
          </w:tcPr>
          <w:p w14:paraId="5802D3E4" w14:textId="77777777" w:rsidR="00853462" w:rsidRDefault="00F92DD9">
            <w:r>
              <w:rPr>
                <w:sz w:val="18"/>
              </w:rPr>
              <w:t>Delivery-time prediction (EO)</w:t>
            </w:r>
          </w:p>
        </w:tc>
        <w:tc>
          <w:tcPr>
            <w:tcW w:w="4309" w:type="dxa"/>
          </w:tcPr>
          <w:p w14:paraId="7F87B5B4" w14:textId="77777777" w:rsidR="00853462" w:rsidRDefault="00F92DD9">
            <w:r>
              <w:rPr>
                <w:sz w:val="18"/>
              </w:rPr>
              <w:t>Fields: Type, Weight, Origin, Destination, Estimated days, Estimated date. Files: Parcel, DeliveryRate, Branch</w:t>
            </w:r>
          </w:p>
        </w:tc>
        <w:tc>
          <w:tcPr>
            <w:tcW w:w="624" w:type="dxa"/>
          </w:tcPr>
          <w:p w14:paraId="1452BF77" w14:textId="77777777" w:rsidR="00853462" w:rsidRDefault="00F92DD9">
            <w:r>
              <w:rPr>
                <w:sz w:val="18"/>
              </w:rPr>
              <w:t>3</w:t>
            </w:r>
          </w:p>
        </w:tc>
        <w:tc>
          <w:tcPr>
            <w:tcW w:w="624" w:type="dxa"/>
          </w:tcPr>
          <w:p w14:paraId="4588027C" w14:textId="77777777" w:rsidR="00853462" w:rsidRDefault="00F92DD9">
            <w:r>
              <w:rPr>
                <w:sz w:val="18"/>
              </w:rPr>
              <w:t>6</w:t>
            </w:r>
          </w:p>
        </w:tc>
        <w:tc>
          <w:tcPr>
            <w:tcW w:w="1020" w:type="dxa"/>
          </w:tcPr>
          <w:p w14:paraId="0DD4291D" w14:textId="77777777" w:rsidR="00853462" w:rsidRDefault="00F92DD9">
            <w:r>
              <w:rPr>
                <w:sz w:val="18"/>
              </w:rPr>
              <w:t>Average</w:t>
            </w:r>
          </w:p>
        </w:tc>
        <w:tc>
          <w:tcPr>
            <w:tcW w:w="567" w:type="dxa"/>
          </w:tcPr>
          <w:p w14:paraId="1F39FDC0" w14:textId="77777777" w:rsidR="00853462" w:rsidRDefault="00F92DD9">
            <w:r>
              <w:rPr>
                <w:sz w:val="18"/>
              </w:rPr>
              <w:t>5</w:t>
            </w:r>
          </w:p>
        </w:tc>
      </w:tr>
      <w:tr w:rsidR="00853462" w14:paraId="499458D0" w14:textId="77777777">
        <w:trPr>
          <w:jc w:val="center"/>
        </w:trPr>
        <w:tc>
          <w:tcPr>
            <w:tcW w:w="2041" w:type="dxa"/>
          </w:tcPr>
          <w:p w14:paraId="3C4150A5" w14:textId="77777777" w:rsidR="00853462" w:rsidRDefault="00F92DD9">
            <w:r>
              <w:rPr>
                <w:sz w:val="18"/>
              </w:rPr>
              <w:t>Invoice / receipt (EO)</w:t>
            </w:r>
          </w:p>
        </w:tc>
        <w:tc>
          <w:tcPr>
            <w:tcW w:w="4309" w:type="dxa"/>
          </w:tcPr>
          <w:p w14:paraId="30BF8B21" w14:textId="77777777" w:rsidR="00853462" w:rsidRDefault="00F92DD9">
            <w:r>
              <w:rPr>
                <w:sz w:val="18"/>
              </w:rPr>
              <w:t>Fields: Invoice no., Customer, Parcel, Tracking no., Charge, Method, Status, Paid at and 4 more. Files: Payment, Parcel, Customer</w:t>
            </w:r>
          </w:p>
        </w:tc>
        <w:tc>
          <w:tcPr>
            <w:tcW w:w="624" w:type="dxa"/>
          </w:tcPr>
          <w:p w14:paraId="3F494BE0" w14:textId="77777777" w:rsidR="00853462" w:rsidRDefault="00F92DD9">
            <w:r>
              <w:rPr>
                <w:sz w:val="18"/>
              </w:rPr>
              <w:t>3</w:t>
            </w:r>
          </w:p>
        </w:tc>
        <w:tc>
          <w:tcPr>
            <w:tcW w:w="624" w:type="dxa"/>
          </w:tcPr>
          <w:p w14:paraId="79F0B6E0" w14:textId="77777777" w:rsidR="00853462" w:rsidRDefault="00F92DD9">
            <w:r>
              <w:rPr>
                <w:sz w:val="18"/>
              </w:rPr>
              <w:t>12</w:t>
            </w:r>
          </w:p>
        </w:tc>
        <w:tc>
          <w:tcPr>
            <w:tcW w:w="1020" w:type="dxa"/>
          </w:tcPr>
          <w:p w14:paraId="22A49BCC" w14:textId="77777777" w:rsidR="00853462" w:rsidRDefault="00F92DD9">
            <w:r>
              <w:rPr>
                <w:sz w:val="18"/>
              </w:rPr>
              <w:t>Average</w:t>
            </w:r>
          </w:p>
        </w:tc>
        <w:tc>
          <w:tcPr>
            <w:tcW w:w="567" w:type="dxa"/>
          </w:tcPr>
          <w:p w14:paraId="1FF9B4A8" w14:textId="77777777" w:rsidR="00853462" w:rsidRDefault="00F92DD9">
            <w:r>
              <w:rPr>
                <w:sz w:val="18"/>
              </w:rPr>
              <w:t>5</w:t>
            </w:r>
          </w:p>
        </w:tc>
      </w:tr>
      <w:tr w:rsidR="00853462" w14:paraId="3022486F" w14:textId="77777777">
        <w:trPr>
          <w:jc w:val="center"/>
        </w:trPr>
        <w:tc>
          <w:tcPr>
            <w:tcW w:w="2041" w:type="dxa"/>
          </w:tcPr>
          <w:p w14:paraId="5B1FFDDA" w14:textId="77777777" w:rsidR="00853462" w:rsidRDefault="00F92DD9">
            <w:r>
              <w:rPr>
                <w:sz w:val="18"/>
              </w:rPr>
              <w:t>Delivery charge calculation (EO)</w:t>
            </w:r>
          </w:p>
        </w:tc>
        <w:tc>
          <w:tcPr>
            <w:tcW w:w="4309" w:type="dxa"/>
          </w:tcPr>
          <w:p w14:paraId="755A6950" w14:textId="77777777" w:rsidR="00853462" w:rsidRDefault="00F92DD9">
            <w:r>
              <w:rPr>
                <w:sz w:val="18"/>
              </w:rPr>
              <w:t>Fields: Type, Weight, Route, Base, Per-kg, Charge. Files: DeliveryRate, Branch</w:t>
            </w:r>
          </w:p>
        </w:tc>
        <w:tc>
          <w:tcPr>
            <w:tcW w:w="624" w:type="dxa"/>
          </w:tcPr>
          <w:p w14:paraId="28870917" w14:textId="77777777" w:rsidR="00853462" w:rsidRDefault="00F92DD9">
            <w:r>
              <w:rPr>
                <w:sz w:val="18"/>
              </w:rPr>
              <w:t>2</w:t>
            </w:r>
          </w:p>
        </w:tc>
        <w:tc>
          <w:tcPr>
            <w:tcW w:w="624" w:type="dxa"/>
          </w:tcPr>
          <w:p w14:paraId="5F7487E7" w14:textId="77777777" w:rsidR="00853462" w:rsidRDefault="00F92DD9">
            <w:r>
              <w:rPr>
                <w:sz w:val="18"/>
              </w:rPr>
              <w:t>5</w:t>
            </w:r>
          </w:p>
        </w:tc>
        <w:tc>
          <w:tcPr>
            <w:tcW w:w="1020" w:type="dxa"/>
          </w:tcPr>
          <w:p w14:paraId="148E8CE0" w14:textId="77777777" w:rsidR="00853462" w:rsidRDefault="00F92DD9">
            <w:r>
              <w:rPr>
                <w:sz w:val="18"/>
              </w:rPr>
              <w:t>Low</w:t>
            </w:r>
          </w:p>
        </w:tc>
        <w:tc>
          <w:tcPr>
            <w:tcW w:w="567" w:type="dxa"/>
          </w:tcPr>
          <w:p w14:paraId="3BBF2CB1" w14:textId="77777777" w:rsidR="00853462" w:rsidRDefault="00F92DD9">
            <w:r>
              <w:rPr>
                <w:sz w:val="18"/>
              </w:rPr>
              <w:t>4</w:t>
            </w:r>
          </w:p>
        </w:tc>
      </w:tr>
      <w:tr w:rsidR="00853462" w14:paraId="20163196" w14:textId="77777777">
        <w:trPr>
          <w:jc w:val="center"/>
        </w:trPr>
        <w:tc>
          <w:tcPr>
            <w:tcW w:w="2041" w:type="dxa"/>
          </w:tcPr>
          <w:p w14:paraId="2E41A4C4" w14:textId="77777777" w:rsidR="00853462" w:rsidRDefault="00F92DD9">
            <w:r>
              <w:rPr>
                <w:sz w:val="18"/>
              </w:rPr>
              <w:t>Staff performance report (EO)</w:t>
            </w:r>
          </w:p>
        </w:tc>
        <w:tc>
          <w:tcPr>
            <w:tcW w:w="4309" w:type="dxa"/>
          </w:tcPr>
          <w:p w14:paraId="275AAFE6" w14:textId="77777777" w:rsidR="00853462" w:rsidRDefault="00F92DD9">
            <w:r>
              <w:rPr>
                <w:sz w:val="18"/>
              </w:rPr>
              <w:t>Fields: Staff, Period, Assigned, Delivered, Failed, Success rate, COD collected, Avg time. Files: Parcel, DeliveryStaff</w:t>
            </w:r>
          </w:p>
        </w:tc>
        <w:tc>
          <w:tcPr>
            <w:tcW w:w="624" w:type="dxa"/>
          </w:tcPr>
          <w:p w14:paraId="5D1AC2F9" w14:textId="77777777" w:rsidR="00853462" w:rsidRDefault="00F92DD9">
            <w:r>
              <w:rPr>
                <w:sz w:val="18"/>
              </w:rPr>
              <w:t>2</w:t>
            </w:r>
          </w:p>
        </w:tc>
        <w:tc>
          <w:tcPr>
            <w:tcW w:w="624" w:type="dxa"/>
          </w:tcPr>
          <w:p w14:paraId="66B6C20A" w14:textId="77777777" w:rsidR="00853462" w:rsidRDefault="00F92DD9">
            <w:r>
              <w:rPr>
                <w:sz w:val="18"/>
              </w:rPr>
              <w:t>8</w:t>
            </w:r>
          </w:p>
        </w:tc>
        <w:tc>
          <w:tcPr>
            <w:tcW w:w="1020" w:type="dxa"/>
          </w:tcPr>
          <w:p w14:paraId="0C3EF5F1" w14:textId="77777777" w:rsidR="00853462" w:rsidRDefault="00F92DD9">
            <w:r>
              <w:rPr>
                <w:sz w:val="18"/>
              </w:rPr>
              <w:t>Average</w:t>
            </w:r>
          </w:p>
        </w:tc>
        <w:tc>
          <w:tcPr>
            <w:tcW w:w="567" w:type="dxa"/>
          </w:tcPr>
          <w:p w14:paraId="666DDF23" w14:textId="77777777" w:rsidR="00853462" w:rsidRDefault="00F92DD9">
            <w:r>
              <w:rPr>
                <w:sz w:val="18"/>
              </w:rPr>
              <w:t>5</w:t>
            </w:r>
          </w:p>
        </w:tc>
      </w:tr>
      <w:tr w:rsidR="00853462" w14:paraId="0741D973" w14:textId="77777777">
        <w:trPr>
          <w:jc w:val="center"/>
        </w:trPr>
        <w:tc>
          <w:tcPr>
            <w:tcW w:w="2041" w:type="dxa"/>
          </w:tcPr>
          <w:p w14:paraId="0E79023D" w14:textId="77777777" w:rsidR="00853462" w:rsidRDefault="00F92DD9">
            <w:r>
              <w:rPr>
                <w:sz w:val="18"/>
              </w:rPr>
              <w:t>Public tracking (EQ)</w:t>
            </w:r>
          </w:p>
        </w:tc>
        <w:tc>
          <w:tcPr>
            <w:tcW w:w="4309" w:type="dxa"/>
          </w:tcPr>
          <w:p w14:paraId="5357A138" w14:textId="77777777" w:rsidR="00853462" w:rsidRDefault="00F92DD9">
            <w:r>
              <w:rPr>
                <w:sz w:val="18"/>
              </w:rPr>
              <w:t>Fields: Tracking no., Status, Receiver city, Origin, Destination, ETA + event list (4). Files: Parcel, ParcelTrackingEvent</w:t>
            </w:r>
          </w:p>
        </w:tc>
        <w:tc>
          <w:tcPr>
            <w:tcW w:w="624" w:type="dxa"/>
          </w:tcPr>
          <w:p w14:paraId="63D0D0FC" w14:textId="77777777" w:rsidR="00853462" w:rsidRDefault="00F92DD9">
            <w:r>
              <w:rPr>
                <w:sz w:val="18"/>
              </w:rPr>
              <w:t>2</w:t>
            </w:r>
          </w:p>
        </w:tc>
        <w:tc>
          <w:tcPr>
            <w:tcW w:w="624" w:type="dxa"/>
          </w:tcPr>
          <w:p w14:paraId="5CEE461C" w14:textId="77777777" w:rsidR="00853462" w:rsidRDefault="00F92DD9">
            <w:r>
              <w:rPr>
                <w:sz w:val="18"/>
              </w:rPr>
              <w:t>10</w:t>
            </w:r>
          </w:p>
        </w:tc>
        <w:tc>
          <w:tcPr>
            <w:tcW w:w="1020" w:type="dxa"/>
          </w:tcPr>
          <w:p w14:paraId="3C0495F6" w14:textId="77777777" w:rsidR="00853462" w:rsidRDefault="00F92DD9">
            <w:r>
              <w:rPr>
                <w:sz w:val="18"/>
              </w:rPr>
              <w:t>Average</w:t>
            </w:r>
          </w:p>
        </w:tc>
        <w:tc>
          <w:tcPr>
            <w:tcW w:w="567" w:type="dxa"/>
          </w:tcPr>
          <w:p w14:paraId="16F9C687" w14:textId="77777777" w:rsidR="00853462" w:rsidRDefault="00F92DD9">
            <w:r>
              <w:rPr>
                <w:sz w:val="18"/>
              </w:rPr>
              <w:t>4</w:t>
            </w:r>
          </w:p>
        </w:tc>
      </w:tr>
      <w:tr w:rsidR="00853462" w14:paraId="4F619D78" w14:textId="77777777">
        <w:trPr>
          <w:jc w:val="center"/>
        </w:trPr>
        <w:tc>
          <w:tcPr>
            <w:tcW w:w="2041" w:type="dxa"/>
          </w:tcPr>
          <w:p w14:paraId="043FD14B" w14:textId="77777777" w:rsidR="00853462" w:rsidRDefault="00F92DD9">
            <w:r>
              <w:rPr>
                <w:sz w:val="18"/>
              </w:rPr>
              <w:t>Parcel list with search (EQ)</w:t>
            </w:r>
          </w:p>
        </w:tc>
        <w:tc>
          <w:tcPr>
            <w:tcW w:w="4309" w:type="dxa"/>
          </w:tcPr>
          <w:p w14:paraId="1F4CECC9" w14:textId="77777777" w:rsidR="00853462" w:rsidRDefault="00F92DD9">
            <w:r>
              <w:rPr>
                <w:sz w:val="18"/>
              </w:rPr>
              <w:t>Fields: search/filter (4) + 14 parcel fields. Files: Parcel, Customer, Branch</w:t>
            </w:r>
          </w:p>
        </w:tc>
        <w:tc>
          <w:tcPr>
            <w:tcW w:w="624" w:type="dxa"/>
          </w:tcPr>
          <w:p w14:paraId="652499E2" w14:textId="77777777" w:rsidR="00853462" w:rsidRDefault="00F92DD9">
            <w:r>
              <w:rPr>
                <w:sz w:val="18"/>
              </w:rPr>
              <w:t>3</w:t>
            </w:r>
          </w:p>
        </w:tc>
        <w:tc>
          <w:tcPr>
            <w:tcW w:w="624" w:type="dxa"/>
          </w:tcPr>
          <w:p w14:paraId="48305C27" w14:textId="77777777" w:rsidR="00853462" w:rsidRDefault="00F92DD9">
            <w:r>
              <w:rPr>
                <w:sz w:val="18"/>
              </w:rPr>
              <w:t>18</w:t>
            </w:r>
          </w:p>
        </w:tc>
        <w:tc>
          <w:tcPr>
            <w:tcW w:w="1020" w:type="dxa"/>
          </w:tcPr>
          <w:p w14:paraId="024C10F9" w14:textId="77777777" w:rsidR="00853462" w:rsidRDefault="00F92DD9">
            <w:r>
              <w:rPr>
                <w:sz w:val="18"/>
              </w:rPr>
              <w:t>Average</w:t>
            </w:r>
          </w:p>
        </w:tc>
        <w:tc>
          <w:tcPr>
            <w:tcW w:w="567" w:type="dxa"/>
          </w:tcPr>
          <w:p w14:paraId="3B33DAE7" w14:textId="77777777" w:rsidR="00853462" w:rsidRDefault="00F92DD9">
            <w:r>
              <w:rPr>
                <w:sz w:val="18"/>
              </w:rPr>
              <w:t>4</w:t>
            </w:r>
          </w:p>
        </w:tc>
      </w:tr>
      <w:tr w:rsidR="00853462" w14:paraId="772DA059" w14:textId="77777777">
        <w:trPr>
          <w:jc w:val="center"/>
        </w:trPr>
        <w:tc>
          <w:tcPr>
            <w:tcW w:w="2041" w:type="dxa"/>
          </w:tcPr>
          <w:p w14:paraId="6EE2F55C" w14:textId="77777777" w:rsidR="00853462" w:rsidRDefault="00F92DD9">
            <w:r>
              <w:rPr>
                <w:sz w:val="18"/>
              </w:rPr>
              <w:t>Parcel details (EQ)</w:t>
            </w:r>
          </w:p>
        </w:tc>
        <w:tc>
          <w:tcPr>
            <w:tcW w:w="4309" w:type="dxa"/>
          </w:tcPr>
          <w:p w14:paraId="13EBB26D" w14:textId="77777777" w:rsidR="00853462" w:rsidRDefault="00F92DD9">
            <w:r>
              <w:rPr>
                <w:sz w:val="18"/>
              </w:rPr>
              <w:t>Fields: ID + 19 parcel fields incl. customer, branches, staff. Files: Parcel, Customer, Branch, DeliveryStaff</w:t>
            </w:r>
          </w:p>
        </w:tc>
        <w:tc>
          <w:tcPr>
            <w:tcW w:w="624" w:type="dxa"/>
          </w:tcPr>
          <w:p w14:paraId="5428B791" w14:textId="77777777" w:rsidR="00853462" w:rsidRDefault="00F92DD9">
            <w:r>
              <w:rPr>
                <w:sz w:val="18"/>
              </w:rPr>
              <w:t>4</w:t>
            </w:r>
          </w:p>
        </w:tc>
        <w:tc>
          <w:tcPr>
            <w:tcW w:w="624" w:type="dxa"/>
          </w:tcPr>
          <w:p w14:paraId="391729D1" w14:textId="77777777" w:rsidR="00853462" w:rsidRDefault="00F92DD9">
            <w:r>
              <w:rPr>
                <w:sz w:val="18"/>
              </w:rPr>
              <w:t>20</w:t>
            </w:r>
          </w:p>
        </w:tc>
        <w:tc>
          <w:tcPr>
            <w:tcW w:w="1020" w:type="dxa"/>
          </w:tcPr>
          <w:p w14:paraId="48ABFF3B" w14:textId="77777777" w:rsidR="00853462" w:rsidRDefault="00F92DD9">
            <w:r>
              <w:rPr>
                <w:sz w:val="18"/>
              </w:rPr>
              <w:t>High</w:t>
            </w:r>
          </w:p>
        </w:tc>
        <w:tc>
          <w:tcPr>
            <w:tcW w:w="567" w:type="dxa"/>
          </w:tcPr>
          <w:p w14:paraId="096B5F24" w14:textId="77777777" w:rsidR="00853462" w:rsidRDefault="00F92DD9">
            <w:r>
              <w:rPr>
                <w:sz w:val="18"/>
              </w:rPr>
              <w:t>6</w:t>
            </w:r>
          </w:p>
        </w:tc>
      </w:tr>
      <w:tr w:rsidR="00853462" w14:paraId="02458D3F" w14:textId="77777777">
        <w:trPr>
          <w:jc w:val="center"/>
        </w:trPr>
        <w:tc>
          <w:tcPr>
            <w:tcW w:w="2041" w:type="dxa"/>
          </w:tcPr>
          <w:p w14:paraId="2C6D5FFC" w14:textId="77777777" w:rsidR="00853462" w:rsidRDefault="00F92DD9">
            <w:r>
              <w:rPr>
                <w:sz w:val="18"/>
              </w:rPr>
              <w:t>Customer booking history (EQ)</w:t>
            </w:r>
          </w:p>
        </w:tc>
        <w:tc>
          <w:tcPr>
            <w:tcW w:w="4309" w:type="dxa"/>
          </w:tcPr>
          <w:p w14:paraId="7B07FE84" w14:textId="77777777" w:rsidR="00853462" w:rsidRDefault="00F92DD9">
            <w:r>
              <w:rPr>
                <w:sz w:val="18"/>
              </w:rPr>
              <w:t>Fields: Customer + 11 parcel fields. Files: Parcel</w:t>
            </w:r>
          </w:p>
        </w:tc>
        <w:tc>
          <w:tcPr>
            <w:tcW w:w="624" w:type="dxa"/>
          </w:tcPr>
          <w:p w14:paraId="7CBC0217" w14:textId="77777777" w:rsidR="00853462" w:rsidRDefault="00F92DD9">
            <w:r>
              <w:rPr>
                <w:sz w:val="18"/>
              </w:rPr>
              <w:t>1</w:t>
            </w:r>
          </w:p>
        </w:tc>
        <w:tc>
          <w:tcPr>
            <w:tcW w:w="624" w:type="dxa"/>
          </w:tcPr>
          <w:p w14:paraId="53A91B2C" w14:textId="77777777" w:rsidR="00853462" w:rsidRDefault="00F92DD9">
            <w:r>
              <w:rPr>
                <w:sz w:val="18"/>
              </w:rPr>
              <w:t>12</w:t>
            </w:r>
          </w:p>
        </w:tc>
        <w:tc>
          <w:tcPr>
            <w:tcW w:w="1020" w:type="dxa"/>
          </w:tcPr>
          <w:p w14:paraId="198459B4" w14:textId="77777777" w:rsidR="00853462" w:rsidRDefault="00F92DD9">
            <w:r>
              <w:rPr>
                <w:sz w:val="18"/>
              </w:rPr>
              <w:t>Low</w:t>
            </w:r>
          </w:p>
        </w:tc>
        <w:tc>
          <w:tcPr>
            <w:tcW w:w="567" w:type="dxa"/>
          </w:tcPr>
          <w:p w14:paraId="05720564" w14:textId="77777777" w:rsidR="00853462" w:rsidRDefault="00F92DD9">
            <w:r>
              <w:rPr>
                <w:sz w:val="18"/>
              </w:rPr>
              <w:t>3</w:t>
            </w:r>
          </w:p>
        </w:tc>
      </w:tr>
      <w:tr w:rsidR="00853462" w14:paraId="006FB7D3" w14:textId="77777777">
        <w:trPr>
          <w:jc w:val="center"/>
        </w:trPr>
        <w:tc>
          <w:tcPr>
            <w:tcW w:w="2041" w:type="dxa"/>
          </w:tcPr>
          <w:p w14:paraId="41485B0A" w14:textId="77777777" w:rsidR="00853462" w:rsidRDefault="00F92DD9">
            <w:r>
              <w:rPr>
                <w:sz w:val="18"/>
              </w:rPr>
              <w:t>Assigned parcels for staff (EQ)</w:t>
            </w:r>
          </w:p>
        </w:tc>
        <w:tc>
          <w:tcPr>
            <w:tcW w:w="4309" w:type="dxa"/>
          </w:tcPr>
          <w:p w14:paraId="0FD96E79" w14:textId="77777777" w:rsidR="00853462" w:rsidRDefault="00F92DD9">
            <w:r>
              <w:rPr>
                <w:sz w:val="18"/>
              </w:rPr>
              <w:t>Fields: Staff, Date + 10 parcel fields. Files: Parcel, DeliveryStaff</w:t>
            </w:r>
          </w:p>
        </w:tc>
        <w:tc>
          <w:tcPr>
            <w:tcW w:w="624" w:type="dxa"/>
          </w:tcPr>
          <w:p w14:paraId="236FC84A" w14:textId="77777777" w:rsidR="00853462" w:rsidRDefault="00F92DD9">
            <w:r>
              <w:rPr>
                <w:sz w:val="18"/>
              </w:rPr>
              <w:t>2</w:t>
            </w:r>
          </w:p>
        </w:tc>
        <w:tc>
          <w:tcPr>
            <w:tcW w:w="624" w:type="dxa"/>
          </w:tcPr>
          <w:p w14:paraId="1263786E" w14:textId="77777777" w:rsidR="00853462" w:rsidRDefault="00F92DD9">
            <w:r>
              <w:rPr>
                <w:sz w:val="18"/>
              </w:rPr>
              <w:t>12</w:t>
            </w:r>
          </w:p>
        </w:tc>
        <w:tc>
          <w:tcPr>
            <w:tcW w:w="1020" w:type="dxa"/>
          </w:tcPr>
          <w:p w14:paraId="0D0FDA9F" w14:textId="77777777" w:rsidR="00853462" w:rsidRDefault="00F92DD9">
            <w:r>
              <w:rPr>
                <w:sz w:val="18"/>
              </w:rPr>
              <w:t>Average</w:t>
            </w:r>
          </w:p>
        </w:tc>
        <w:tc>
          <w:tcPr>
            <w:tcW w:w="567" w:type="dxa"/>
          </w:tcPr>
          <w:p w14:paraId="3442C441" w14:textId="77777777" w:rsidR="00853462" w:rsidRDefault="00F92DD9">
            <w:r>
              <w:rPr>
                <w:sz w:val="18"/>
              </w:rPr>
              <w:t>4</w:t>
            </w:r>
          </w:p>
        </w:tc>
      </w:tr>
      <w:tr w:rsidR="00853462" w14:paraId="31873B4F" w14:textId="77777777">
        <w:trPr>
          <w:jc w:val="center"/>
        </w:trPr>
        <w:tc>
          <w:tcPr>
            <w:tcW w:w="2041" w:type="dxa"/>
          </w:tcPr>
          <w:p w14:paraId="58EBD4B2" w14:textId="77777777" w:rsidR="00853462" w:rsidRDefault="00F92DD9">
            <w:r>
              <w:rPr>
                <w:sz w:val="18"/>
              </w:rPr>
              <w:t>Branch list / details (EQ)</w:t>
            </w:r>
          </w:p>
        </w:tc>
        <w:tc>
          <w:tcPr>
            <w:tcW w:w="4309" w:type="dxa"/>
          </w:tcPr>
          <w:p w14:paraId="6A4B8F99" w14:textId="77777777" w:rsidR="00853462" w:rsidRDefault="00F92DD9">
            <w:r>
              <w:rPr>
                <w:sz w:val="18"/>
              </w:rPr>
              <w:t>Fields: ID + 7 branch fields. Files: Branch</w:t>
            </w:r>
          </w:p>
        </w:tc>
        <w:tc>
          <w:tcPr>
            <w:tcW w:w="624" w:type="dxa"/>
          </w:tcPr>
          <w:p w14:paraId="6FD0CB34" w14:textId="77777777" w:rsidR="00853462" w:rsidRDefault="00F92DD9">
            <w:r>
              <w:rPr>
                <w:sz w:val="18"/>
              </w:rPr>
              <w:t>1</w:t>
            </w:r>
          </w:p>
        </w:tc>
        <w:tc>
          <w:tcPr>
            <w:tcW w:w="624" w:type="dxa"/>
          </w:tcPr>
          <w:p w14:paraId="381075F0" w14:textId="77777777" w:rsidR="00853462" w:rsidRDefault="00F92DD9">
            <w:r>
              <w:rPr>
                <w:sz w:val="18"/>
              </w:rPr>
              <w:t>8</w:t>
            </w:r>
          </w:p>
        </w:tc>
        <w:tc>
          <w:tcPr>
            <w:tcW w:w="1020" w:type="dxa"/>
          </w:tcPr>
          <w:p w14:paraId="6A894F54" w14:textId="77777777" w:rsidR="00853462" w:rsidRDefault="00F92DD9">
            <w:r>
              <w:rPr>
                <w:sz w:val="18"/>
              </w:rPr>
              <w:t>Low</w:t>
            </w:r>
          </w:p>
        </w:tc>
        <w:tc>
          <w:tcPr>
            <w:tcW w:w="567" w:type="dxa"/>
          </w:tcPr>
          <w:p w14:paraId="30B52CDF" w14:textId="77777777" w:rsidR="00853462" w:rsidRDefault="00F92DD9">
            <w:r>
              <w:rPr>
                <w:sz w:val="18"/>
              </w:rPr>
              <w:t>3</w:t>
            </w:r>
          </w:p>
        </w:tc>
      </w:tr>
      <w:tr w:rsidR="00853462" w14:paraId="4B83C8FB" w14:textId="77777777">
        <w:trPr>
          <w:jc w:val="center"/>
        </w:trPr>
        <w:tc>
          <w:tcPr>
            <w:tcW w:w="2041" w:type="dxa"/>
          </w:tcPr>
          <w:p w14:paraId="2BFB0670" w14:textId="77777777" w:rsidR="00853462" w:rsidRDefault="00F92DD9">
            <w:r>
              <w:rPr>
                <w:sz w:val="18"/>
              </w:rPr>
              <w:t xml:space="preserve">Customer list / profile </w:t>
            </w:r>
            <w:r>
              <w:rPr>
                <w:sz w:val="18"/>
              </w:rPr>
              <w:lastRenderedPageBreak/>
              <w:t>(EQ)</w:t>
            </w:r>
          </w:p>
        </w:tc>
        <w:tc>
          <w:tcPr>
            <w:tcW w:w="4309" w:type="dxa"/>
          </w:tcPr>
          <w:p w14:paraId="5832CE21" w14:textId="77777777" w:rsidR="00853462" w:rsidRDefault="00F92DD9">
            <w:r>
              <w:rPr>
                <w:sz w:val="18"/>
              </w:rPr>
              <w:lastRenderedPageBreak/>
              <w:t xml:space="preserve">Fields: search + 9 customer fields. Files: Customer, </w:t>
            </w:r>
            <w:r>
              <w:rPr>
                <w:sz w:val="18"/>
              </w:rPr>
              <w:lastRenderedPageBreak/>
              <w:t>AspNetUsers</w:t>
            </w:r>
          </w:p>
        </w:tc>
        <w:tc>
          <w:tcPr>
            <w:tcW w:w="624" w:type="dxa"/>
          </w:tcPr>
          <w:p w14:paraId="301AA0DB" w14:textId="77777777" w:rsidR="00853462" w:rsidRDefault="00F92DD9">
            <w:r>
              <w:rPr>
                <w:sz w:val="18"/>
              </w:rPr>
              <w:lastRenderedPageBreak/>
              <w:t>2</w:t>
            </w:r>
          </w:p>
        </w:tc>
        <w:tc>
          <w:tcPr>
            <w:tcW w:w="624" w:type="dxa"/>
          </w:tcPr>
          <w:p w14:paraId="0899B55F" w14:textId="77777777" w:rsidR="00853462" w:rsidRDefault="00F92DD9">
            <w:r>
              <w:rPr>
                <w:sz w:val="18"/>
              </w:rPr>
              <w:t>10</w:t>
            </w:r>
          </w:p>
        </w:tc>
        <w:tc>
          <w:tcPr>
            <w:tcW w:w="1020" w:type="dxa"/>
          </w:tcPr>
          <w:p w14:paraId="0BCFBFC0" w14:textId="77777777" w:rsidR="00853462" w:rsidRDefault="00F92DD9">
            <w:r>
              <w:rPr>
                <w:sz w:val="18"/>
              </w:rPr>
              <w:t>Average</w:t>
            </w:r>
          </w:p>
        </w:tc>
        <w:tc>
          <w:tcPr>
            <w:tcW w:w="567" w:type="dxa"/>
          </w:tcPr>
          <w:p w14:paraId="3BFBF21B" w14:textId="77777777" w:rsidR="00853462" w:rsidRDefault="00F92DD9">
            <w:r>
              <w:rPr>
                <w:sz w:val="18"/>
              </w:rPr>
              <w:t>4</w:t>
            </w:r>
          </w:p>
        </w:tc>
      </w:tr>
      <w:tr w:rsidR="00853462" w14:paraId="096151DF" w14:textId="77777777">
        <w:trPr>
          <w:jc w:val="center"/>
        </w:trPr>
        <w:tc>
          <w:tcPr>
            <w:tcW w:w="2041" w:type="dxa"/>
          </w:tcPr>
          <w:p w14:paraId="19C2107D" w14:textId="77777777" w:rsidR="00853462" w:rsidRDefault="00F92DD9">
            <w:r>
              <w:rPr>
                <w:sz w:val="18"/>
              </w:rPr>
              <w:t>Delivery staff list (EQ)</w:t>
            </w:r>
          </w:p>
        </w:tc>
        <w:tc>
          <w:tcPr>
            <w:tcW w:w="4309" w:type="dxa"/>
          </w:tcPr>
          <w:p w14:paraId="44FF53F1" w14:textId="77777777" w:rsidR="00853462" w:rsidRDefault="00F92DD9">
            <w:r>
              <w:rPr>
                <w:sz w:val="18"/>
              </w:rPr>
              <w:t>Fields: Branch filter + 8 staff fields. Files: DeliveryStaff, Branch</w:t>
            </w:r>
          </w:p>
        </w:tc>
        <w:tc>
          <w:tcPr>
            <w:tcW w:w="624" w:type="dxa"/>
          </w:tcPr>
          <w:p w14:paraId="124417CD" w14:textId="77777777" w:rsidR="00853462" w:rsidRDefault="00F92DD9">
            <w:r>
              <w:rPr>
                <w:sz w:val="18"/>
              </w:rPr>
              <w:t>2</w:t>
            </w:r>
          </w:p>
        </w:tc>
        <w:tc>
          <w:tcPr>
            <w:tcW w:w="624" w:type="dxa"/>
          </w:tcPr>
          <w:p w14:paraId="5951BF61" w14:textId="77777777" w:rsidR="00853462" w:rsidRDefault="00F92DD9">
            <w:r>
              <w:rPr>
                <w:sz w:val="18"/>
              </w:rPr>
              <w:t>9</w:t>
            </w:r>
          </w:p>
        </w:tc>
        <w:tc>
          <w:tcPr>
            <w:tcW w:w="1020" w:type="dxa"/>
          </w:tcPr>
          <w:p w14:paraId="3027D703" w14:textId="77777777" w:rsidR="00853462" w:rsidRDefault="00F92DD9">
            <w:r>
              <w:rPr>
                <w:sz w:val="18"/>
              </w:rPr>
              <w:t>Average</w:t>
            </w:r>
          </w:p>
        </w:tc>
        <w:tc>
          <w:tcPr>
            <w:tcW w:w="567" w:type="dxa"/>
          </w:tcPr>
          <w:p w14:paraId="037061B7" w14:textId="77777777" w:rsidR="00853462" w:rsidRDefault="00F92DD9">
            <w:r>
              <w:rPr>
                <w:sz w:val="18"/>
              </w:rPr>
              <w:t>4</w:t>
            </w:r>
          </w:p>
        </w:tc>
      </w:tr>
      <w:tr w:rsidR="00853462" w14:paraId="06F99776" w14:textId="77777777">
        <w:trPr>
          <w:jc w:val="center"/>
        </w:trPr>
        <w:tc>
          <w:tcPr>
            <w:tcW w:w="2041" w:type="dxa"/>
          </w:tcPr>
          <w:p w14:paraId="758E87D0" w14:textId="77777777" w:rsidR="00853462" w:rsidRDefault="00F92DD9">
            <w:r>
              <w:rPr>
                <w:sz w:val="18"/>
              </w:rPr>
              <w:t>Payment history (EQ)</w:t>
            </w:r>
          </w:p>
        </w:tc>
        <w:tc>
          <w:tcPr>
            <w:tcW w:w="4309" w:type="dxa"/>
          </w:tcPr>
          <w:p w14:paraId="77FD326A" w14:textId="77777777" w:rsidR="00853462" w:rsidRDefault="00F92DD9">
            <w:r>
              <w:rPr>
                <w:sz w:val="18"/>
              </w:rPr>
              <w:t>Fields: filter (2) + 8 payment fields. Files: Payment, Parcel</w:t>
            </w:r>
          </w:p>
        </w:tc>
        <w:tc>
          <w:tcPr>
            <w:tcW w:w="624" w:type="dxa"/>
          </w:tcPr>
          <w:p w14:paraId="47841673" w14:textId="77777777" w:rsidR="00853462" w:rsidRDefault="00F92DD9">
            <w:r>
              <w:rPr>
                <w:sz w:val="18"/>
              </w:rPr>
              <w:t>2</w:t>
            </w:r>
          </w:p>
        </w:tc>
        <w:tc>
          <w:tcPr>
            <w:tcW w:w="624" w:type="dxa"/>
          </w:tcPr>
          <w:p w14:paraId="315E230E" w14:textId="77777777" w:rsidR="00853462" w:rsidRDefault="00F92DD9">
            <w:r>
              <w:rPr>
                <w:sz w:val="18"/>
              </w:rPr>
              <w:t>10</w:t>
            </w:r>
          </w:p>
        </w:tc>
        <w:tc>
          <w:tcPr>
            <w:tcW w:w="1020" w:type="dxa"/>
          </w:tcPr>
          <w:p w14:paraId="03738B6F" w14:textId="77777777" w:rsidR="00853462" w:rsidRDefault="00F92DD9">
            <w:r>
              <w:rPr>
                <w:sz w:val="18"/>
              </w:rPr>
              <w:t>Average</w:t>
            </w:r>
          </w:p>
        </w:tc>
        <w:tc>
          <w:tcPr>
            <w:tcW w:w="567" w:type="dxa"/>
          </w:tcPr>
          <w:p w14:paraId="02B8CF69" w14:textId="77777777" w:rsidR="00853462" w:rsidRDefault="00F92DD9">
            <w:r>
              <w:rPr>
                <w:sz w:val="18"/>
              </w:rPr>
              <w:t>4</w:t>
            </w:r>
          </w:p>
        </w:tc>
      </w:tr>
      <w:tr w:rsidR="00853462" w14:paraId="5809A6D7" w14:textId="77777777">
        <w:trPr>
          <w:jc w:val="center"/>
        </w:trPr>
        <w:tc>
          <w:tcPr>
            <w:tcW w:w="2041" w:type="dxa"/>
          </w:tcPr>
          <w:p w14:paraId="303432B5" w14:textId="77777777" w:rsidR="00853462" w:rsidRDefault="00F92DD9">
            <w:r>
              <w:rPr>
                <w:sz w:val="18"/>
              </w:rPr>
              <w:t>Branch manager list (EQ)</w:t>
            </w:r>
          </w:p>
        </w:tc>
        <w:tc>
          <w:tcPr>
            <w:tcW w:w="4309" w:type="dxa"/>
          </w:tcPr>
          <w:p w14:paraId="5D8A13FF" w14:textId="77777777" w:rsidR="00853462" w:rsidRDefault="00F92DD9">
            <w:r>
              <w:rPr>
                <w:sz w:val="18"/>
              </w:rPr>
              <w:t>Fields: Branch filter + 7 manager fields. Files: BranchManager, Branch</w:t>
            </w:r>
          </w:p>
        </w:tc>
        <w:tc>
          <w:tcPr>
            <w:tcW w:w="624" w:type="dxa"/>
          </w:tcPr>
          <w:p w14:paraId="152E0ED2" w14:textId="77777777" w:rsidR="00853462" w:rsidRDefault="00F92DD9">
            <w:r>
              <w:rPr>
                <w:sz w:val="18"/>
              </w:rPr>
              <w:t>2</w:t>
            </w:r>
          </w:p>
        </w:tc>
        <w:tc>
          <w:tcPr>
            <w:tcW w:w="624" w:type="dxa"/>
          </w:tcPr>
          <w:p w14:paraId="22FB3CBF" w14:textId="77777777" w:rsidR="00853462" w:rsidRDefault="00F92DD9">
            <w:r>
              <w:rPr>
                <w:sz w:val="18"/>
              </w:rPr>
              <w:t>8</w:t>
            </w:r>
          </w:p>
        </w:tc>
        <w:tc>
          <w:tcPr>
            <w:tcW w:w="1020" w:type="dxa"/>
          </w:tcPr>
          <w:p w14:paraId="1B56368B" w14:textId="77777777" w:rsidR="00853462" w:rsidRDefault="00F92DD9">
            <w:r>
              <w:rPr>
                <w:sz w:val="18"/>
              </w:rPr>
              <w:t>Average</w:t>
            </w:r>
          </w:p>
        </w:tc>
        <w:tc>
          <w:tcPr>
            <w:tcW w:w="567" w:type="dxa"/>
          </w:tcPr>
          <w:p w14:paraId="55772D17" w14:textId="77777777" w:rsidR="00853462" w:rsidRDefault="00F92DD9">
            <w:r>
              <w:rPr>
                <w:sz w:val="18"/>
              </w:rPr>
              <w:t>4</w:t>
            </w:r>
          </w:p>
        </w:tc>
      </w:tr>
    </w:tbl>
    <w:p w14:paraId="05527DFF" w14:textId="77777777" w:rsidR="00853462" w:rsidRDefault="00853462">
      <w:pPr>
        <w:spacing w:after="40"/>
      </w:pPr>
    </w:p>
    <w:p w14:paraId="48B844BA" w14:textId="0BCC6255" w:rsidR="00853462" w:rsidRDefault="00F92DD9">
      <w:pPr>
        <w:pStyle w:val="Caption"/>
      </w:pPr>
      <w:bookmarkStart w:id="95" w:name="_Toc240324092"/>
      <w:r>
        <w:t xml:space="preserve">Table </w:t>
      </w:r>
      <w:r>
        <w:fldChar w:fldCharType="begin"/>
      </w:r>
      <w:r>
        <w:instrText xml:space="preserve"> SEQ Table \* ARABIC </w:instrText>
      </w:r>
      <w:r>
        <w:fldChar w:fldCharType="separate"/>
      </w:r>
      <w:r w:rsidR="001558D2">
        <w:rPr>
          <w:noProof/>
        </w:rPr>
        <w:t>20</w:t>
      </w:r>
      <w:r>
        <w:fldChar w:fldCharType="end"/>
      </w:r>
      <w:r>
        <w:t>: Transactional UFP Summary</w:t>
      </w:r>
      <w:bookmarkEnd w:id="95"/>
    </w:p>
    <w:tbl>
      <w:tblPr>
        <w:tblStyle w:val="TableGrid"/>
        <w:tblW w:w="0" w:type="auto"/>
        <w:jc w:val="center"/>
        <w:tblLook w:val="04A0" w:firstRow="1" w:lastRow="0" w:firstColumn="1" w:lastColumn="0" w:noHBand="0" w:noVBand="1"/>
      </w:tblPr>
      <w:tblGrid>
        <w:gridCol w:w="2889"/>
        <w:gridCol w:w="2889"/>
        <w:gridCol w:w="2889"/>
      </w:tblGrid>
      <w:tr w:rsidR="00853462" w14:paraId="59BF4D86" w14:textId="77777777">
        <w:trPr>
          <w:jc w:val="center"/>
        </w:trPr>
        <w:tc>
          <w:tcPr>
            <w:tcW w:w="2889" w:type="dxa"/>
            <w:shd w:val="clear" w:color="auto" w:fill="D9D9D9"/>
          </w:tcPr>
          <w:p w14:paraId="60316A09" w14:textId="77777777" w:rsidR="00853462" w:rsidRDefault="00F92DD9">
            <w:r>
              <w:rPr>
                <w:b/>
                <w:sz w:val="20"/>
              </w:rPr>
              <w:t>Type</w:t>
            </w:r>
          </w:p>
        </w:tc>
        <w:tc>
          <w:tcPr>
            <w:tcW w:w="2889" w:type="dxa"/>
            <w:shd w:val="clear" w:color="auto" w:fill="D9D9D9"/>
          </w:tcPr>
          <w:p w14:paraId="62BDCCA2" w14:textId="77777777" w:rsidR="00853462" w:rsidRDefault="00F92DD9">
            <w:r>
              <w:rPr>
                <w:b/>
                <w:sz w:val="20"/>
              </w:rPr>
              <w:t>Function Count</w:t>
            </w:r>
          </w:p>
        </w:tc>
        <w:tc>
          <w:tcPr>
            <w:tcW w:w="2889" w:type="dxa"/>
            <w:shd w:val="clear" w:color="auto" w:fill="D9D9D9"/>
          </w:tcPr>
          <w:p w14:paraId="26605C3D" w14:textId="77777777" w:rsidR="00853462" w:rsidRDefault="00F92DD9">
            <w:r>
              <w:rPr>
                <w:b/>
                <w:sz w:val="20"/>
              </w:rPr>
              <w:t>UFP Subtotal</w:t>
            </w:r>
          </w:p>
        </w:tc>
      </w:tr>
      <w:tr w:rsidR="00853462" w14:paraId="5280287B" w14:textId="77777777">
        <w:trPr>
          <w:jc w:val="center"/>
        </w:trPr>
        <w:tc>
          <w:tcPr>
            <w:tcW w:w="2889" w:type="dxa"/>
          </w:tcPr>
          <w:p w14:paraId="1B0E04D1" w14:textId="77777777" w:rsidR="00853462" w:rsidRDefault="00F92DD9">
            <w:r>
              <w:rPr>
                <w:sz w:val="20"/>
              </w:rPr>
              <w:t>EI</w:t>
            </w:r>
          </w:p>
        </w:tc>
        <w:tc>
          <w:tcPr>
            <w:tcW w:w="2889" w:type="dxa"/>
          </w:tcPr>
          <w:p w14:paraId="03DB986D" w14:textId="77777777" w:rsidR="00853462" w:rsidRDefault="00F92DD9">
            <w:r>
              <w:rPr>
                <w:sz w:val="20"/>
              </w:rPr>
              <w:t>16</w:t>
            </w:r>
          </w:p>
        </w:tc>
        <w:tc>
          <w:tcPr>
            <w:tcW w:w="2889" w:type="dxa"/>
          </w:tcPr>
          <w:p w14:paraId="1A73408D" w14:textId="77777777" w:rsidR="00853462" w:rsidRDefault="00F92DD9">
            <w:r>
              <w:rPr>
                <w:sz w:val="20"/>
              </w:rPr>
              <w:t>69</w:t>
            </w:r>
          </w:p>
        </w:tc>
      </w:tr>
      <w:tr w:rsidR="00853462" w14:paraId="10F75341" w14:textId="77777777">
        <w:trPr>
          <w:jc w:val="center"/>
        </w:trPr>
        <w:tc>
          <w:tcPr>
            <w:tcW w:w="2889" w:type="dxa"/>
          </w:tcPr>
          <w:p w14:paraId="199DC68F" w14:textId="77777777" w:rsidR="00853462" w:rsidRDefault="00F92DD9">
            <w:r>
              <w:rPr>
                <w:sz w:val="20"/>
              </w:rPr>
              <w:t>EO</w:t>
            </w:r>
          </w:p>
        </w:tc>
        <w:tc>
          <w:tcPr>
            <w:tcW w:w="2889" w:type="dxa"/>
          </w:tcPr>
          <w:p w14:paraId="54D7278D" w14:textId="77777777" w:rsidR="00853462" w:rsidRDefault="00F92DD9">
            <w:r>
              <w:rPr>
                <w:sz w:val="20"/>
              </w:rPr>
              <w:t>7</w:t>
            </w:r>
          </w:p>
        </w:tc>
        <w:tc>
          <w:tcPr>
            <w:tcW w:w="2889" w:type="dxa"/>
          </w:tcPr>
          <w:p w14:paraId="5D1530A0" w14:textId="77777777" w:rsidR="00853462" w:rsidRDefault="00F92DD9">
            <w:r>
              <w:rPr>
                <w:sz w:val="20"/>
              </w:rPr>
              <w:t>36</w:t>
            </w:r>
          </w:p>
        </w:tc>
      </w:tr>
      <w:tr w:rsidR="00853462" w14:paraId="6119AB7F" w14:textId="77777777">
        <w:trPr>
          <w:jc w:val="center"/>
        </w:trPr>
        <w:tc>
          <w:tcPr>
            <w:tcW w:w="2889" w:type="dxa"/>
          </w:tcPr>
          <w:p w14:paraId="7B419204" w14:textId="77777777" w:rsidR="00853462" w:rsidRDefault="00F92DD9">
            <w:r>
              <w:rPr>
                <w:sz w:val="20"/>
              </w:rPr>
              <w:t>EQ</w:t>
            </w:r>
          </w:p>
        </w:tc>
        <w:tc>
          <w:tcPr>
            <w:tcW w:w="2889" w:type="dxa"/>
          </w:tcPr>
          <w:p w14:paraId="1D8BA681" w14:textId="77777777" w:rsidR="00853462" w:rsidRDefault="00F92DD9">
            <w:r>
              <w:rPr>
                <w:sz w:val="20"/>
              </w:rPr>
              <w:t>10</w:t>
            </w:r>
          </w:p>
        </w:tc>
        <w:tc>
          <w:tcPr>
            <w:tcW w:w="2889" w:type="dxa"/>
          </w:tcPr>
          <w:p w14:paraId="117F70DE" w14:textId="77777777" w:rsidR="00853462" w:rsidRDefault="00F92DD9">
            <w:r>
              <w:rPr>
                <w:sz w:val="20"/>
              </w:rPr>
              <w:t>40</w:t>
            </w:r>
          </w:p>
        </w:tc>
      </w:tr>
      <w:tr w:rsidR="00853462" w14:paraId="77314C80" w14:textId="77777777">
        <w:trPr>
          <w:jc w:val="center"/>
        </w:trPr>
        <w:tc>
          <w:tcPr>
            <w:tcW w:w="2889" w:type="dxa"/>
          </w:tcPr>
          <w:p w14:paraId="30D4FF7A" w14:textId="77777777" w:rsidR="00853462" w:rsidRDefault="00F92DD9">
            <w:r>
              <w:rPr>
                <w:b/>
                <w:sz w:val="20"/>
              </w:rPr>
              <w:t>Total</w:t>
            </w:r>
          </w:p>
        </w:tc>
        <w:tc>
          <w:tcPr>
            <w:tcW w:w="2889" w:type="dxa"/>
          </w:tcPr>
          <w:p w14:paraId="7659CB13" w14:textId="77777777" w:rsidR="00853462" w:rsidRDefault="00F92DD9">
            <w:r>
              <w:rPr>
                <w:b/>
                <w:sz w:val="20"/>
              </w:rPr>
              <w:t>33</w:t>
            </w:r>
          </w:p>
        </w:tc>
        <w:tc>
          <w:tcPr>
            <w:tcW w:w="2889" w:type="dxa"/>
          </w:tcPr>
          <w:p w14:paraId="6DD09D59" w14:textId="77777777" w:rsidR="00853462" w:rsidRDefault="00F92DD9">
            <w:r>
              <w:rPr>
                <w:b/>
                <w:sz w:val="20"/>
              </w:rPr>
              <w:t>145</w:t>
            </w:r>
          </w:p>
        </w:tc>
      </w:tr>
    </w:tbl>
    <w:p w14:paraId="3950BD5E" w14:textId="77777777" w:rsidR="00853462" w:rsidRDefault="00853462">
      <w:pPr>
        <w:spacing w:after="40"/>
      </w:pPr>
    </w:p>
    <w:p w14:paraId="697D8428" w14:textId="77777777" w:rsidR="00853462" w:rsidRDefault="00F92DD9">
      <w:pPr>
        <w:pStyle w:val="Heading3"/>
      </w:pPr>
      <w:bookmarkStart w:id="96" w:name="_Toc240323980"/>
      <w:r>
        <w:t>6.4.6 Data Functions (ILF / EIF)</w:t>
      </w:r>
      <w:bookmarkEnd w:id="96"/>
    </w:p>
    <w:p w14:paraId="0F43D78A" w14:textId="3EDA2F4E" w:rsidR="00853462" w:rsidRDefault="00F92DD9">
      <w:pPr>
        <w:pStyle w:val="Caption"/>
      </w:pPr>
      <w:bookmarkStart w:id="97" w:name="_Toc240324093"/>
      <w:r>
        <w:t xml:space="preserve">Table </w:t>
      </w:r>
      <w:r>
        <w:fldChar w:fldCharType="begin"/>
      </w:r>
      <w:r>
        <w:instrText xml:space="preserve"> SEQ Table \* ARABIC </w:instrText>
      </w:r>
      <w:r>
        <w:fldChar w:fldCharType="separate"/>
      </w:r>
      <w:r w:rsidR="001558D2">
        <w:rPr>
          <w:noProof/>
        </w:rPr>
        <w:t>21</w:t>
      </w:r>
      <w:r>
        <w:fldChar w:fldCharType="end"/>
      </w:r>
      <w:r>
        <w:t>: Data Function Complexity and UFP</w:t>
      </w:r>
      <w:bookmarkEnd w:id="97"/>
    </w:p>
    <w:tbl>
      <w:tblPr>
        <w:tblStyle w:val="TableGrid"/>
        <w:tblW w:w="0" w:type="auto"/>
        <w:jc w:val="center"/>
        <w:tblLook w:val="04A0" w:firstRow="1" w:lastRow="0" w:firstColumn="1" w:lastColumn="0" w:noHBand="0" w:noVBand="1"/>
      </w:tblPr>
      <w:tblGrid>
        <w:gridCol w:w="1800"/>
        <w:gridCol w:w="4175"/>
        <w:gridCol w:w="617"/>
        <w:gridCol w:w="617"/>
        <w:gridCol w:w="1106"/>
        <w:gridCol w:w="567"/>
      </w:tblGrid>
      <w:tr w:rsidR="00853462" w14:paraId="1D30E7E5" w14:textId="77777777">
        <w:trPr>
          <w:jc w:val="center"/>
        </w:trPr>
        <w:tc>
          <w:tcPr>
            <w:tcW w:w="1814" w:type="dxa"/>
            <w:shd w:val="clear" w:color="auto" w:fill="D9D9D9"/>
          </w:tcPr>
          <w:p w14:paraId="38B076EA" w14:textId="77777777" w:rsidR="00853462" w:rsidRDefault="00F92DD9">
            <w:r>
              <w:rPr>
                <w:b/>
                <w:sz w:val="18"/>
              </w:rPr>
              <w:t>Data Function</w:t>
            </w:r>
          </w:p>
        </w:tc>
        <w:tc>
          <w:tcPr>
            <w:tcW w:w="4649" w:type="dxa"/>
            <w:shd w:val="clear" w:color="auto" w:fill="D9D9D9"/>
          </w:tcPr>
          <w:p w14:paraId="64CEC82C" w14:textId="77777777" w:rsidR="00853462" w:rsidRDefault="00F92DD9">
            <w:r>
              <w:rPr>
                <w:b/>
                <w:sz w:val="18"/>
              </w:rPr>
              <w:t>Fields</w:t>
            </w:r>
          </w:p>
        </w:tc>
        <w:tc>
          <w:tcPr>
            <w:tcW w:w="624" w:type="dxa"/>
            <w:shd w:val="clear" w:color="auto" w:fill="D9D9D9"/>
          </w:tcPr>
          <w:p w14:paraId="6BE21FAA" w14:textId="77777777" w:rsidR="00853462" w:rsidRDefault="00F92DD9">
            <w:r>
              <w:rPr>
                <w:b/>
                <w:sz w:val="18"/>
              </w:rPr>
              <w:t>RET</w:t>
            </w:r>
          </w:p>
        </w:tc>
        <w:tc>
          <w:tcPr>
            <w:tcW w:w="624" w:type="dxa"/>
            <w:shd w:val="clear" w:color="auto" w:fill="D9D9D9"/>
          </w:tcPr>
          <w:p w14:paraId="5CE5BB3C" w14:textId="77777777" w:rsidR="00853462" w:rsidRDefault="00F92DD9">
            <w:r>
              <w:rPr>
                <w:b/>
                <w:sz w:val="18"/>
              </w:rPr>
              <w:t>DET</w:t>
            </w:r>
          </w:p>
        </w:tc>
        <w:tc>
          <w:tcPr>
            <w:tcW w:w="1020" w:type="dxa"/>
            <w:shd w:val="clear" w:color="auto" w:fill="D9D9D9"/>
          </w:tcPr>
          <w:p w14:paraId="744CDE03" w14:textId="77777777" w:rsidR="00853462" w:rsidRDefault="00F92DD9">
            <w:r>
              <w:rPr>
                <w:b/>
                <w:sz w:val="18"/>
              </w:rPr>
              <w:t>Complexity</w:t>
            </w:r>
          </w:p>
        </w:tc>
        <w:tc>
          <w:tcPr>
            <w:tcW w:w="567" w:type="dxa"/>
            <w:shd w:val="clear" w:color="auto" w:fill="D9D9D9"/>
          </w:tcPr>
          <w:p w14:paraId="43EE048A" w14:textId="77777777" w:rsidR="00853462" w:rsidRDefault="00F92DD9">
            <w:r>
              <w:rPr>
                <w:b/>
                <w:sz w:val="18"/>
              </w:rPr>
              <w:t>UFP</w:t>
            </w:r>
          </w:p>
        </w:tc>
      </w:tr>
      <w:tr w:rsidR="00853462" w14:paraId="2C6E7FF6" w14:textId="77777777">
        <w:trPr>
          <w:jc w:val="center"/>
        </w:trPr>
        <w:tc>
          <w:tcPr>
            <w:tcW w:w="1814" w:type="dxa"/>
          </w:tcPr>
          <w:p w14:paraId="783CF3C9" w14:textId="77777777" w:rsidR="00853462" w:rsidRDefault="00F92DD9">
            <w:r>
              <w:rPr>
                <w:sz w:val="18"/>
              </w:rPr>
              <w:t>AspNetUsers (ILF)</w:t>
            </w:r>
          </w:p>
        </w:tc>
        <w:tc>
          <w:tcPr>
            <w:tcW w:w="4649" w:type="dxa"/>
          </w:tcPr>
          <w:p w14:paraId="55615DAE" w14:textId="77777777" w:rsidR="00853462" w:rsidRDefault="00F92DD9">
            <w:r>
              <w:rPr>
                <w:sz w:val="18"/>
              </w:rPr>
              <w:t>Id, UserName, NormalizedUserName, Email, NormalizedEmail, EmailConfirmed, PasswordHash, SecurityStamp, ConcurrencyStamp, PhoneNumber, PhoneNumberConfirmed, TwoFactorEnabled, LockoutEnd, LockoutEnabled, AccessFailedCount, FullName, IsActive, CreatedAt</w:t>
            </w:r>
          </w:p>
        </w:tc>
        <w:tc>
          <w:tcPr>
            <w:tcW w:w="624" w:type="dxa"/>
          </w:tcPr>
          <w:p w14:paraId="1353B933" w14:textId="77777777" w:rsidR="00853462" w:rsidRDefault="00F92DD9">
            <w:r>
              <w:rPr>
                <w:sz w:val="18"/>
              </w:rPr>
              <w:t>1</w:t>
            </w:r>
          </w:p>
        </w:tc>
        <w:tc>
          <w:tcPr>
            <w:tcW w:w="624" w:type="dxa"/>
          </w:tcPr>
          <w:p w14:paraId="0DF49CF7" w14:textId="77777777" w:rsidR="00853462" w:rsidRDefault="00F92DD9">
            <w:r>
              <w:rPr>
                <w:sz w:val="18"/>
              </w:rPr>
              <w:t>18</w:t>
            </w:r>
          </w:p>
        </w:tc>
        <w:tc>
          <w:tcPr>
            <w:tcW w:w="1020" w:type="dxa"/>
          </w:tcPr>
          <w:p w14:paraId="7C36757C" w14:textId="77777777" w:rsidR="00853462" w:rsidRDefault="00F92DD9">
            <w:r>
              <w:rPr>
                <w:sz w:val="18"/>
              </w:rPr>
              <w:t>Low</w:t>
            </w:r>
          </w:p>
        </w:tc>
        <w:tc>
          <w:tcPr>
            <w:tcW w:w="567" w:type="dxa"/>
          </w:tcPr>
          <w:p w14:paraId="50461A5F" w14:textId="77777777" w:rsidR="00853462" w:rsidRDefault="00F92DD9">
            <w:r>
              <w:rPr>
                <w:sz w:val="18"/>
              </w:rPr>
              <w:t>7</w:t>
            </w:r>
          </w:p>
        </w:tc>
      </w:tr>
      <w:tr w:rsidR="00853462" w14:paraId="5B397B66" w14:textId="77777777">
        <w:trPr>
          <w:jc w:val="center"/>
        </w:trPr>
        <w:tc>
          <w:tcPr>
            <w:tcW w:w="1814" w:type="dxa"/>
          </w:tcPr>
          <w:p w14:paraId="262FC4DB" w14:textId="77777777" w:rsidR="00853462" w:rsidRDefault="00F92DD9">
            <w:r>
              <w:rPr>
                <w:sz w:val="18"/>
              </w:rPr>
              <w:t>AspNetRoles / UserRoles (ILF)</w:t>
            </w:r>
          </w:p>
        </w:tc>
        <w:tc>
          <w:tcPr>
            <w:tcW w:w="4649" w:type="dxa"/>
          </w:tcPr>
          <w:p w14:paraId="119FB9C9" w14:textId="77777777" w:rsidR="00853462" w:rsidRDefault="00F92DD9">
            <w:r>
              <w:rPr>
                <w:sz w:val="18"/>
              </w:rPr>
              <w:t>Id, Name, NormalizedName, ConcurrencyStamp, UserId, RoleId</w:t>
            </w:r>
          </w:p>
        </w:tc>
        <w:tc>
          <w:tcPr>
            <w:tcW w:w="624" w:type="dxa"/>
          </w:tcPr>
          <w:p w14:paraId="37A71EA6" w14:textId="77777777" w:rsidR="00853462" w:rsidRDefault="00F92DD9">
            <w:r>
              <w:rPr>
                <w:sz w:val="18"/>
              </w:rPr>
              <w:t>1</w:t>
            </w:r>
          </w:p>
        </w:tc>
        <w:tc>
          <w:tcPr>
            <w:tcW w:w="624" w:type="dxa"/>
          </w:tcPr>
          <w:p w14:paraId="214F9CD9" w14:textId="77777777" w:rsidR="00853462" w:rsidRDefault="00F92DD9">
            <w:r>
              <w:rPr>
                <w:sz w:val="18"/>
              </w:rPr>
              <w:t>6</w:t>
            </w:r>
          </w:p>
        </w:tc>
        <w:tc>
          <w:tcPr>
            <w:tcW w:w="1020" w:type="dxa"/>
          </w:tcPr>
          <w:p w14:paraId="064102CF" w14:textId="77777777" w:rsidR="00853462" w:rsidRDefault="00F92DD9">
            <w:r>
              <w:rPr>
                <w:sz w:val="18"/>
              </w:rPr>
              <w:t>Low</w:t>
            </w:r>
          </w:p>
        </w:tc>
        <w:tc>
          <w:tcPr>
            <w:tcW w:w="567" w:type="dxa"/>
          </w:tcPr>
          <w:p w14:paraId="071567BD" w14:textId="77777777" w:rsidR="00853462" w:rsidRDefault="00F92DD9">
            <w:r>
              <w:rPr>
                <w:sz w:val="18"/>
              </w:rPr>
              <w:t>7</w:t>
            </w:r>
          </w:p>
        </w:tc>
      </w:tr>
      <w:tr w:rsidR="00853462" w14:paraId="6AC01CF1" w14:textId="77777777">
        <w:trPr>
          <w:jc w:val="center"/>
        </w:trPr>
        <w:tc>
          <w:tcPr>
            <w:tcW w:w="1814" w:type="dxa"/>
          </w:tcPr>
          <w:p w14:paraId="473FEBAB" w14:textId="77777777" w:rsidR="00853462" w:rsidRDefault="00F92DD9">
            <w:r>
              <w:rPr>
                <w:sz w:val="18"/>
              </w:rPr>
              <w:t>Branch (ILF)</w:t>
            </w:r>
          </w:p>
        </w:tc>
        <w:tc>
          <w:tcPr>
            <w:tcW w:w="4649" w:type="dxa"/>
          </w:tcPr>
          <w:p w14:paraId="7A40E35F" w14:textId="77777777" w:rsidR="00853462" w:rsidRDefault="00F92DD9">
            <w:r>
              <w:rPr>
                <w:sz w:val="18"/>
              </w:rPr>
              <w:t>BranchId, BranchName, BranchCode, Address, City, Phone, IsActive, CreatedAt, UpdatedAt</w:t>
            </w:r>
          </w:p>
        </w:tc>
        <w:tc>
          <w:tcPr>
            <w:tcW w:w="624" w:type="dxa"/>
          </w:tcPr>
          <w:p w14:paraId="265FB511" w14:textId="77777777" w:rsidR="00853462" w:rsidRDefault="00F92DD9">
            <w:r>
              <w:rPr>
                <w:sz w:val="18"/>
              </w:rPr>
              <w:t>1</w:t>
            </w:r>
          </w:p>
        </w:tc>
        <w:tc>
          <w:tcPr>
            <w:tcW w:w="624" w:type="dxa"/>
          </w:tcPr>
          <w:p w14:paraId="40B202E6" w14:textId="77777777" w:rsidR="00853462" w:rsidRDefault="00F92DD9">
            <w:r>
              <w:rPr>
                <w:sz w:val="18"/>
              </w:rPr>
              <w:t>9</w:t>
            </w:r>
          </w:p>
        </w:tc>
        <w:tc>
          <w:tcPr>
            <w:tcW w:w="1020" w:type="dxa"/>
          </w:tcPr>
          <w:p w14:paraId="08261477" w14:textId="77777777" w:rsidR="00853462" w:rsidRDefault="00F92DD9">
            <w:r>
              <w:rPr>
                <w:sz w:val="18"/>
              </w:rPr>
              <w:t>Low</w:t>
            </w:r>
          </w:p>
        </w:tc>
        <w:tc>
          <w:tcPr>
            <w:tcW w:w="567" w:type="dxa"/>
          </w:tcPr>
          <w:p w14:paraId="37EBC3B7" w14:textId="77777777" w:rsidR="00853462" w:rsidRDefault="00F92DD9">
            <w:r>
              <w:rPr>
                <w:sz w:val="18"/>
              </w:rPr>
              <w:t>7</w:t>
            </w:r>
          </w:p>
        </w:tc>
      </w:tr>
      <w:tr w:rsidR="00853462" w14:paraId="1500362C" w14:textId="77777777">
        <w:trPr>
          <w:jc w:val="center"/>
        </w:trPr>
        <w:tc>
          <w:tcPr>
            <w:tcW w:w="1814" w:type="dxa"/>
          </w:tcPr>
          <w:p w14:paraId="6723451B" w14:textId="77777777" w:rsidR="00853462" w:rsidRDefault="00F92DD9">
            <w:r>
              <w:rPr>
                <w:sz w:val="18"/>
              </w:rPr>
              <w:t>BranchManager (ILF)</w:t>
            </w:r>
          </w:p>
        </w:tc>
        <w:tc>
          <w:tcPr>
            <w:tcW w:w="4649" w:type="dxa"/>
          </w:tcPr>
          <w:p w14:paraId="4F1F0ACD" w14:textId="77777777" w:rsidR="00853462" w:rsidRDefault="00F92DD9">
            <w:r>
              <w:rPr>
                <w:sz w:val="18"/>
              </w:rPr>
              <w:t>ManagerId, UserId, BranchId, FullName, Phone, JoinDate, IsActive, CreatedAt</w:t>
            </w:r>
          </w:p>
        </w:tc>
        <w:tc>
          <w:tcPr>
            <w:tcW w:w="624" w:type="dxa"/>
          </w:tcPr>
          <w:p w14:paraId="74EE4D2F" w14:textId="77777777" w:rsidR="00853462" w:rsidRDefault="00F92DD9">
            <w:r>
              <w:rPr>
                <w:sz w:val="18"/>
              </w:rPr>
              <w:t>1</w:t>
            </w:r>
          </w:p>
        </w:tc>
        <w:tc>
          <w:tcPr>
            <w:tcW w:w="624" w:type="dxa"/>
          </w:tcPr>
          <w:p w14:paraId="751407CC" w14:textId="77777777" w:rsidR="00853462" w:rsidRDefault="00F92DD9">
            <w:r>
              <w:rPr>
                <w:sz w:val="18"/>
              </w:rPr>
              <w:t>8</w:t>
            </w:r>
          </w:p>
        </w:tc>
        <w:tc>
          <w:tcPr>
            <w:tcW w:w="1020" w:type="dxa"/>
          </w:tcPr>
          <w:p w14:paraId="1C7C038A" w14:textId="77777777" w:rsidR="00853462" w:rsidRDefault="00F92DD9">
            <w:r>
              <w:rPr>
                <w:sz w:val="18"/>
              </w:rPr>
              <w:t>Low</w:t>
            </w:r>
          </w:p>
        </w:tc>
        <w:tc>
          <w:tcPr>
            <w:tcW w:w="567" w:type="dxa"/>
          </w:tcPr>
          <w:p w14:paraId="5CA0844C" w14:textId="77777777" w:rsidR="00853462" w:rsidRDefault="00F92DD9">
            <w:r>
              <w:rPr>
                <w:sz w:val="18"/>
              </w:rPr>
              <w:t>7</w:t>
            </w:r>
          </w:p>
        </w:tc>
      </w:tr>
      <w:tr w:rsidR="00853462" w14:paraId="3F9246FF" w14:textId="77777777">
        <w:trPr>
          <w:jc w:val="center"/>
        </w:trPr>
        <w:tc>
          <w:tcPr>
            <w:tcW w:w="1814" w:type="dxa"/>
          </w:tcPr>
          <w:p w14:paraId="442AF24D" w14:textId="77777777" w:rsidR="00853462" w:rsidRDefault="00F92DD9">
            <w:r>
              <w:rPr>
                <w:sz w:val="18"/>
              </w:rPr>
              <w:t>DeliveryStaff (ILF)</w:t>
            </w:r>
          </w:p>
        </w:tc>
        <w:tc>
          <w:tcPr>
            <w:tcW w:w="4649" w:type="dxa"/>
          </w:tcPr>
          <w:p w14:paraId="3E9E5647" w14:textId="77777777" w:rsidR="00853462" w:rsidRDefault="00F92DD9">
            <w:r>
              <w:rPr>
                <w:sz w:val="18"/>
              </w:rPr>
              <w:t>StaffId, UserId, BranchId, FullName, Phone, VehicleType, IsAvailable, IsActive, CreatedAt</w:t>
            </w:r>
          </w:p>
        </w:tc>
        <w:tc>
          <w:tcPr>
            <w:tcW w:w="624" w:type="dxa"/>
          </w:tcPr>
          <w:p w14:paraId="5B60C79F" w14:textId="77777777" w:rsidR="00853462" w:rsidRDefault="00F92DD9">
            <w:r>
              <w:rPr>
                <w:sz w:val="18"/>
              </w:rPr>
              <w:t>1</w:t>
            </w:r>
          </w:p>
        </w:tc>
        <w:tc>
          <w:tcPr>
            <w:tcW w:w="624" w:type="dxa"/>
          </w:tcPr>
          <w:p w14:paraId="2AD6F2D5" w14:textId="77777777" w:rsidR="00853462" w:rsidRDefault="00F92DD9">
            <w:r>
              <w:rPr>
                <w:sz w:val="18"/>
              </w:rPr>
              <w:t>9</w:t>
            </w:r>
          </w:p>
        </w:tc>
        <w:tc>
          <w:tcPr>
            <w:tcW w:w="1020" w:type="dxa"/>
          </w:tcPr>
          <w:p w14:paraId="132EA794" w14:textId="77777777" w:rsidR="00853462" w:rsidRDefault="00F92DD9">
            <w:r>
              <w:rPr>
                <w:sz w:val="18"/>
              </w:rPr>
              <w:t>Low</w:t>
            </w:r>
          </w:p>
        </w:tc>
        <w:tc>
          <w:tcPr>
            <w:tcW w:w="567" w:type="dxa"/>
          </w:tcPr>
          <w:p w14:paraId="7FDF9634" w14:textId="77777777" w:rsidR="00853462" w:rsidRDefault="00F92DD9">
            <w:r>
              <w:rPr>
                <w:sz w:val="18"/>
              </w:rPr>
              <w:t>7</w:t>
            </w:r>
          </w:p>
        </w:tc>
      </w:tr>
      <w:tr w:rsidR="00853462" w14:paraId="5EDC6AAE" w14:textId="77777777">
        <w:trPr>
          <w:jc w:val="center"/>
        </w:trPr>
        <w:tc>
          <w:tcPr>
            <w:tcW w:w="1814" w:type="dxa"/>
          </w:tcPr>
          <w:p w14:paraId="69BA7316" w14:textId="77777777" w:rsidR="00853462" w:rsidRDefault="00F92DD9">
            <w:r>
              <w:rPr>
                <w:sz w:val="18"/>
              </w:rPr>
              <w:t>Customer (ILF)</w:t>
            </w:r>
          </w:p>
        </w:tc>
        <w:tc>
          <w:tcPr>
            <w:tcW w:w="4649" w:type="dxa"/>
          </w:tcPr>
          <w:p w14:paraId="30DDF3A7" w14:textId="77777777" w:rsidR="00853462" w:rsidRDefault="00F92DD9">
            <w:r>
              <w:rPr>
                <w:sz w:val="18"/>
              </w:rPr>
              <w:t>CustomerId, UserId, FullName, Email, Phone, Address, City, IsActive, CreatedAt</w:t>
            </w:r>
          </w:p>
        </w:tc>
        <w:tc>
          <w:tcPr>
            <w:tcW w:w="624" w:type="dxa"/>
          </w:tcPr>
          <w:p w14:paraId="4DD90D48" w14:textId="77777777" w:rsidR="00853462" w:rsidRDefault="00F92DD9">
            <w:r>
              <w:rPr>
                <w:sz w:val="18"/>
              </w:rPr>
              <w:t>1</w:t>
            </w:r>
          </w:p>
        </w:tc>
        <w:tc>
          <w:tcPr>
            <w:tcW w:w="624" w:type="dxa"/>
          </w:tcPr>
          <w:p w14:paraId="1ADF652A" w14:textId="77777777" w:rsidR="00853462" w:rsidRDefault="00F92DD9">
            <w:r>
              <w:rPr>
                <w:sz w:val="18"/>
              </w:rPr>
              <w:t>9</w:t>
            </w:r>
          </w:p>
        </w:tc>
        <w:tc>
          <w:tcPr>
            <w:tcW w:w="1020" w:type="dxa"/>
          </w:tcPr>
          <w:p w14:paraId="0738C637" w14:textId="77777777" w:rsidR="00853462" w:rsidRDefault="00F92DD9">
            <w:r>
              <w:rPr>
                <w:sz w:val="18"/>
              </w:rPr>
              <w:t>Low</w:t>
            </w:r>
          </w:p>
        </w:tc>
        <w:tc>
          <w:tcPr>
            <w:tcW w:w="567" w:type="dxa"/>
          </w:tcPr>
          <w:p w14:paraId="2818EA2C" w14:textId="77777777" w:rsidR="00853462" w:rsidRDefault="00F92DD9">
            <w:r>
              <w:rPr>
                <w:sz w:val="18"/>
              </w:rPr>
              <w:t>7</w:t>
            </w:r>
          </w:p>
        </w:tc>
      </w:tr>
      <w:tr w:rsidR="00853462" w14:paraId="18CB6219" w14:textId="77777777">
        <w:trPr>
          <w:jc w:val="center"/>
        </w:trPr>
        <w:tc>
          <w:tcPr>
            <w:tcW w:w="1814" w:type="dxa"/>
          </w:tcPr>
          <w:p w14:paraId="48F5871A" w14:textId="77777777" w:rsidR="00853462" w:rsidRDefault="00F92DD9">
            <w:r>
              <w:rPr>
                <w:sz w:val="18"/>
              </w:rPr>
              <w:t>Parcel (ILF)</w:t>
            </w:r>
          </w:p>
        </w:tc>
        <w:tc>
          <w:tcPr>
            <w:tcW w:w="4649" w:type="dxa"/>
          </w:tcPr>
          <w:p w14:paraId="0E4CCDE2" w14:textId="77777777" w:rsidR="00853462" w:rsidRDefault="00F92DD9">
            <w:r>
              <w:rPr>
                <w:sz w:val="18"/>
              </w:rPr>
              <w:t>ParcelId, TrackingNumber, CustomerId, ReceiverName, ReceiverPhone, ReceiverAddress, ReceiverCity, ParcelType, Weight, Description, DeclaredValue, DeliveryCharge, PaymentMethod, OriginBranchId, DestinationBranchId, AssignedStaffId, Status, BookingDate, EstimatedDeliveryDate, DeliveredAt, ProofOfDeliveryUrl, CreatedAt</w:t>
            </w:r>
          </w:p>
        </w:tc>
        <w:tc>
          <w:tcPr>
            <w:tcW w:w="624" w:type="dxa"/>
          </w:tcPr>
          <w:p w14:paraId="33831DFC" w14:textId="77777777" w:rsidR="00853462" w:rsidRDefault="00F92DD9">
            <w:r>
              <w:rPr>
                <w:sz w:val="18"/>
              </w:rPr>
              <w:t>1</w:t>
            </w:r>
          </w:p>
        </w:tc>
        <w:tc>
          <w:tcPr>
            <w:tcW w:w="624" w:type="dxa"/>
          </w:tcPr>
          <w:p w14:paraId="48221FF1" w14:textId="77777777" w:rsidR="00853462" w:rsidRDefault="00F92DD9">
            <w:r>
              <w:rPr>
                <w:sz w:val="18"/>
              </w:rPr>
              <w:t>22</w:t>
            </w:r>
          </w:p>
        </w:tc>
        <w:tc>
          <w:tcPr>
            <w:tcW w:w="1020" w:type="dxa"/>
          </w:tcPr>
          <w:p w14:paraId="603040C2" w14:textId="77777777" w:rsidR="00853462" w:rsidRDefault="00F92DD9">
            <w:r>
              <w:rPr>
                <w:sz w:val="18"/>
              </w:rPr>
              <w:t>Low</w:t>
            </w:r>
          </w:p>
        </w:tc>
        <w:tc>
          <w:tcPr>
            <w:tcW w:w="567" w:type="dxa"/>
          </w:tcPr>
          <w:p w14:paraId="36313502" w14:textId="77777777" w:rsidR="00853462" w:rsidRDefault="00F92DD9">
            <w:r>
              <w:rPr>
                <w:sz w:val="18"/>
              </w:rPr>
              <w:t>7</w:t>
            </w:r>
          </w:p>
        </w:tc>
      </w:tr>
      <w:tr w:rsidR="00853462" w14:paraId="1E29EFB3" w14:textId="77777777">
        <w:trPr>
          <w:jc w:val="center"/>
        </w:trPr>
        <w:tc>
          <w:tcPr>
            <w:tcW w:w="1814" w:type="dxa"/>
          </w:tcPr>
          <w:p w14:paraId="4D7F20CA" w14:textId="77777777" w:rsidR="00853462" w:rsidRDefault="00F92DD9">
            <w:r>
              <w:rPr>
                <w:sz w:val="18"/>
              </w:rPr>
              <w:t xml:space="preserve">ParcelTrackingEvent </w:t>
            </w:r>
            <w:r>
              <w:rPr>
                <w:sz w:val="18"/>
              </w:rPr>
              <w:lastRenderedPageBreak/>
              <w:t>(ILF)</w:t>
            </w:r>
          </w:p>
        </w:tc>
        <w:tc>
          <w:tcPr>
            <w:tcW w:w="4649" w:type="dxa"/>
          </w:tcPr>
          <w:p w14:paraId="2119B8B5" w14:textId="77777777" w:rsidR="00853462" w:rsidRDefault="00F92DD9">
            <w:r>
              <w:rPr>
                <w:sz w:val="18"/>
              </w:rPr>
              <w:lastRenderedPageBreak/>
              <w:t xml:space="preserve">EventId, ParcelId, Status, BranchId, Location, </w:t>
            </w:r>
            <w:r>
              <w:rPr>
                <w:sz w:val="18"/>
              </w:rPr>
              <w:lastRenderedPageBreak/>
              <w:t>Remarks, UpdatedBy, EventTime</w:t>
            </w:r>
          </w:p>
        </w:tc>
        <w:tc>
          <w:tcPr>
            <w:tcW w:w="624" w:type="dxa"/>
          </w:tcPr>
          <w:p w14:paraId="72CFAAA1" w14:textId="77777777" w:rsidR="00853462" w:rsidRDefault="00F92DD9">
            <w:r>
              <w:rPr>
                <w:sz w:val="18"/>
              </w:rPr>
              <w:lastRenderedPageBreak/>
              <w:t>1</w:t>
            </w:r>
          </w:p>
        </w:tc>
        <w:tc>
          <w:tcPr>
            <w:tcW w:w="624" w:type="dxa"/>
          </w:tcPr>
          <w:p w14:paraId="23D1C924" w14:textId="77777777" w:rsidR="00853462" w:rsidRDefault="00F92DD9">
            <w:r>
              <w:rPr>
                <w:sz w:val="18"/>
              </w:rPr>
              <w:t>8</w:t>
            </w:r>
          </w:p>
        </w:tc>
        <w:tc>
          <w:tcPr>
            <w:tcW w:w="1020" w:type="dxa"/>
          </w:tcPr>
          <w:p w14:paraId="421E3E39" w14:textId="77777777" w:rsidR="00853462" w:rsidRDefault="00F92DD9">
            <w:r>
              <w:rPr>
                <w:sz w:val="18"/>
              </w:rPr>
              <w:t>Low</w:t>
            </w:r>
          </w:p>
        </w:tc>
        <w:tc>
          <w:tcPr>
            <w:tcW w:w="567" w:type="dxa"/>
          </w:tcPr>
          <w:p w14:paraId="1D45E9E0" w14:textId="77777777" w:rsidR="00853462" w:rsidRDefault="00F92DD9">
            <w:r>
              <w:rPr>
                <w:sz w:val="18"/>
              </w:rPr>
              <w:t>7</w:t>
            </w:r>
          </w:p>
        </w:tc>
      </w:tr>
      <w:tr w:rsidR="00853462" w14:paraId="7851525D" w14:textId="77777777">
        <w:trPr>
          <w:jc w:val="center"/>
        </w:trPr>
        <w:tc>
          <w:tcPr>
            <w:tcW w:w="1814" w:type="dxa"/>
          </w:tcPr>
          <w:p w14:paraId="49DD57C8" w14:textId="77777777" w:rsidR="00853462" w:rsidRDefault="00F92DD9">
            <w:r>
              <w:rPr>
                <w:sz w:val="18"/>
              </w:rPr>
              <w:t>Payment (ILF)</w:t>
            </w:r>
          </w:p>
        </w:tc>
        <w:tc>
          <w:tcPr>
            <w:tcW w:w="4649" w:type="dxa"/>
          </w:tcPr>
          <w:p w14:paraId="4B7D5E82" w14:textId="77777777" w:rsidR="00853462" w:rsidRDefault="00F92DD9">
            <w:r>
              <w:rPr>
                <w:sz w:val="18"/>
              </w:rPr>
              <w:t>PaymentId, ParcelId, CustomerId, Amount, PaymentMethod, Status, TransactionId, PaidAt, CollectedBy, CreatedAt</w:t>
            </w:r>
          </w:p>
        </w:tc>
        <w:tc>
          <w:tcPr>
            <w:tcW w:w="624" w:type="dxa"/>
          </w:tcPr>
          <w:p w14:paraId="239F8CAD" w14:textId="77777777" w:rsidR="00853462" w:rsidRDefault="00F92DD9">
            <w:r>
              <w:rPr>
                <w:sz w:val="18"/>
              </w:rPr>
              <w:t>1</w:t>
            </w:r>
          </w:p>
        </w:tc>
        <w:tc>
          <w:tcPr>
            <w:tcW w:w="624" w:type="dxa"/>
          </w:tcPr>
          <w:p w14:paraId="3AE48E75" w14:textId="77777777" w:rsidR="00853462" w:rsidRDefault="00F92DD9">
            <w:r>
              <w:rPr>
                <w:sz w:val="18"/>
              </w:rPr>
              <w:t>10</w:t>
            </w:r>
          </w:p>
        </w:tc>
        <w:tc>
          <w:tcPr>
            <w:tcW w:w="1020" w:type="dxa"/>
          </w:tcPr>
          <w:p w14:paraId="6D39EE86" w14:textId="77777777" w:rsidR="00853462" w:rsidRDefault="00F92DD9">
            <w:r>
              <w:rPr>
                <w:sz w:val="18"/>
              </w:rPr>
              <w:t>Low</w:t>
            </w:r>
          </w:p>
        </w:tc>
        <w:tc>
          <w:tcPr>
            <w:tcW w:w="567" w:type="dxa"/>
          </w:tcPr>
          <w:p w14:paraId="62808A95" w14:textId="77777777" w:rsidR="00853462" w:rsidRDefault="00F92DD9">
            <w:r>
              <w:rPr>
                <w:sz w:val="18"/>
              </w:rPr>
              <w:t>7</w:t>
            </w:r>
          </w:p>
        </w:tc>
      </w:tr>
      <w:tr w:rsidR="00853462" w14:paraId="770B6819" w14:textId="77777777">
        <w:trPr>
          <w:jc w:val="center"/>
        </w:trPr>
        <w:tc>
          <w:tcPr>
            <w:tcW w:w="1814" w:type="dxa"/>
          </w:tcPr>
          <w:p w14:paraId="62D1AAA0" w14:textId="77777777" w:rsidR="00853462" w:rsidRDefault="00F92DD9">
            <w:r>
              <w:rPr>
                <w:sz w:val="18"/>
              </w:rPr>
              <w:t>DeliveryRate (ILF)</w:t>
            </w:r>
          </w:p>
        </w:tc>
        <w:tc>
          <w:tcPr>
            <w:tcW w:w="4649" w:type="dxa"/>
          </w:tcPr>
          <w:p w14:paraId="208BAB3F" w14:textId="77777777" w:rsidR="00853462" w:rsidRDefault="00F92DD9">
            <w:r>
              <w:rPr>
                <w:sz w:val="18"/>
              </w:rPr>
              <w:t>RateId, ParcelType, OriginCity, DestinationCity, BaseCharge, PerKgCharge, EstimatedDays, IsActive, UpdatedAt</w:t>
            </w:r>
          </w:p>
        </w:tc>
        <w:tc>
          <w:tcPr>
            <w:tcW w:w="624" w:type="dxa"/>
          </w:tcPr>
          <w:p w14:paraId="293551AD" w14:textId="77777777" w:rsidR="00853462" w:rsidRDefault="00F92DD9">
            <w:r>
              <w:rPr>
                <w:sz w:val="18"/>
              </w:rPr>
              <w:t>1</w:t>
            </w:r>
          </w:p>
        </w:tc>
        <w:tc>
          <w:tcPr>
            <w:tcW w:w="624" w:type="dxa"/>
          </w:tcPr>
          <w:p w14:paraId="7D8B1FC1" w14:textId="77777777" w:rsidR="00853462" w:rsidRDefault="00F92DD9">
            <w:r>
              <w:rPr>
                <w:sz w:val="18"/>
              </w:rPr>
              <w:t>9</w:t>
            </w:r>
          </w:p>
        </w:tc>
        <w:tc>
          <w:tcPr>
            <w:tcW w:w="1020" w:type="dxa"/>
          </w:tcPr>
          <w:p w14:paraId="5D4E1B02" w14:textId="77777777" w:rsidR="00853462" w:rsidRDefault="00F92DD9">
            <w:r>
              <w:rPr>
                <w:sz w:val="18"/>
              </w:rPr>
              <w:t>Low</w:t>
            </w:r>
          </w:p>
        </w:tc>
        <w:tc>
          <w:tcPr>
            <w:tcW w:w="567" w:type="dxa"/>
          </w:tcPr>
          <w:p w14:paraId="186F0B26" w14:textId="77777777" w:rsidR="00853462" w:rsidRDefault="00F92DD9">
            <w:r>
              <w:rPr>
                <w:sz w:val="18"/>
              </w:rPr>
              <w:t>7</w:t>
            </w:r>
          </w:p>
        </w:tc>
      </w:tr>
      <w:tr w:rsidR="00853462" w14:paraId="0A57554D" w14:textId="77777777">
        <w:trPr>
          <w:jc w:val="center"/>
        </w:trPr>
        <w:tc>
          <w:tcPr>
            <w:tcW w:w="1814" w:type="dxa"/>
          </w:tcPr>
          <w:p w14:paraId="0BA5893C" w14:textId="77777777" w:rsidR="00853462" w:rsidRDefault="00F92DD9">
            <w:r>
              <w:rPr>
                <w:sz w:val="18"/>
              </w:rPr>
              <w:t>NotificationLog (ILF)</w:t>
            </w:r>
          </w:p>
        </w:tc>
        <w:tc>
          <w:tcPr>
            <w:tcW w:w="4649" w:type="dxa"/>
          </w:tcPr>
          <w:p w14:paraId="688E89E7" w14:textId="77777777" w:rsidR="00853462" w:rsidRDefault="00F92DD9">
            <w:r>
              <w:rPr>
                <w:sz w:val="18"/>
              </w:rPr>
              <w:t>NotificationId, ParcelId, Recipient, Subject, Body, Status, ErrorMessage, SentAt</w:t>
            </w:r>
          </w:p>
        </w:tc>
        <w:tc>
          <w:tcPr>
            <w:tcW w:w="624" w:type="dxa"/>
          </w:tcPr>
          <w:p w14:paraId="3F4D4B38" w14:textId="77777777" w:rsidR="00853462" w:rsidRDefault="00F92DD9">
            <w:r>
              <w:rPr>
                <w:sz w:val="18"/>
              </w:rPr>
              <w:t>1</w:t>
            </w:r>
          </w:p>
        </w:tc>
        <w:tc>
          <w:tcPr>
            <w:tcW w:w="624" w:type="dxa"/>
          </w:tcPr>
          <w:p w14:paraId="134B7731" w14:textId="77777777" w:rsidR="00853462" w:rsidRDefault="00F92DD9">
            <w:r>
              <w:rPr>
                <w:sz w:val="18"/>
              </w:rPr>
              <w:t>8</w:t>
            </w:r>
          </w:p>
        </w:tc>
        <w:tc>
          <w:tcPr>
            <w:tcW w:w="1020" w:type="dxa"/>
          </w:tcPr>
          <w:p w14:paraId="51285017" w14:textId="77777777" w:rsidR="00853462" w:rsidRDefault="00F92DD9">
            <w:r>
              <w:rPr>
                <w:sz w:val="18"/>
              </w:rPr>
              <w:t>Low</w:t>
            </w:r>
          </w:p>
        </w:tc>
        <w:tc>
          <w:tcPr>
            <w:tcW w:w="567" w:type="dxa"/>
          </w:tcPr>
          <w:p w14:paraId="12957287" w14:textId="77777777" w:rsidR="00853462" w:rsidRDefault="00F92DD9">
            <w:r>
              <w:rPr>
                <w:sz w:val="18"/>
              </w:rPr>
              <w:t>7</w:t>
            </w:r>
          </w:p>
        </w:tc>
      </w:tr>
    </w:tbl>
    <w:p w14:paraId="53701D8C" w14:textId="77777777" w:rsidR="00853462" w:rsidRDefault="00853462">
      <w:pPr>
        <w:spacing w:after="40"/>
      </w:pPr>
    </w:p>
    <w:p w14:paraId="0F2A7501" w14:textId="77777777" w:rsidR="00853462" w:rsidRDefault="00F92DD9">
      <w:pPr>
        <w:jc w:val="both"/>
      </w:pPr>
      <w:r>
        <w:rPr>
          <w:b/>
        </w:rPr>
        <w:t>Total Data UFP = 11 × 7 = 77</w:t>
      </w:r>
    </w:p>
    <w:p w14:paraId="6AD7657A" w14:textId="77777777" w:rsidR="00853462" w:rsidRDefault="00F92DD9">
      <w:pPr>
        <w:pStyle w:val="Heading3"/>
      </w:pPr>
      <w:bookmarkStart w:id="98" w:name="_Toc240323981"/>
      <w:r>
        <w:t>6.4.7 Performance and Environment Impact</w:t>
      </w:r>
      <w:bookmarkEnd w:id="98"/>
    </w:p>
    <w:p w14:paraId="645CE969" w14:textId="77777777" w:rsidR="00853462" w:rsidRDefault="00F92DD9">
      <w:pPr>
        <w:jc w:val="both"/>
      </w:pPr>
      <w:r>
        <w:t>The 14 General System Characteristics are rated with a Degree of Influence (DI) from 0 to 5. Their sum gives the Total Degree of Influence (TDI). The ratings are planning judgments, not measured results.</w:t>
      </w:r>
    </w:p>
    <w:p w14:paraId="5B735728" w14:textId="263DC8E7" w:rsidR="00853462" w:rsidRDefault="00F92DD9">
      <w:pPr>
        <w:pStyle w:val="Caption"/>
      </w:pPr>
      <w:bookmarkStart w:id="99" w:name="_Toc240324094"/>
      <w:r>
        <w:t xml:space="preserve">Table </w:t>
      </w:r>
      <w:r>
        <w:fldChar w:fldCharType="begin"/>
      </w:r>
      <w:r>
        <w:instrText xml:space="preserve"> SEQ Table \* ARABIC </w:instrText>
      </w:r>
      <w:r>
        <w:fldChar w:fldCharType="separate"/>
      </w:r>
      <w:r w:rsidR="001558D2">
        <w:rPr>
          <w:noProof/>
        </w:rPr>
        <w:t>22</w:t>
      </w:r>
      <w:r>
        <w:fldChar w:fldCharType="end"/>
      </w:r>
      <w:r>
        <w:t>: General System Characteristics and DI Ratings</w:t>
      </w:r>
      <w:bookmarkEnd w:id="99"/>
    </w:p>
    <w:tbl>
      <w:tblPr>
        <w:tblStyle w:val="TableGrid"/>
        <w:tblW w:w="0" w:type="auto"/>
        <w:jc w:val="center"/>
        <w:tblLook w:val="04A0" w:firstRow="1" w:lastRow="0" w:firstColumn="1" w:lastColumn="0" w:noHBand="0" w:noVBand="1"/>
      </w:tblPr>
      <w:tblGrid>
        <w:gridCol w:w="6662"/>
        <w:gridCol w:w="2220"/>
      </w:tblGrid>
      <w:tr w:rsidR="00853462" w14:paraId="6B4C0ED6" w14:textId="77777777">
        <w:trPr>
          <w:jc w:val="center"/>
        </w:trPr>
        <w:tc>
          <w:tcPr>
            <w:tcW w:w="6803" w:type="dxa"/>
            <w:shd w:val="clear" w:color="auto" w:fill="D9D9D9"/>
          </w:tcPr>
          <w:p w14:paraId="72E37697" w14:textId="77777777" w:rsidR="00853462" w:rsidRDefault="00F92DD9">
            <w:r>
              <w:rPr>
                <w:b/>
                <w:sz w:val="20"/>
              </w:rPr>
              <w:t>GSC (General System Characteristic)</w:t>
            </w:r>
          </w:p>
        </w:tc>
        <w:tc>
          <w:tcPr>
            <w:tcW w:w="2268" w:type="dxa"/>
            <w:shd w:val="clear" w:color="auto" w:fill="D9D9D9"/>
          </w:tcPr>
          <w:p w14:paraId="1B496FA0" w14:textId="77777777" w:rsidR="00853462" w:rsidRDefault="00F92DD9">
            <w:r>
              <w:rPr>
                <w:b/>
                <w:sz w:val="20"/>
              </w:rPr>
              <w:t>DI (0–5)</w:t>
            </w:r>
          </w:p>
        </w:tc>
      </w:tr>
      <w:tr w:rsidR="00853462" w14:paraId="78B31521" w14:textId="77777777">
        <w:trPr>
          <w:jc w:val="center"/>
        </w:trPr>
        <w:tc>
          <w:tcPr>
            <w:tcW w:w="6803" w:type="dxa"/>
          </w:tcPr>
          <w:p w14:paraId="5FE20D0B" w14:textId="77777777" w:rsidR="00853462" w:rsidRDefault="00F92DD9">
            <w:r>
              <w:rPr>
                <w:sz w:val="20"/>
              </w:rPr>
              <w:t>1. Data Communications</w:t>
            </w:r>
          </w:p>
        </w:tc>
        <w:tc>
          <w:tcPr>
            <w:tcW w:w="2268" w:type="dxa"/>
          </w:tcPr>
          <w:p w14:paraId="7E1B4F03" w14:textId="77777777" w:rsidR="00853462" w:rsidRDefault="00F92DD9">
            <w:r>
              <w:rPr>
                <w:sz w:val="20"/>
              </w:rPr>
              <w:t>4</w:t>
            </w:r>
          </w:p>
        </w:tc>
      </w:tr>
      <w:tr w:rsidR="00853462" w14:paraId="24B48849" w14:textId="77777777">
        <w:trPr>
          <w:jc w:val="center"/>
        </w:trPr>
        <w:tc>
          <w:tcPr>
            <w:tcW w:w="6803" w:type="dxa"/>
          </w:tcPr>
          <w:p w14:paraId="093E9AB0" w14:textId="77777777" w:rsidR="00853462" w:rsidRDefault="00F92DD9">
            <w:r>
              <w:rPr>
                <w:sz w:val="20"/>
              </w:rPr>
              <w:t>2. Distributed Data Processing</w:t>
            </w:r>
          </w:p>
        </w:tc>
        <w:tc>
          <w:tcPr>
            <w:tcW w:w="2268" w:type="dxa"/>
          </w:tcPr>
          <w:p w14:paraId="41C1039D" w14:textId="77777777" w:rsidR="00853462" w:rsidRDefault="00F92DD9">
            <w:r>
              <w:rPr>
                <w:sz w:val="20"/>
              </w:rPr>
              <w:t>1</w:t>
            </w:r>
          </w:p>
        </w:tc>
      </w:tr>
      <w:tr w:rsidR="00853462" w14:paraId="2B432F62" w14:textId="77777777">
        <w:trPr>
          <w:jc w:val="center"/>
        </w:trPr>
        <w:tc>
          <w:tcPr>
            <w:tcW w:w="6803" w:type="dxa"/>
          </w:tcPr>
          <w:p w14:paraId="3CDD21BA" w14:textId="77777777" w:rsidR="00853462" w:rsidRDefault="00F92DD9">
            <w:r>
              <w:rPr>
                <w:sz w:val="20"/>
              </w:rPr>
              <w:t>3. Performance</w:t>
            </w:r>
          </w:p>
        </w:tc>
        <w:tc>
          <w:tcPr>
            <w:tcW w:w="2268" w:type="dxa"/>
          </w:tcPr>
          <w:p w14:paraId="0A63A1CF" w14:textId="77777777" w:rsidR="00853462" w:rsidRDefault="00F92DD9">
            <w:r>
              <w:rPr>
                <w:sz w:val="20"/>
              </w:rPr>
              <w:t>3</w:t>
            </w:r>
          </w:p>
        </w:tc>
      </w:tr>
      <w:tr w:rsidR="00853462" w14:paraId="74F91EF2" w14:textId="77777777">
        <w:trPr>
          <w:jc w:val="center"/>
        </w:trPr>
        <w:tc>
          <w:tcPr>
            <w:tcW w:w="6803" w:type="dxa"/>
          </w:tcPr>
          <w:p w14:paraId="4B7D8A62" w14:textId="77777777" w:rsidR="00853462" w:rsidRDefault="00F92DD9">
            <w:r>
              <w:rPr>
                <w:sz w:val="20"/>
              </w:rPr>
              <w:t>4. Heavily Used Configuration</w:t>
            </w:r>
          </w:p>
        </w:tc>
        <w:tc>
          <w:tcPr>
            <w:tcW w:w="2268" w:type="dxa"/>
          </w:tcPr>
          <w:p w14:paraId="2A32ABE4" w14:textId="77777777" w:rsidR="00853462" w:rsidRDefault="00F92DD9">
            <w:r>
              <w:rPr>
                <w:sz w:val="20"/>
              </w:rPr>
              <w:t>0</w:t>
            </w:r>
          </w:p>
        </w:tc>
      </w:tr>
      <w:tr w:rsidR="00853462" w14:paraId="5D14A909" w14:textId="77777777">
        <w:trPr>
          <w:jc w:val="center"/>
        </w:trPr>
        <w:tc>
          <w:tcPr>
            <w:tcW w:w="6803" w:type="dxa"/>
          </w:tcPr>
          <w:p w14:paraId="142510F2" w14:textId="77777777" w:rsidR="00853462" w:rsidRDefault="00F92DD9">
            <w:r>
              <w:rPr>
                <w:sz w:val="20"/>
              </w:rPr>
              <w:t>5. Transaction Rate</w:t>
            </w:r>
          </w:p>
        </w:tc>
        <w:tc>
          <w:tcPr>
            <w:tcW w:w="2268" w:type="dxa"/>
          </w:tcPr>
          <w:p w14:paraId="6D07BE19" w14:textId="77777777" w:rsidR="00853462" w:rsidRDefault="00F92DD9">
            <w:r>
              <w:rPr>
                <w:sz w:val="20"/>
              </w:rPr>
              <w:t>3</w:t>
            </w:r>
          </w:p>
        </w:tc>
      </w:tr>
      <w:tr w:rsidR="00853462" w14:paraId="6A0BD583" w14:textId="77777777">
        <w:trPr>
          <w:jc w:val="center"/>
        </w:trPr>
        <w:tc>
          <w:tcPr>
            <w:tcW w:w="6803" w:type="dxa"/>
          </w:tcPr>
          <w:p w14:paraId="7CA5A418" w14:textId="77777777" w:rsidR="00853462" w:rsidRDefault="00F92DD9">
            <w:r>
              <w:rPr>
                <w:sz w:val="20"/>
              </w:rPr>
              <w:t>6. Online Data Entry</w:t>
            </w:r>
          </w:p>
        </w:tc>
        <w:tc>
          <w:tcPr>
            <w:tcW w:w="2268" w:type="dxa"/>
          </w:tcPr>
          <w:p w14:paraId="79952726" w14:textId="77777777" w:rsidR="00853462" w:rsidRDefault="00F92DD9">
            <w:r>
              <w:rPr>
                <w:sz w:val="20"/>
              </w:rPr>
              <w:t>5</w:t>
            </w:r>
          </w:p>
        </w:tc>
      </w:tr>
      <w:tr w:rsidR="00853462" w14:paraId="122F3242" w14:textId="77777777">
        <w:trPr>
          <w:jc w:val="center"/>
        </w:trPr>
        <w:tc>
          <w:tcPr>
            <w:tcW w:w="6803" w:type="dxa"/>
          </w:tcPr>
          <w:p w14:paraId="630AF467" w14:textId="77777777" w:rsidR="00853462" w:rsidRDefault="00F92DD9">
            <w:r>
              <w:rPr>
                <w:sz w:val="20"/>
              </w:rPr>
              <w:t>7. End-User Efficiency</w:t>
            </w:r>
          </w:p>
        </w:tc>
        <w:tc>
          <w:tcPr>
            <w:tcW w:w="2268" w:type="dxa"/>
          </w:tcPr>
          <w:p w14:paraId="364F1040" w14:textId="77777777" w:rsidR="00853462" w:rsidRDefault="00F92DD9">
            <w:r>
              <w:rPr>
                <w:sz w:val="20"/>
              </w:rPr>
              <w:t>4</w:t>
            </w:r>
          </w:p>
        </w:tc>
      </w:tr>
      <w:tr w:rsidR="00853462" w14:paraId="48E270E7" w14:textId="77777777">
        <w:trPr>
          <w:jc w:val="center"/>
        </w:trPr>
        <w:tc>
          <w:tcPr>
            <w:tcW w:w="6803" w:type="dxa"/>
          </w:tcPr>
          <w:p w14:paraId="37A7BAA2" w14:textId="77777777" w:rsidR="00853462" w:rsidRDefault="00F92DD9">
            <w:r>
              <w:rPr>
                <w:sz w:val="20"/>
              </w:rPr>
              <w:t>8. Online Update</w:t>
            </w:r>
          </w:p>
        </w:tc>
        <w:tc>
          <w:tcPr>
            <w:tcW w:w="2268" w:type="dxa"/>
          </w:tcPr>
          <w:p w14:paraId="38AFBC95" w14:textId="77777777" w:rsidR="00853462" w:rsidRDefault="00F92DD9">
            <w:r>
              <w:rPr>
                <w:sz w:val="20"/>
              </w:rPr>
              <w:t>4</w:t>
            </w:r>
          </w:p>
        </w:tc>
      </w:tr>
      <w:tr w:rsidR="00853462" w14:paraId="4A3974E9" w14:textId="77777777">
        <w:trPr>
          <w:jc w:val="center"/>
        </w:trPr>
        <w:tc>
          <w:tcPr>
            <w:tcW w:w="6803" w:type="dxa"/>
          </w:tcPr>
          <w:p w14:paraId="3212206A" w14:textId="77777777" w:rsidR="00853462" w:rsidRDefault="00F92DD9">
            <w:r>
              <w:rPr>
                <w:sz w:val="20"/>
              </w:rPr>
              <w:t>9. Complex Processing</w:t>
            </w:r>
          </w:p>
        </w:tc>
        <w:tc>
          <w:tcPr>
            <w:tcW w:w="2268" w:type="dxa"/>
          </w:tcPr>
          <w:p w14:paraId="7C725BD2" w14:textId="77777777" w:rsidR="00853462" w:rsidRDefault="00F92DD9">
            <w:r>
              <w:rPr>
                <w:sz w:val="20"/>
              </w:rPr>
              <w:t>2</w:t>
            </w:r>
          </w:p>
        </w:tc>
      </w:tr>
      <w:tr w:rsidR="00853462" w14:paraId="0C5A08AB" w14:textId="77777777">
        <w:trPr>
          <w:jc w:val="center"/>
        </w:trPr>
        <w:tc>
          <w:tcPr>
            <w:tcW w:w="6803" w:type="dxa"/>
          </w:tcPr>
          <w:p w14:paraId="1946DE99" w14:textId="77777777" w:rsidR="00853462" w:rsidRDefault="00F92DD9">
            <w:r>
              <w:rPr>
                <w:sz w:val="20"/>
              </w:rPr>
              <w:t>10. Reusability</w:t>
            </w:r>
          </w:p>
        </w:tc>
        <w:tc>
          <w:tcPr>
            <w:tcW w:w="2268" w:type="dxa"/>
          </w:tcPr>
          <w:p w14:paraId="4ED63FCA" w14:textId="77777777" w:rsidR="00853462" w:rsidRDefault="00F92DD9">
            <w:r>
              <w:rPr>
                <w:sz w:val="20"/>
              </w:rPr>
              <w:t>2</w:t>
            </w:r>
          </w:p>
        </w:tc>
      </w:tr>
      <w:tr w:rsidR="00853462" w14:paraId="0249C03B" w14:textId="77777777">
        <w:trPr>
          <w:jc w:val="center"/>
        </w:trPr>
        <w:tc>
          <w:tcPr>
            <w:tcW w:w="6803" w:type="dxa"/>
          </w:tcPr>
          <w:p w14:paraId="750B4B41" w14:textId="77777777" w:rsidR="00853462" w:rsidRDefault="00F92DD9">
            <w:r>
              <w:rPr>
                <w:sz w:val="20"/>
              </w:rPr>
              <w:t>11. Installation Ease</w:t>
            </w:r>
          </w:p>
        </w:tc>
        <w:tc>
          <w:tcPr>
            <w:tcW w:w="2268" w:type="dxa"/>
          </w:tcPr>
          <w:p w14:paraId="4D52F339" w14:textId="77777777" w:rsidR="00853462" w:rsidRDefault="00F92DD9">
            <w:r>
              <w:rPr>
                <w:sz w:val="20"/>
              </w:rPr>
              <w:t>1</w:t>
            </w:r>
          </w:p>
        </w:tc>
      </w:tr>
      <w:tr w:rsidR="00853462" w14:paraId="724D844C" w14:textId="77777777">
        <w:trPr>
          <w:jc w:val="center"/>
        </w:trPr>
        <w:tc>
          <w:tcPr>
            <w:tcW w:w="6803" w:type="dxa"/>
          </w:tcPr>
          <w:p w14:paraId="626047D6" w14:textId="77777777" w:rsidR="00853462" w:rsidRDefault="00F92DD9">
            <w:r>
              <w:rPr>
                <w:sz w:val="20"/>
              </w:rPr>
              <w:t>12. Operational Ease</w:t>
            </w:r>
          </w:p>
        </w:tc>
        <w:tc>
          <w:tcPr>
            <w:tcW w:w="2268" w:type="dxa"/>
          </w:tcPr>
          <w:p w14:paraId="22B0C3A0" w14:textId="77777777" w:rsidR="00853462" w:rsidRDefault="00F92DD9">
            <w:r>
              <w:rPr>
                <w:sz w:val="20"/>
              </w:rPr>
              <w:t>3</w:t>
            </w:r>
          </w:p>
        </w:tc>
      </w:tr>
      <w:tr w:rsidR="00853462" w14:paraId="170BA18B" w14:textId="77777777">
        <w:trPr>
          <w:jc w:val="center"/>
        </w:trPr>
        <w:tc>
          <w:tcPr>
            <w:tcW w:w="6803" w:type="dxa"/>
          </w:tcPr>
          <w:p w14:paraId="22D95A23" w14:textId="77777777" w:rsidR="00853462" w:rsidRDefault="00F92DD9">
            <w:r>
              <w:rPr>
                <w:sz w:val="20"/>
              </w:rPr>
              <w:t>13. Multiple Sites</w:t>
            </w:r>
          </w:p>
        </w:tc>
        <w:tc>
          <w:tcPr>
            <w:tcW w:w="2268" w:type="dxa"/>
          </w:tcPr>
          <w:p w14:paraId="0763B461" w14:textId="77777777" w:rsidR="00853462" w:rsidRDefault="00F92DD9">
            <w:r>
              <w:rPr>
                <w:sz w:val="20"/>
              </w:rPr>
              <w:t>4</w:t>
            </w:r>
          </w:p>
        </w:tc>
      </w:tr>
      <w:tr w:rsidR="00853462" w14:paraId="0E12C968" w14:textId="77777777">
        <w:trPr>
          <w:jc w:val="center"/>
        </w:trPr>
        <w:tc>
          <w:tcPr>
            <w:tcW w:w="6803" w:type="dxa"/>
          </w:tcPr>
          <w:p w14:paraId="3440FCBB" w14:textId="77777777" w:rsidR="00853462" w:rsidRDefault="00F92DD9">
            <w:r>
              <w:rPr>
                <w:sz w:val="20"/>
              </w:rPr>
              <w:t>14. Facilitate Change</w:t>
            </w:r>
          </w:p>
        </w:tc>
        <w:tc>
          <w:tcPr>
            <w:tcW w:w="2268" w:type="dxa"/>
          </w:tcPr>
          <w:p w14:paraId="3C2C645B" w14:textId="77777777" w:rsidR="00853462" w:rsidRDefault="00F92DD9">
            <w:r>
              <w:rPr>
                <w:sz w:val="20"/>
              </w:rPr>
              <w:t>3</w:t>
            </w:r>
          </w:p>
        </w:tc>
      </w:tr>
      <w:tr w:rsidR="00853462" w14:paraId="7B81ABD1" w14:textId="77777777">
        <w:trPr>
          <w:jc w:val="center"/>
        </w:trPr>
        <w:tc>
          <w:tcPr>
            <w:tcW w:w="6803" w:type="dxa"/>
          </w:tcPr>
          <w:p w14:paraId="01C5662A" w14:textId="77777777" w:rsidR="00853462" w:rsidRDefault="00F92DD9">
            <w:r>
              <w:rPr>
                <w:b/>
                <w:sz w:val="20"/>
              </w:rPr>
              <w:t>Total Degree of Influence (TDI)</w:t>
            </w:r>
          </w:p>
        </w:tc>
        <w:tc>
          <w:tcPr>
            <w:tcW w:w="2268" w:type="dxa"/>
          </w:tcPr>
          <w:p w14:paraId="0CED0266" w14:textId="77777777" w:rsidR="00853462" w:rsidRDefault="00F92DD9">
            <w:r>
              <w:rPr>
                <w:b/>
                <w:sz w:val="20"/>
              </w:rPr>
              <w:t>39</w:t>
            </w:r>
          </w:p>
        </w:tc>
      </w:tr>
    </w:tbl>
    <w:p w14:paraId="38A95A91" w14:textId="77777777" w:rsidR="00853462" w:rsidRDefault="00853462">
      <w:pPr>
        <w:spacing w:after="40"/>
      </w:pPr>
    </w:p>
    <w:p w14:paraId="54043BB9" w14:textId="77777777" w:rsidR="00853462" w:rsidRDefault="00F92DD9">
      <w:pPr>
        <w:jc w:val="both"/>
      </w:pPr>
      <w:r>
        <w:rPr>
          <w:b/>
        </w:rPr>
        <w:t>TDI = 4 + 1 + 3 + 0 + 3 + 5 + 4 + 4 + 2 + 2 + 1 + 3 + 4 + 3 = 39</w:t>
      </w:r>
    </w:p>
    <w:p w14:paraId="41741A40" w14:textId="77777777" w:rsidR="00853462" w:rsidRDefault="00F92DD9">
      <w:pPr>
        <w:pStyle w:val="Heading3"/>
      </w:pPr>
      <w:bookmarkStart w:id="100" w:name="_Toc240323982"/>
      <w:r>
        <w:t>6.4.8 Unadjusted Function Points (UFP)</w:t>
      </w:r>
      <w:bookmarkEnd w:id="100"/>
    </w:p>
    <w:p w14:paraId="1E1FCE43" w14:textId="77777777" w:rsidR="00853462" w:rsidRDefault="00F92DD9">
      <w:pPr>
        <w:spacing w:after="0"/>
      </w:pPr>
      <w:r>
        <w:rPr>
          <w:b/>
        </w:rPr>
        <w:t>Transactional UFP = 69 + 36 + 40 = 145</w:t>
      </w:r>
    </w:p>
    <w:p w14:paraId="45389EFB" w14:textId="77777777" w:rsidR="00853462" w:rsidRDefault="00F92DD9">
      <w:pPr>
        <w:spacing w:after="0"/>
      </w:pPr>
      <w:r>
        <w:rPr>
          <w:b/>
        </w:rPr>
        <w:t>Data UFP = 11 × 7 = 77</w:t>
      </w:r>
    </w:p>
    <w:p w14:paraId="2837D754" w14:textId="77777777" w:rsidR="00853462" w:rsidRDefault="00F92DD9">
      <w:r>
        <w:rPr>
          <w:b/>
        </w:rPr>
        <w:lastRenderedPageBreak/>
        <w:t>Total UFP = 145 + 77 = 222</w:t>
      </w:r>
    </w:p>
    <w:p w14:paraId="014C8AAF" w14:textId="77777777" w:rsidR="00853462" w:rsidRDefault="00F92DD9">
      <w:pPr>
        <w:pStyle w:val="Heading3"/>
      </w:pPr>
      <w:bookmarkStart w:id="101" w:name="_Toc240323983"/>
      <w:r>
        <w:t>6.4.9 Value Adjustment Factor (VAF)</w:t>
      </w:r>
      <w:bookmarkEnd w:id="101"/>
    </w:p>
    <w:p w14:paraId="707114E4" w14:textId="77777777" w:rsidR="00853462" w:rsidRDefault="00F92DD9">
      <w:r>
        <w:rPr>
          <w:b/>
        </w:rPr>
        <w:t>VAF = 0.65 + (0.01 × 39) = 1.04</w:t>
      </w:r>
    </w:p>
    <w:p w14:paraId="3D3B6D4F" w14:textId="77777777" w:rsidR="00853462" w:rsidRDefault="00F92DD9">
      <w:pPr>
        <w:pStyle w:val="Heading3"/>
      </w:pPr>
      <w:bookmarkStart w:id="102" w:name="_Toc240323984"/>
      <w:r>
        <w:t>6.4.10 Adjusted Function Points (AFP)</w:t>
      </w:r>
      <w:bookmarkEnd w:id="102"/>
    </w:p>
    <w:p w14:paraId="2BDD4618" w14:textId="77777777" w:rsidR="00853462" w:rsidRDefault="00F92DD9">
      <w:r>
        <w:rPr>
          <w:b/>
        </w:rPr>
        <w:t>AFP = UFP × VAF = 222 × 1.04 = 230.88 FP</w:t>
      </w:r>
    </w:p>
    <w:p w14:paraId="62D6CAC0" w14:textId="0CAA9ABB" w:rsidR="00853462" w:rsidRDefault="00F92DD9">
      <w:pPr>
        <w:pStyle w:val="Caption"/>
      </w:pPr>
      <w:bookmarkStart w:id="103" w:name="_Toc240324095"/>
      <w:r>
        <w:t xml:space="preserve">Table </w:t>
      </w:r>
      <w:r>
        <w:fldChar w:fldCharType="begin"/>
      </w:r>
      <w:r>
        <w:instrText xml:space="preserve"> SEQ Table \* ARABIC </w:instrText>
      </w:r>
      <w:r>
        <w:fldChar w:fldCharType="separate"/>
      </w:r>
      <w:r w:rsidR="001558D2">
        <w:rPr>
          <w:noProof/>
        </w:rPr>
        <w:t>23</w:t>
      </w:r>
      <w:r>
        <w:fldChar w:fldCharType="end"/>
      </w:r>
      <w:r>
        <w:t>: Final Function Point Calculation</w:t>
      </w:r>
      <w:bookmarkEnd w:id="103"/>
    </w:p>
    <w:tbl>
      <w:tblPr>
        <w:tblStyle w:val="TableGrid"/>
        <w:tblW w:w="0" w:type="auto"/>
        <w:jc w:val="center"/>
        <w:tblLook w:val="04A0" w:firstRow="1" w:lastRow="0" w:firstColumn="1" w:lastColumn="0" w:noHBand="0" w:noVBand="1"/>
      </w:tblPr>
      <w:tblGrid>
        <w:gridCol w:w="2889"/>
        <w:gridCol w:w="2889"/>
        <w:gridCol w:w="2889"/>
      </w:tblGrid>
      <w:tr w:rsidR="00853462" w14:paraId="7EA65C10" w14:textId="77777777">
        <w:trPr>
          <w:jc w:val="center"/>
        </w:trPr>
        <w:tc>
          <w:tcPr>
            <w:tcW w:w="2889" w:type="dxa"/>
            <w:shd w:val="clear" w:color="auto" w:fill="D9D9D9"/>
          </w:tcPr>
          <w:p w14:paraId="652D2541" w14:textId="77777777" w:rsidR="00853462" w:rsidRDefault="00F92DD9">
            <w:r>
              <w:rPr>
                <w:b/>
                <w:sz w:val="20"/>
              </w:rPr>
              <w:t>Metric</w:t>
            </w:r>
          </w:p>
        </w:tc>
        <w:tc>
          <w:tcPr>
            <w:tcW w:w="2889" w:type="dxa"/>
            <w:shd w:val="clear" w:color="auto" w:fill="D9D9D9"/>
          </w:tcPr>
          <w:p w14:paraId="0FFB11F9" w14:textId="77777777" w:rsidR="00853462" w:rsidRDefault="00F92DD9">
            <w:r>
              <w:rPr>
                <w:b/>
                <w:sz w:val="20"/>
              </w:rPr>
              <w:t>Calculation</w:t>
            </w:r>
          </w:p>
        </w:tc>
        <w:tc>
          <w:tcPr>
            <w:tcW w:w="2889" w:type="dxa"/>
            <w:shd w:val="clear" w:color="auto" w:fill="D9D9D9"/>
          </w:tcPr>
          <w:p w14:paraId="2DED2B64" w14:textId="77777777" w:rsidR="00853462" w:rsidRDefault="00F92DD9">
            <w:r>
              <w:rPr>
                <w:b/>
                <w:sz w:val="20"/>
              </w:rPr>
              <w:t>Result</w:t>
            </w:r>
          </w:p>
        </w:tc>
      </w:tr>
      <w:tr w:rsidR="00853462" w14:paraId="040AD916" w14:textId="77777777">
        <w:trPr>
          <w:jc w:val="center"/>
        </w:trPr>
        <w:tc>
          <w:tcPr>
            <w:tcW w:w="2889" w:type="dxa"/>
          </w:tcPr>
          <w:p w14:paraId="4F26CF9E" w14:textId="77777777" w:rsidR="00853462" w:rsidRDefault="00F92DD9">
            <w:r>
              <w:rPr>
                <w:sz w:val="20"/>
              </w:rPr>
              <w:t>Transactional UFP</w:t>
            </w:r>
          </w:p>
        </w:tc>
        <w:tc>
          <w:tcPr>
            <w:tcW w:w="2889" w:type="dxa"/>
          </w:tcPr>
          <w:p w14:paraId="1EF7B957" w14:textId="77777777" w:rsidR="00853462" w:rsidRDefault="00F92DD9">
            <w:r>
              <w:rPr>
                <w:sz w:val="20"/>
              </w:rPr>
              <w:t>69 + 36 + 40</w:t>
            </w:r>
          </w:p>
        </w:tc>
        <w:tc>
          <w:tcPr>
            <w:tcW w:w="2889" w:type="dxa"/>
          </w:tcPr>
          <w:p w14:paraId="208E0963" w14:textId="77777777" w:rsidR="00853462" w:rsidRDefault="00F92DD9">
            <w:r>
              <w:rPr>
                <w:sz w:val="20"/>
              </w:rPr>
              <w:t>145</w:t>
            </w:r>
          </w:p>
        </w:tc>
      </w:tr>
      <w:tr w:rsidR="00853462" w14:paraId="120DC65A" w14:textId="77777777">
        <w:trPr>
          <w:jc w:val="center"/>
        </w:trPr>
        <w:tc>
          <w:tcPr>
            <w:tcW w:w="2889" w:type="dxa"/>
          </w:tcPr>
          <w:p w14:paraId="2F36C45C" w14:textId="77777777" w:rsidR="00853462" w:rsidRDefault="00F92DD9">
            <w:r>
              <w:rPr>
                <w:sz w:val="20"/>
              </w:rPr>
              <w:t>Data UFP</w:t>
            </w:r>
          </w:p>
        </w:tc>
        <w:tc>
          <w:tcPr>
            <w:tcW w:w="2889" w:type="dxa"/>
          </w:tcPr>
          <w:p w14:paraId="6317CD12" w14:textId="77777777" w:rsidR="00853462" w:rsidRDefault="00F92DD9">
            <w:r>
              <w:rPr>
                <w:sz w:val="20"/>
              </w:rPr>
              <w:t>11 × 7</w:t>
            </w:r>
          </w:p>
        </w:tc>
        <w:tc>
          <w:tcPr>
            <w:tcW w:w="2889" w:type="dxa"/>
          </w:tcPr>
          <w:p w14:paraId="2323089A" w14:textId="77777777" w:rsidR="00853462" w:rsidRDefault="00F92DD9">
            <w:r>
              <w:rPr>
                <w:sz w:val="20"/>
              </w:rPr>
              <w:t>77</w:t>
            </w:r>
          </w:p>
        </w:tc>
      </w:tr>
      <w:tr w:rsidR="00853462" w14:paraId="0ED668F0" w14:textId="77777777">
        <w:trPr>
          <w:jc w:val="center"/>
        </w:trPr>
        <w:tc>
          <w:tcPr>
            <w:tcW w:w="2889" w:type="dxa"/>
          </w:tcPr>
          <w:p w14:paraId="357F2C55" w14:textId="77777777" w:rsidR="00853462" w:rsidRDefault="00F92DD9">
            <w:r>
              <w:rPr>
                <w:b/>
                <w:sz w:val="20"/>
              </w:rPr>
              <w:t>Total UFP</w:t>
            </w:r>
          </w:p>
        </w:tc>
        <w:tc>
          <w:tcPr>
            <w:tcW w:w="2889" w:type="dxa"/>
          </w:tcPr>
          <w:p w14:paraId="6AD49736" w14:textId="77777777" w:rsidR="00853462" w:rsidRDefault="00F92DD9">
            <w:r>
              <w:rPr>
                <w:b/>
                <w:sz w:val="20"/>
              </w:rPr>
              <w:t>145 + 77</w:t>
            </w:r>
          </w:p>
        </w:tc>
        <w:tc>
          <w:tcPr>
            <w:tcW w:w="2889" w:type="dxa"/>
          </w:tcPr>
          <w:p w14:paraId="78B9E6C1" w14:textId="77777777" w:rsidR="00853462" w:rsidRDefault="00F92DD9">
            <w:r>
              <w:rPr>
                <w:b/>
                <w:sz w:val="20"/>
              </w:rPr>
              <w:t>222</w:t>
            </w:r>
          </w:p>
        </w:tc>
      </w:tr>
      <w:tr w:rsidR="00853462" w14:paraId="14CDE46D" w14:textId="77777777">
        <w:trPr>
          <w:jc w:val="center"/>
        </w:trPr>
        <w:tc>
          <w:tcPr>
            <w:tcW w:w="2889" w:type="dxa"/>
          </w:tcPr>
          <w:p w14:paraId="5284652D" w14:textId="77777777" w:rsidR="00853462" w:rsidRDefault="00F92DD9">
            <w:r>
              <w:rPr>
                <w:sz w:val="20"/>
              </w:rPr>
              <w:t>TDI</w:t>
            </w:r>
          </w:p>
        </w:tc>
        <w:tc>
          <w:tcPr>
            <w:tcW w:w="2889" w:type="dxa"/>
          </w:tcPr>
          <w:p w14:paraId="3C2A4CB5" w14:textId="77777777" w:rsidR="00853462" w:rsidRDefault="00F92DD9">
            <w:r>
              <w:rPr>
                <w:sz w:val="20"/>
              </w:rPr>
              <w:t>Sum of 14 DI values</w:t>
            </w:r>
          </w:p>
        </w:tc>
        <w:tc>
          <w:tcPr>
            <w:tcW w:w="2889" w:type="dxa"/>
          </w:tcPr>
          <w:p w14:paraId="3DCDA208" w14:textId="77777777" w:rsidR="00853462" w:rsidRDefault="00F92DD9">
            <w:r>
              <w:rPr>
                <w:sz w:val="20"/>
              </w:rPr>
              <w:t>39</w:t>
            </w:r>
          </w:p>
        </w:tc>
      </w:tr>
      <w:tr w:rsidR="00853462" w14:paraId="462A7531" w14:textId="77777777">
        <w:trPr>
          <w:jc w:val="center"/>
        </w:trPr>
        <w:tc>
          <w:tcPr>
            <w:tcW w:w="2889" w:type="dxa"/>
          </w:tcPr>
          <w:p w14:paraId="39C0E312" w14:textId="77777777" w:rsidR="00853462" w:rsidRDefault="00F92DD9">
            <w:r>
              <w:rPr>
                <w:sz w:val="20"/>
              </w:rPr>
              <w:t>VAF</w:t>
            </w:r>
          </w:p>
        </w:tc>
        <w:tc>
          <w:tcPr>
            <w:tcW w:w="2889" w:type="dxa"/>
          </w:tcPr>
          <w:p w14:paraId="37D3E93B" w14:textId="77777777" w:rsidR="00853462" w:rsidRDefault="00F92DD9">
            <w:r>
              <w:rPr>
                <w:sz w:val="20"/>
              </w:rPr>
              <w:t>0.65 + 0.01 × 39</w:t>
            </w:r>
          </w:p>
        </w:tc>
        <w:tc>
          <w:tcPr>
            <w:tcW w:w="2889" w:type="dxa"/>
          </w:tcPr>
          <w:p w14:paraId="57A73F0B" w14:textId="77777777" w:rsidR="00853462" w:rsidRDefault="00F92DD9">
            <w:r>
              <w:rPr>
                <w:sz w:val="20"/>
              </w:rPr>
              <w:t>1.04</w:t>
            </w:r>
          </w:p>
        </w:tc>
      </w:tr>
      <w:tr w:rsidR="00853462" w14:paraId="246136D1" w14:textId="77777777">
        <w:trPr>
          <w:jc w:val="center"/>
        </w:trPr>
        <w:tc>
          <w:tcPr>
            <w:tcW w:w="2889" w:type="dxa"/>
          </w:tcPr>
          <w:p w14:paraId="65DEBDBA" w14:textId="77777777" w:rsidR="00853462" w:rsidRDefault="00F92DD9">
            <w:r>
              <w:rPr>
                <w:b/>
                <w:sz w:val="20"/>
              </w:rPr>
              <w:t>Adjusted FP</w:t>
            </w:r>
          </w:p>
        </w:tc>
        <w:tc>
          <w:tcPr>
            <w:tcW w:w="2889" w:type="dxa"/>
          </w:tcPr>
          <w:p w14:paraId="2D217C1C" w14:textId="77777777" w:rsidR="00853462" w:rsidRDefault="00F92DD9">
            <w:r>
              <w:rPr>
                <w:b/>
                <w:sz w:val="20"/>
              </w:rPr>
              <w:t>222 × 1.04</w:t>
            </w:r>
          </w:p>
        </w:tc>
        <w:tc>
          <w:tcPr>
            <w:tcW w:w="2889" w:type="dxa"/>
          </w:tcPr>
          <w:p w14:paraId="78A31B74" w14:textId="77777777" w:rsidR="00853462" w:rsidRDefault="00F92DD9">
            <w:r>
              <w:rPr>
                <w:b/>
                <w:sz w:val="20"/>
              </w:rPr>
              <w:t>230.88</w:t>
            </w:r>
          </w:p>
        </w:tc>
      </w:tr>
    </w:tbl>
    <w:p w14:paraId="4080A533" w14:textId="77777777" w:rsidR="00853462" w:rsidRDefault="00853462">
      <w:pPr>
        <w:spacing w:after="40"/>
      </w:pPr>
    </w:p>
    <w:p w14:paraId="224E74FD" w14:textId="77777777" w:rsidR="00853462" w:rsidRDefault="00F92DD9">
      <w:pPr>
        <w:pStyle w:val="Heading3"/>
      </w:pPr>
      <w:bookmarkStart w:id="104" w:name="_Toc240323985"/>
      <w:r>
        <w:t>6.4.11 Effort Estimation Using Function Points</w:t>
      </w:r>
      <w:bookmarkEnd w:id="104"/>
    </w:p>
    <w:p w14:paraId="36EAD11F" w14:textId="77777777" w:rsidR="00853462" w:rsidRDefault="00F92DD9">
      <w:pPr>
        <w:jc w:val="both"/>
      </w:pPr>
      <w:r>
        <w:t xml:space="preserve">A generic productivity rate of </w:t>
      </w:r>
      <w:r>
        <w:rPr>
          <w:highlight w:val="yellow"/>
        </w:rPr>
        <w:t>43.33</w:t>
      </w:r>
      <w:r>
        <w:t xml:space="preserve"> person-hours per function point is first applied to the adjusted function-point count to obtain a predictive estimate:</w:t>
      </w:r>
    </w:p>
    <w:p w14:paraId="6965697A" w14:textId="77777777" w:rsidR="00853462" w:rsidRDefault="00F92DD9">
      <w:pPr>
        <w:spacing w:after="0"/>
      </w:pPr>
      <w:r>
        <w:t>Total effort = 43.33 × 230.88 = 10,004.03 person-hours</w:t>
      </w:r>
    </w:p>
    <w:p w14:paraId="728C57A4" w14:textId="77777777" w:rsidR="00853462" w:rsidRDefault="00F92DD9">
      <w:pPr>
        <w:spacing w:after="0"/>
      </w:pPr>
      <w:r>
        <w:t>= 10,004.03 / 8 = 1,250.50 person-days (working 8 hours a day)</w:t>
      </w:r>
    </w:p>
    <w:p w14:paraId="0D0B251E" w14:textId="77777777" w:rsidR="00853462" w:rsidRDefault="00F92DD9">
      <w:pPr>
        <w:spacing w:after="0"/>
      </w:pPr>
      <w:r>
        <w:t>= 1,250.50 / 22 = 56.84 person-months (22 working days a month)</w:t>
      </w:r>
    </w:p>
    <w:p w14:paraId="7F9BB128" w14:textId="77777777" w:rsidR="00853462" w:rsidRDefault="00F92DD9">
      <w:pPr>
        <w:spacing w:after="0"/>
      </w:pPr>
      <w:r>
        <w:t xml:space="preserve">= 56.84 / </w:t>
      </w:r>
      <w:r>
        <w:rPr>
          <w:highlight w:val="yellow"/>
        </w:rPr>
        <w:t>1</w:t>
      </w:r>
      <w:r>
        <w:t xml:space="preserve"> = 56.84 months for </w:t>
      </w:r>
      <w:r>
        <w:rPr>
          <w:highlight w:val="yellow"/>
        </w:rPr>
        <w:t>1</w:t>
      </w:r>
      <w:r>
        <w:t xml:space="preserve"> person</w:t>
      </w:r>
    </w:p>
    <w:p w14:paraId="12E853C1" w14:textId="77777777" w:rsidR="00853462" w:rsidRDefault="00853462"/>
    <w:p w14:paraId="75E1CF47" w14:textId="77777777" w:rsidR="00853462" w:rsidRDefault="00F92DD9">
      <w:pPr>
        <w:jc w:val="both"/>
      </w:pPr>
      <w:r>
        <w:rPr>
          <w:b/>
        </w:rPr>
        <w:t>Reconciliation with the actual practicum schedule.</w:t>
      </w:r>
      <w:r>
        <w:t xml:space="preserve"> The predictive figure represents the effort a typical team would need to build this functionality from scratch at the assumed productivity rate. The practicum delivered the scope in </w:t>
      </w:r>
      <w:r>
        <w:rPr>
          <w:b/>
        </w:rPr>
        <w:t>[[3]] months (12 weeks) by [[1]] developer</w:t>
      </w:r>
      <w:r>
        <w:t xml:space="preserve">, i.e. 1 × 3 × 22 × 8 = </w:t>
      </w:r>
      <w:r>
        <w:rPr>
          <w:b/>
        </w:rPr>
        <w:t>528 person-hours</w:t>
      </w:r>
      <w:r>
        <w:t xml:space="preserve">, giving an observed rate of 528 / 230.88 ≈ 2.29 hours per FP. The much lower actual effort is explained by heavy reuse of frameworks and generators (ASP.NET Core Identity, Entity Framework Core scaffolding and migrations, Bootstrap templates), a single developer with no coordination overhead, and the reduced scope described in the limitations. The cost estimation below is therefore based on the actual 528-hour schedule. </w:t>
      </w:r>
      <w:r>
        <w:rPr>
          <w:highlight w:val="yellow"/>
        </w:rPr>
        <w:t>Adjust the number of developers, months or hours if your actual schedule differs, and recompute the lines above.</w:t>
      </w:r>
    </w:p>
    <w:p w14:paraId="72D9D186" w14:textId="528D09F1" w:rsidR="00853462" w:rsidRDefault="00F92DD9">
      <w:pPr>
        <w:pStyle w:val="Caption"/>
      </w:pPr>
      <w:bookmarkStart w:id="105" w:name="_Toc240324096"/>
      <w:r>
        <w:t xml:space="preserve">Table </w:t>
      </w:r>
      <w:r>
        <w:fldChar w:fldCharType="begin"/>
      </w:r>
      <w:r>
        <w:instrText xml:space="preserve"> SEQ Table \* ARABIC </w:instrText>
      </w:r>
      <w:r>
        <w:fldChar w:fldCharType="separate"/>
      </w:r>
      <w:r w:rsidR="001558D2">
        <w:rPr>
          <w:noProof/>
        </w:rPr>
        <w:t>24</w:t>
      </w:r>
      <w:r>
        <w:fldChar w:fldCharType="end"/>
      </w:r>
      <w:r>
        <w:t>: Predictive versus Actual Effort and Duration</w:t>
      </w:r>
      <w:bookmarkEnd w:id="105"/>
    </w:p>
    <w:tbl>
      <w:tblPr>
        <w:tblStyle w:val="TableGrid"/>
        <w:tblW w:w="0" w:type="auto"/>
        <w:jc w:val="center"/>
        <w:tblLook w:val="04A0" w:firstRow="1" w:lastRow="0" w:firstColumn="1" w:lastColumn="0" w:noHBand="0" w:noVBand="1"/>
      </w:tblPr>
      <w:tblGrid>
        <w:gridCol w:w="2889"/>
        <w:gridCol w:w="2889"/>
        <w:gridCol w:w="2889"/>
      </w:tblGrid>
      <w:tr w:rsidR="00853462" w14:paraId="620F0E3D" w14:textId="77777777">
        <w:trPr>
          <w:jc w:val="center"/>
        </w:trPr>
        <w:tc>
          <w:tcPr>
            <w:tcW w:w="2889" w:type="dxa"/>
            <w:shd w:val="clear" w:color="auto" w:fill="D9D9D9"/>
          </w:tcPr>
          <w:p w14:paraId="2947EFE7" w14:textId="77777777" w:rsidR="00853462" w:rsidRDefault="00F92DD9">
            <w:r>
              <w:rPr>
                <w:b/>
                <w:sz w:val="20"/>
              </w:rPr>
              <w:t>Item</w:t>
            </w:r>
          </w:p>
        </w:tc>
        <w:tc>
          <w:tcPr>
            <w:tcW w:w="2889" w:type="dxa"/>
            <w:shd w:val="clear" w:color="auto" w:fill="D9D9D9"/>
          </w:tcPr>
          <w:p w14:paraId="47CB2BE3" w14:textId="77777777" w:rsidR="00853462" w:rsidRDefault="00F92DD9">
            <w:r>
              <w:rPr>
                <w:b/>
                <w:sz w:val="20"/>
              </w:rPr>
              <w:t>Basis / Calculation</w:t>
            </w:r>
          </w:p>
        </w:tc>
        <w:tc>
          <w:tcPr>
            <w:tcW w:w="2889" w:type="dxa"/>
            <w:shd w:val="clear" w:color="auto" w:fill="D9D9D9"/>
          </w:tcPr>
          <w:p w14:paraId="585F7B6E" w14:textId="77777777" w:rsidR="00853462" w:rsidRDefault="00F92DD9">
            <w:r>
              <w:rPr>
                <w:b/>
                <w:sz w:val="20"/>
              </w:rPr>
              <w:t>Result</w:t>
            </w:r>
          </w:p>
        </w:tc>
      </w:tr>
      <w:tr w:rsidR="00853462" w14:paraId="34D2956D" w14:textId="77777777">
        <w:trPr>
          <w:jc w:val="center"/>
        </w:trPr>
        <w:tc>
          <w:tcPr>
            <w:tcW w:w="2889" w:type="dxa"/>
          </w:tcPr>
          <w:p w14:paraId="76A22DD9" w14:textId="77777777" w:rsidR="00853462" w:rsidRDefault="00F92DD9">
            <w:r>
              <w:rPr>
                <w:sz w:val="20"/>
              </w:rPr>
              <w:t>Adjusted function points</w:t>
            </w:r>
          </w:p>
        </w:tc>
        <w:tc>
          <w:tcPr>
            <w:tcW w:w="2889" w:type="dxa"/>
          </w:tcPr>
          <w:p w14:paraId="46C5C90E" w14:textId="77777777" w:rsidR="00853462" w:rsidRDefault="00F92DD9">
            <w:r>
              <w:rPr>
                <w:sz w:val="20"/>
              </w:rPr>
              <w:t>222 × 1.04</w:t>
            </w:r>
          </w:p>
        </w:tc>
        <w:tc>
          <w:tcPr>
            <w:tcW w:w="2889" w:type="dxa"/>
          </w:tcPr>
          <w:p w14:paraId="2CBEF53B" w14:textId="77777777" w:rsidR="00853462" w:rsidRDefault="00F92DD9">
            <w:r>
              <w:rPr>
                <w:sz w:val="20"/>
              </w:rPr>
              <w:t>230.88 FP</w:t>
            </w:r>
          </w:p>
        </w:tc>
      </w:tr>
      <w:tr w:rsidR="00853462" w14:paraId="09EE1EC9" w14:textId="77777777">
        <w:trPr>
          <w:jc w:val="center"/>
        </w:trPr>
        <w:tc>
          <w:tcPr>
            <w:tcW w:w="2889" w:type="dxa"/>
          </w:tcPr>
          <w:p w14:paraId="0DBB4AE5" w14:textId="77777777" w:rsidR="00853462" w:rsidRDefault="00F92DD9">
            <w:r>
              <w:rPr>
                <w:sz w:val="20"/>
              </w:rPr>
              <w:lastRenderedPageBreak/>
              <w:t>Predictive effort</w:t>
            </w:r>
          </w:p>
        </w:tc>
        <w:tc>
          <w:tcPr>
            <w:tcW w:w="2889" w:type="dxa"/>
          </w:tcPr>
          <w:p w14:paraId="6534F3ED" w14:textId="77777777" w:rsidR="00853462" w:rsidRDefault="00F92DD9">
            <w:r>
              <w:rPr>
                <w:sz w:val="20"/>
              </w:rPr>
              <w:t>43.33 × 230.88</w:t>
            </w:r>
          </w:p>
        </w:tc>
        <w:tc>
          <w:tcPr>
            <w:tcW w:w="2889" w:type="dxa"/>
          </w:tcPr>
          <w:p w14:paraId="3B7EC8E7" w14:textId="77777777" w:rsidR="00853462" w:rsidRDefault="00F92DD9">
            <w:r>
              <w:rPr>
                <w:sz w:val="20"/>
              </w:rPr>
              <w:t>10,004.03 person-hours</w:t>
            </w:r>
          </w:p>
        </w:tc>
      </w:tr>
      <w:tr w:rsidR="00853462" w14:paraId="3D985A49" w14:textId="77777777">
        <w:trPr>
          <w:jc w:val="center"/>
        </w:trPr>
        <w:tc>
          <w:tcPr>
            <w:tcW w:w="2889" w:type="dxa"/>
          </w:tcPr>
          <w:p w14:paraId="0F1FC8D5" w14:textId="77777777" w:rsidR="00853462" w:rsidRDefault="00F92DD9">
            <w:r>
              <w:rPr>
                <w:sz w:val="20"/>
              </w:rPr>
              <w:t>Predictive duration (1 person)</w:t>
            </w:r>
          </w:p>
        </w:tc>
        <w:tc>
          <w:tcPr>
            <w:tcW w:w="2889" w:type="dxa"/>
          </w:tcPr>
          <w:p w14:paraId="5168559D" w14:textId="77777777" w:rsidR="00853462" w:rsidRDefault="00F92DD9">
            <w:r>
              <w:rPr>
                <w:sz w:val="20"/>
              </w:rPr>
              <w:t>10,004.03 / 8 / 22</w:t>
            </w:r>
          </w:p>
        </w:tc>
        <w:tc>
          <w:tcPr>
            <w:tcW w:w="2889" w:type="dxa"/>
          </w:tcPr>
          <w:p w14:paraId="2AA957C1" w14:textId="77777777" w:rsidR="00853462" w:rsidRDefault="00F92DD9">
            <w:r>
              <w:rPr>
                <w:sz w:val="20"/>
              </w:rPr>
              <w:t>56.84 months</w:t>
            </w:r>
          </w:p>
        </w:tc>
      </w:tr>
      <w:tr w:rsidR="00853462" w14:paraId="6352C222" w14:textId="77777777">
        <w:trPr>
          <w:jc w:val="center"/>
        </w:trPr>
        <w:tc>
          <w:tcPr>
            <w:tcW w:w="2889" w:type="dxa"/>
          </w:tcPr>
          <w:p w14:paraId="18CC6DD3" w14:textId="77777777" w:rsidR="00853462" w:rsidRDefault="00F92DD9">
            <w:r>
              <w:rPr>
                <w:sz w:val="20"/>
              </w:rPr>
              <w:t>Developers</w:t>
            </w:r>
          </w:p>
        </w:tc>
        <w:tc>
          <w:tcPr>
            <w:tcW w:w="2889" w:type="dxa"/>
          </w:tcPr>
          <w:p w14:paraId="759E002E" w14:textId="77777777" w:rsidR="00853462" w:rsidRDefault="00F92DD9">
            <w:r>
              <w:rPr>
                <w:sz w:val="20"/>
              </w:rPr>
              <w:t>Developer count</w:t>
            </w:r>
          </w:p>
        </w:tc>
        <w:tc>
          <w:tcPr>
            <w:tcW w:w="2889" w:type="dxa"/>
          </w:tcPr>
          <w:p w14:paraId="4979DE52" w14:textId="77777777" w:rsidR="00853462" w:rsidRDefault="00F92DD9">
            <w:r>
              <w:rPr>
                <w:sz w:val="20"/>
                <w:highlight w:val="yellow"/>
              </w:rPr>
              <w:t>1</w:t>
            </w:r>
            <w:r>
              <w:rPr>
                <w:sz w:val="20"/>
              </w:rPr>
              <w:t xml:space="preserve"> person</w:t>
            </w:r>
          </w:p>
        </w:tc>
      </w:tr>
      <w:tr w:rsidR="00853462" w14:paraId="0BD97130" w14:textId="77777777">
        <w:trPr>
          <w:jc w:val="center"/>
        </w:trPr>
        <w:tc>
          <w:tcPr>
            <w:tcW w:w="2889" w:type="dxa"/>
          </w:tcPr>
          <w:p w14:paraId="78EE8417" w14:textId="77777777" w:rsidR="00853462" w:rsidRDefault="00F92DD9">
            <w:r>
              <w:rPr>
                <w:sz w:val="20"/>
              </w:rPr>
              <w:t>Daily working hours</w:t>
            </w:r>
          </w:p>
        </w:tc>
        <w:tc>
          <w:tcPr>
            <w:tcW w:w="2889" w:type="dxa"/>
          </w:tcPr>
          <w:p w14:paraId="714E5C37" w14:textId="77777777" w:rsidR="00853462" w:rsidRDefault="00F92DD9">
            <w:r>
              <w:rPr>
                <w:sz w:val="20"/>
              </w:rPr>
              <w:t>Reported schedule</w:t>
            </w:r>
          </w:p>
        </w:tc>
        <w:tc>
          <w:tcPr>
            <w:tcW w:w="2889" w:type="dxa"/>
          </w:tcPr>
          <w:p w14:paraId="66349F8A" w14:textId="77777777" w:rsidR="00853462" w:rsidRDefault="00F92DD9">
            <w:r>
              <w:rPr>
                <w:sz w:val="20"/>
              </w:rPr>
              <w:t>8 hours/day</w:t>
            </w:r>
          </w:p>
        </w:tc>
      </w:tr>
      <w:tr w:rsidR="00853462" w14:paraId="21F1C12C" w14:textId="77777777">
        <w:trPr>
          <w:jc w:val="center"/>
        </w:trPr>
        <w:tc>
          <w:tcPr>
            <w:tcW w:w="2889" w:type="dxa"/>
          </w:tcPr>
          <w:p w14:paraId="2FD8022D" w14:textId="77777777" w:rsidR="00853462" w:rsidRDefault="00F92DD9">
            <w:r>
              <w:rPr>
                <w:sz w:val="20"/>
              </w:rPr>
              <w:t>Working days per month</w:t>
            </w:r>
          </w:p>
        </w:tc>
        <w:tc>
          <w:tcPr>
            <w:tcW w:w="2889" w:type="dxa"/>
          </w:tcPr>
          <w:p w14:paraId="0CD8339F" w14:textId="77777777" w:rsidR="00853462" w:rsidRDefault="00F92DD9">
            <w:r>
              <w:rPr>
                <w:sz w:val="20"/>
              </w:rPr>
              <w:t>Agreed convention</w:t>
            </w:r>
          </w:p>
        </w:tc>
        <w:tc>
          <w:tcPr>
            <w:tcW w:w="2889" w:type="dxa"/>
          </w:tcPr>
          <w:p w14:paraId="5D4101DF" w14:textId="77777777" w:rsidR="00853462" w:rsidRDefault="00F92DD9">
            <w:r>
              <w:rPr>
                <w:sz w:val="20"/>
              </w:rPr>
              <w:t>22 days</w:t>
            </w:r>
          </w:p>
        </w:tc>
      </w:tr>
      <w:tr w:rsidR="00853462" w14:paraId="7997D010" w14:textId="77777777">
        <w:trPr>
          <w:jc w:val="center"/>
        </w:trPr>
        <w:tc>
          <w:tcPr>
            <w:tcW w:w="2889" w:type="dxa"/>
          </w:tcPr>
          <w:p w14:paraId="528C83CF" w14:textId="77777777" w:rsidR="00853462" w:rsidRDefault="00F92DD9">
            <w:r>
              <w:rPr>
                <w:sz w:val="20"/>
              </w:rPr>
              <w:t>Project duration</w:t>
            </w:r>
          </w:p>
        </w:tc>
        <w:tc>
          <w:tcPr>
            <w:tcW w:w="2889" w:type="dxa"/>
          </w:tcPr>
          <w:p w14:paraId="73A97955" w14:textId="77777777" w:rsidR="00853462" w:rsidRDefault="00F92DD9">
            <w:r>
              <w:rPr>
                <w:sz w:val="20"/>
              </w:rPr>
              <w:t>Reported duration</w:t>
            </w:r>
          </w:p>
        </w:tc>
        <w:tc>
          <w:tcPr>
            <w:tcW w:w="2889" w:type="dxa"/>
          </w:tcPr>
          <w:p w14:paraId="47A0A99D" w14:textId="77777777" w:rsidR="00853462" w:rsidRDefault="00F92DD9">
            <w:r>
              <w:rPr>
                <w:sz w:val="20"/>
                <w:highlight w:val="yellow"/>
              </w:rPr>
              <w:t>3</w:t>
            </w:r>
            <w:r>
              <w:rPr>
                <w:sz w:val="20"/>
              </w:rPr>
              <w:t xml:space="preserve"> months</w:t>
            </w:r>
          </w:p>
        </w:tc>
      </w:tr>
      <w:tr w:rsidR="00853462" w14:paraId="03D938B1" w14:textId="77777777">
        <w:trPr>
          <w:jc w:val="center"/>
        </w:trPr>
        <w:tc>
          <w:tcPr>
            <w:tcW w:w="2889" w:type="dxa"/>
          </w:tcPr>
          <w:p w14:paraId="5015E275" w14:textId="77777777" w:rsidR="00853462" w:rsidRDefault="00F92DD9">
            <w:r>
              <w:rPr>
                <w:sz w:val="20"/>
              </w:rPr>
              <w:t>Actual effort</w:t>
            </w:r>
          </w:p>
        </w:tc>
        <w:tc>
          <w:tcPr>
            <w:tcW w:w="2889" w:type="dxa"/>
          </w:tcPr>
          <w:p w14:paraId="729D8B07" w14:textId="77777777" w:rsidR="00853462" w:rsidRDefault="00F92DD9">
            <w:r>
              <w:rPr>
                <w:sz w:val="20"/>
              </w:rPr>
              <w:t>1 × 3 × 22 × 8</w:t>
            </w:r>
          </w:p>
        </w:tc>
        <w:tc>
          <w:tcPr>
            <w:tcW w:w="2889" w:type="dxa"/>
          </w:tcPr>
          <w:p w14:paraId="20EB744C" w14:textId="77777777" w:rsidR="00853462" w:rsidRDefault="00F92DD9">
            <w:r>
              <w:rPr>
                <w:sz w:val="20"/>
              </w:rPr>
              <w:t>528 person-hours</w:t>
            </w:r>
          </w:p>
        </w:tc>
      </w:tr>
      <w:tr w:rsidR="00853462" w14:paraId="551879DA" w14:textId="77777777">
        <w:trPr>
          <w:jc w:val="center"/>
        </w:trPr>
        <w:tc>
          <w:tcPr>
            <w:tcW w:w="2889" w:type="dxa"/>
          </w:tcPr>
          <w:p w14:paraId="3F6090CE" w14:textId="77777777" w:rsidR="00853462" w:rsidRDefault="00F92DD9">
            <w:r>
              <w:rPr>
                <w:sz w:val="20"/>
              </w:rPr>
              <w:t>Observed effort per FP</w:t>
            </w:r>
          </w:p>
        </w:tc>
        <w:tc>
          <w:tcPr>
            <w:tcW w:w="2889" w:type="dxa"/>
          </w:tcPr>
          <w:p w14:paraId="769FF2A5" w14:textId="77777777" w:rsidR="00853462" w:rsidRDefault="00F92DD9">
            <w:r>
              <w:rPr>
                <w:sz w:val="20"/>
              </w:rPr>
              <w:t>528 / 230.88</w:t>
            </w:r>
          </w:p>
        </w:tc>
        <w:tc>
          <w:tcPr>
            <w:tcW w:w="2889" w:type="dxa"/>
          </w:tcPr>
          <w:p w14:paraId="712C8C8A" w14:textId="77777777" w:rsidR="00853462" w:rsidRDefault="00F92DD9">
            <w:r>
              <w:rPr>
                <w:sz w:val="20"/>
              </w:rPr>
              <w:t>2.29 hours/FP</w:t>
            </w:r>
          </w:p>
        </w:tc>
      </w:tr>
      <w:tr w:rsidR="00853462" w14:paraId="4FD913EF" w14:textId="77777777">
        <w:trPr>
          <w:jc w:val="center"/>
        </w:trPr>
        <w:tc>
          <w:tcPr>
            <w:tcW w:w="2889" w:type="dxa"/>
          </w:tcPr>
          <w:p w14:paraId="27077371" w14:textId="77777777" w:rsidR="00853462" w:rsidRDefault="00F92DD9">
            <w:r>
              <w:rPr>
                <w:sz w:val="20"/>
              </w:rPr>
              <w:t>Project person-days</w:t>
            </w:r>
          </w:p>
        </w:tc>
        <w:tc>
          <w:tcPr>
            <w:tcW w:w="2889" w:type="dxa"/>
          </w:tcPr>
          <w:p w14:paraId="63E48852" w14:textId="77777777" w:rsidR="00853462" w:rsidRDefault="00F92DD9">
            <w:r>
              <w:rPr>
                <w:sz w:val="20"/>
              </w:rPr>
              <w:t>528 / 8</w:t>
            </w:r>
          </w:p>
        </w:tc>
        <w:tc>
          <w:tcPr>
            <w:tcW w:w="2889" w:type="dxa"/>
          </w:tcPr>
          <w:p w14:paraId="514E9C90" w14:textId="77777777" w:rsidR="00853462" w:rsidRDefault="00F92DD9">
            <w:r>
              <w:rPr>
                <w:sz w:val="20"/>
              </w:rPr>
              <w:t>66 person-days</w:t>
            </w:r>
          </w:p>
        </w:tc>
      </w:tr>
      <w:tr w:rsidR="00853462" w14:paraId="045285EA" w14:textId="77777777">
        <w:trPr>
          <w:jc w:val="center"/>
        </w:trPr>
        <w:tc>
          <w:tcPr>
            <w:tcW w:w="2889" w:type="dxa"/>
          </w:tcPr>
          <w:p w14:paraId="55DE8693" w14:textId="77777777" w:rsidR="00853462" w:rsidRDefault="00F92DD9">
            <w:r>
              <w:rPr>
                <w:sz w:val="20"/>
              </w:rPr>
              <w:t>Project person-months</w:t>
            </w:r>
          </w:p>
        </w:tc>
        <w:tc>
          <w:tcPr>
            <w:tcW w:w="2889" w:type="dxa"/>
          </w:tcPr>
          <w:p w14:paraId="54DD8B92" w14:textId="77777777" w:rsidR="00853462" w:rsidRDefault="00F92DD9">
            <w:r>
              <w:rPr>
                <w:sz w:val="20"/>
              </w:rPr>
              <w:t>528 / (8 × 22)</w:t>
            </w:r>
          </w:p>
        </w:tc>
        <w:tc>
          <w:tcPr>
            <w:tcW w:w="2889" w:type="dxa"/>
          </w:tcPr>
          <w:p w14:paraId="52403588" w14:textId="77777777" w:rsidR="00853462" w:rsidRDefault="00F92DD9">
            <w:r>
              <w:rPr>
                <w:sz w:val="20"/>
              </w:rPr>
              <w:t>3 person-months</w:t>
            </w:r>
          </w:p>
        </w:tc>
      </w:tr>
    </w:tbl>
    <w:p w14:paraId="6CE81DE0" w14:textId="77777777" w:rsidR="00853462" w:rsidRDefault="00853462">
      <w:pPr>
        <w:spacing w:after="40"/>
      </w:pPr>
    </w:p>
    <w:p w14:paraId="1FCEF93D" w14:textId="77777777" w:rsidR="00853462" w:rsidRDefault="00F92DD9">
      <w:pPr>
        <w:pStyle w:val="Heading2"/>
      </w:pPr>
      <w:bookmarkStart w:id="106" w:name="_Toc240323986"/>
      <w:r>
        <w:t>6.5 Details Effort Distribution</w:t>
      </w:r>
      <w:bookmarkEnd w:id="106"/>
    </w:p>
    <w:p w14:paraId="623C4B23" w14:textId="77777777" w:rsidR="00853462" w:rsidRDefault="00F92DD9">
      <w:pPr>
        <w:jc w:val="both"/>
      </w:pPr>
      <w:r>
        <w:t>Effort is allocated across planning, analysis, design, coding and testing using a standard planning distribution applied to the 528-hour baseline. It is a planning allocation, not a measured timesheet.</w:t>
      </w:r>
    </w:p>
    <w:tbl>
      <w:tblPr>
        <w:tblStyle w:val="TableGrid"/>
        <w:tblW w:w="0" w:type="auto"/>
        <w:jc w:val="center"/>
        <w:tblLook w:val="04A0" w:firstRow="1" w:lastRow="0" w:firstColumn="1" w:lastColumn="0" w:noHBand="0" w:noVBand="1"/>
      </w:tblPr>
      <w:tblGrid>
        <w:gridCol w:w="8504"/>
      </w:tblGrid>
      <w:tr w:rsidR="00853462" w14:paraId="699CCEBA" w14:textId="77777777">
        <w:trPr>
          <w:trHeight w:val="3969"/>
          <w:jc w:val="center"/>
        </w:trPr>
        <w:tc>
          <w:tcPr>
            <w:tcW w:w="8504" w:type="dxa"/>
          </w:tcPr>
          <w:p w14:paraId="3E1B5D79" w14:textId="77777777" w:rsidR="00853462" w:rsidRDefault="00F92DD9">
            <w:pPr>
              <w:jc w:val="center"/>
            </w:pPr>
            <w:r>
              <w:rPr>
                <w:i/>
                <w:highlight w:val="yellow"/>
              </w:rPr>
              <w:t>[Insert image: Courier Management System Effort Distribution]</w:t>
            </w:r>
          </w:p>
          <w:p w14:paraId="3ADDCA0B" w14:textId="77777777" w:rsidR="00853462" w:rsidRDefault="00F92DD9">
            <w:pPr>
              <w:jc w:val="center"/>
            </w:pPr>
            <w:r>
              <w:rPr>
                <w:i/>
                <w:sz w:val="20"/>
              </w:rPr>
              <w:t>Pie chart: Planning 15%, Analysis 15%, Design 15%, Coding 35%, Testing 20%.</w:t>
            </w:r>
          </w:p>
        </w:tc>
      </w:tr>
    </w:tbl>
    <w:p w14:paraId="3FB3A164" w14:textId="5A2F86CC" w:rsidR="00853462" w:rsidRDefault="00F92DD9">
      <w:pPr>
        <w:pStyle w:val="Caption"/>
      </w:pPr>
      <w:bookmarkStart w:id="107" w:name="_Toc240324046"/>
      <w:r>
        <w:t xml:space="preserve">Figure </w:t>
      </w:r>
      <w:r>
        <w:fldChar w:fldCharType="begin"/>
      </w:r>
      <w:r>
        <w:instrText xml:space="preserve"> SEQ Figure \* ARABIC </w:instrText>
      </w:r>
      <w:r>
        <w:fldChar w:fldCharType="separate"/>
      </w:r>
      <w:r w:rsidR="001558D2">
        <w:rPr>
          <w:noProof/>
        </w:rPr>
        <w:t>15</w:t>
      </w:r>
      <w:r>
        <w:fldChar w:fldCharType="end"/>
      </w:r>
      <w:r>
        <w:t>: Courier Management System Effort Distribution</w:t>
      </w:r>
      <w:bookmarkEnd w:id="107"/>
    </w:p>
    <w:p w14:paraId="694361C7" w14:textId="0F65A1A7" w:rsidR="00853462" w:rsidRDefault="00F92DD9">
      <w:pPr>
        <w:pStyle w:val="Caption"/>
      </w:pPr>
      <w:bookmarkStart w:id="108" w:name="_Toc240324097"/>
      <w:r>
        <w:t xml:space="preserve">Table </w:t>
      </w:r>
      <w:r>
        <w:fldChar w:fldCharType="begin"/>
      </w:r>
      <w:r>
        <w:instrText xml:space="preserve"> SEQ Table \* ARABIC </w:instrText>
      </w:r>
      <w:r>
        <w:fldChar w:fldCharType="separate"/>
      </w:r>
      <w:r w:rsidR="001558D2">
        <w:rPr>
          <w:noProof/>
        </w:rPr>
        <w:t>25</w:t>
      </w:r>
      <w:r>
        <w:fldChar w:fldCharType="end"/>
      </w:r>
      <w:r>
        <w:t>: Phase-wise Effort Allocation</w:t>
      </w:r>
      <w:bookmarkEnd w:id="108"/>
    </w:p>
    <w:tbl>
      <w:tblPr>
        <w:tblStyle w:val="TableGrid"/>
        <w:tblW w:w="0" w:type="auto"/>
        <w:jc w:val="center"/>
        <w:tblLook w:val="04A0" w:firstRow="1" w:lastRow="0" w:firstColumn="1" w:lastColumn="0" w:noHBand="0" w:noVBand="1"/>
      </w:tblPr>
      <w:tblGrid>
        <w:gridCol w:w="2889"/>
        <w:gridCol w:w="2889"/>
        <w:gridCol w:w="2889"/>
      </w:tblGrid>
      <w:tr w:rsidR="00853462" w14:paraId="36258EC2" w14:textId="77777777">
        <w:trPr>
          <w:jc w:val="center"/>
        </w:trPr>
        <w:tc>
          <w:tcPr>
            <w:tcW w:w="2889" w:type="dxa"/>
            <w:shd w:val="clear" w:color="auto" w:fill="D9D9D9"/>
          </w:tcPr>
          <w:p w14:paraId="590AF113" w14:textId="77777777" w:rsidR="00853462" w:rsidRDefault="00F92DD9">
            <w:r>
              <w:rPr>
                <w:b/>
                <w:sz w:val="20"/>
              </w:rPr>
              <w:t>Phase</w:t>
            </w:r>
          </w:p>
        </w:tc>
        <w:tc>
          <w:tcPr>
            <w:tcW w:w="2889" w:type="dxa"/>
            <w:shd w:val="clear" w:color="auto" w:fill="D9D9D9"/>
          </w:tcPr>
          <w:p w14:paraId="13CF4151" w14:textId="77777777" w:rsidR="00853462" w:rsidRDefault="00F92DD9">
            <w:r>
              <w:rPr>
                <w:b/>
                <w:sz w:val="20"/>
              </w:rPr>
              <w:t>Allocation</w:t>
            </w:r>
          </w:p>
        </w:tc>
        <w:tc>
          <w:tcPr>
            <w:tcW w:w="2889" w:type="dxa"/>
            <w:shd w:val="clear" w:color="auto" w:fill="D9D9D9"/>
          </w:tcPr>
          <w:p w14:paraId="11098AFC" w14:textId="77777777" w:rsidR="00853462" w:rsidRDefault="00F92DD9">
            <w:r>
              <w:rPr>
                <w:b/>
                <w:sz w:val="20"/>
              </w:rPr>
              <w:t>Effort (hours)</w:t>
            </w:r>
          </w:p>
        </w:tc>
      </w:tr>
      <w:tr w:rsidR="00853462" w14:paraId="1D44650C" w14:textId="77777777">
        <w:trPr>
          <w:jc w:val="center"/>
        </w:trPr>
        <w:tc>
          <w:tcPr>
            <w:tcW w:w="2889" w:type="dxa"/>
          </w:tcPr>
          <w:p w14:paraId="59E27E91" w14:textId="77777777" w:rsidR="00853462" w:rsidRDefault="00F92DD9">
            <w:r>
              <w:rPr>
                <w:sz w:val="20"/>
              </w:rPr>
              <w:t>Planning</w:t>
            </w:r>
          </w:p>
        </w:tc>
        <w:tc>
          <w:tcPr>
            <w:tcW w:w="2889" w:type="dxa"/>
          </w:tcPr>
          <w:p w14:paraId="611E7590" w14:textId="77777777" w:rsidR="00853462" w:rsidRDefault="00F92DD9">
            <w:r>
              <w:rPr>
                <w:sz w:val="20"/>
              </w:rPr>
              <w:t>15%</w:t>
            </w:r>
          </w:p>
        </w:tc>
        <w:tc>
          <w:tcPr>
            <w:tcW w:w="2889" w:type="dxa"/>
          </w:tcPr>
          <w:p w14:paraId="6890FCF0" w14:textId="77777777" w:rsidR="00853462" w:rsidRDefault="00F92DD9">
            <w:r>
              <w:rPr>
                <w:sz w:val="20"/>
              </w:rPr>
              <w:t>79.20</w:t>
            </w:r>
          </w:p>
        </w:tc>
      </w:tr>
      <w:tr w:rsidR="00853462" w14:paraId="182C16F9" w14:textId="77777777">
        <w:trPr>
          <w:jc w:val="center"/>
        </w:trPr>
        <w:tc>
          <w:tcPr>
            <w:tcW w:w="2889" w:type="dxa"/>
          </w:tcPr>
          <w:p w14:paraId="63E53960" w14:textId="77777777" w:rsidR="00853462" w:rsidRDefault="00F92DD9">
            <w:r>
              <w:rPr>
                <w:sz w:val="20"/>
              </w:rPr>
              <w:t>Analysis</w:t>
            </w:r>
          </w:p>
        </w:tc>
        <w:tc>
          <w:tcPr>
            <w:tcW w:w="2889" w:type="dxa"/>
          </w:tcPr>
          <w:p w14:paraId="6BD704AB" w14:textId="77777777" w:rsidR="00853462" w:rsidRDefault="00F92DD9">
            <w:r>
              <w:rPr>
                <w:sz w:val="20"/>
              </w:rPr>
              <w:t>15%</w:t>
            </w:r>
          </w:p>
        </w:tc>
        <w:tc>
          <w:tcPr>
            <w:tcW w:w="2889" w:type="dxa"/>
          </w:tcPr>
          <w:p w14:paraId="32DB0A6F" w14:textId="77777777" w:rsidR="00853462" w:rsidRDefault="00F92DD9">
            <w:r>
              <w:rPr>
                <w:sz w:val="20"/>
              </w:rPr>
              <w:t>79.20</w:t>
            </w:r>
          </w:p>
        </w:tc>
      </w:tr>
      <w:tr w:rsidR="00853462" w14:paraId="6A6DF16F" w14:textId="77777777">
        <w:trPr>
          <w:jc w:val="center"/>
        </w:trPr>
        <w:tc>
          <w:tcPr>
            <w:tcW w:w="2889" w:type="dxa"/>
          </w:tcPr>
          <w:p w14:paraId="6E7A0F58" w14:textId="77777777" w:rsidR="00853462" w:rsidRDefault="00F92DD9">
            <w:r>
              <w:rPr>
                <w:sz w:val="20"/>
              </w:rPr>
              <w:t>Design</w:t>
            </w:r>
          </w:p>
        </w:tc>
        <w:tc>
          <w:tcPr>
            <w:tcW w:w="2889" w:type="dxa"/>
          </w:tcPr>
          <w:p w14:paraId="5BAB8858" w14:textId="77777777" w:rsidR="00853462" w:rsidRDefault="00F92DD9">
            <w:r>
              <w:rPr>
                <w:sz w:val="20"/>
              </w:rPr>
              <w:t>15%</w:t>
            </w:r>
          </w:p>
        </w:tc>
        <w:tc>
          <w:tcPr>
            <w:tcW w:w="2889" w:type="dxa"/>
          </w:tcPr>
          <w:p w14:paraId="5E9A8F07" w14:textId="77777777" w:rsidR="00853462" w:rsidRDefault="00F92DD9">
            <w:r>
              <w:rPr>
                <w:sz w:val="20"/>
              </w:rPr>
              <w:t>79.20</w:t>
            </w:r>
          </w:p>
        </w:tc>
      </w:tr>
      <w:tr w:rsidR="00853462" w14:paraId="13674328" w14:textId="77777777">
        <w:trPr>
          <w:jc w:val="center"/>
        </w:trPr>
        <w:tc>
          <w:tcPr>
            <w:tcW w:w="2889" w:type="dxa"/>
          </w:tcPr>
          <w:p w14:paraId="16D40CC3" w14:textId="77777777" w:rsidR="00853462" w:rsidRDefault="00F92DD9">
            <w:r>
              <w:rPr>
                <w:sz w:val="20"/>
              </w:rPr>
              <w:t>Coding</w:t>
            </w:r>
          </w:p>
        </w:tc>
        <w:tc>
          <w:tcPr>
            <w:tcW w:w="2889" w:type="dxa"/>
          </w:tcPr>
          <w:p w14:paraId="5FFA5BB8" w14:textId="77777777" w:rsidR="00853462" w:rsidRDefault="00F92DD9">
            <w:r>
              <w:rPr>
                <w:sz w:val="20"/>
              </w:rPr>
              <w:t>35%</w:t>
            </w:r>
          </w:p>
        </w:tc>
        <w:tc>
          <w:tcPr>
            <w:tcW w:w="2889" w:type="dxa"/>
          </w:tcPr>
          <w:p w14:paraId="229D9B9B" w14:textId="77777777" w:rsidR="00853462" w:rsidRDefault="00F92DD9">
            <w:r>
              <w:rPr>
                <w:sz w:val="20"/>
              </w:rPr>
              <w:t>184.80</w:t>
            </w:r>
          </w:p>
        </w:tc>
      </w:tr>
      <w:tr w:rsidR="00853462" w14:paraId="0A1F0FE8" w14:textId="77777777">
        <w:trPr>
          <w:jc w:val="center"/>
        </w:trPr>
        <w:tc>
          <w:tcPr>
            <w:tcW w:w="2889" w:type="dxa"/>
          </w:tcPr>
          <w:p w14:paraId="7B8811B2" w14:textId="77777777" w:rsidR="00853462" w:rsidRDefault="00F92DD9">
            <w:r>
              <w:rPr>
                <w:sz w:val="20"/>
              </w:rPr>
              <w:t>Testing</w:t>
            </w:r>
          </w:p>
        </w:tc>
        <w:tc>
          <w:tcPr>
            <w:tcW w:w="2889" w:type="dxa"/>
          </w:tcPr>
          <w:p w14:paraId="2E1BD466" w14:textId="77777777" w:rsidR="00853462" w:rsidRDefault="00F92DD9">
            <w:r>
              <w:rPr>
                <w:sz w:val="20"/>
              </w:rPr>
              <w:t>20%</w:t>
            </w:r>
          </w:p>
        </w:tc>
        <w:tc>
          <w:tcPr>
            <w:tcW w:w="2889" w:type="dxa"/>
          </w:tcPr>
          <w:p w14:paraId="7CB014E8" w14:textId="77777777" w:rsidR="00853462" w:rsidRDefault="00F92DD9">
            <w:r>
              <w:rPr>
                <w:sz w:val="20"/>
              </w:rPr>
              <w:t>105.60</w:t>
            </w:r>
          </w:p>
        </w:tc>
      </w:tr>
      <w:tr w:rsidR="00853462" w14:paraId="646009DE" w14:textId="77777777">
        <w:trPr>
          <w:jc w:val="center"/>
        </w:trPr>
        <w:tc>
          <w:tcPr>
            <w:tcW w:w="2889" w:type="dxa"/>
          </w:tcPr>
          <w:p w14:paraId="64B1E210" w14:textId="77777777" w:rsidR="00853462" w:rsidRDefault="00F92DD9">
            <w:r>
              <w:rPr>
                <w:b/>
                <w:sz w:val="20"/>
              </w:rPr>
              <w:t>Total</w:t>
            </w:r>
          </w:p>
        </w:tc>
        <w:tc>
          <w:tcPr>
            <w:tcW w:w="2889" w:type="dxa"/>
          </w:tcPr>
          <w:p w14:paraId="173A7527" w14:textId="77777777" w:rsidR="00853462" w:rsidRDefault="00F92DD9">
            <w:r>
              <w:rPr>
                <w:b/>
                <w:sz w:val="20"/>
              </w:rPr>
              <w:t>100%</w:t>
            </w:r>
          </w:p>
        </w:tc>
        <w:tc>
          <w:tcPr>
            <w:tcW w:w="2889" w:type="dxa"/>
          </w:tcPr>
          <w:p w14:paraId="38AD1DE1" w14:textId="77777777" w:rsidR="00853462" w:rsidRDefault="00F92DD9">
            <w:r>
              <w:rPr>
                <w:b/>
                <w:sz w:val="20"/>
              </w:rPr>
              <w:t>528.00</w:t>
            </w:r>
          </w:p>
        </w:tc>
      </w:tr>
    </w:tbl>
    <w:p w14:paraId="53676E47" w14:textId="77777777" w:rsidR="00853462" w:rsidRDefault="00853462">
      <w:pPr>
        <w:spacing w:after="40"/>
      </w:pPr>
    </w:p>
    <w:p w14:paraId="41FE7176" w14:textId="77777777" w:rsidR="00853462" w:rsidRDefault="00F92DD9">
      <w:pPr>
        <w:pStyle w:val="Heading2"/>
      </w:pPr>
      <w:bookmarkStart w:id="109" w:name="_Toc240323987"/>
      <w:r>
        <w:t>6.6 Project Schedule Chart</w:t>
      </w:r>
      <w:bookmarkEnd w:id="109"/>
    </w:p>
    <w:p w14:paraId="59538346" w14:textId="77777777" w:rsidR="00853462" w:rsidRDefault="00F92DD9">
      <w:pPr>
        <w:jc w:val="both"/>
      </w:pPr>
      <w:r>
        <w:t>The three-month schedule is shown as 12 weekly slots, one increment after another. Phases recur within increments, so the phase percentages need not equal the calendar widths of the increment bars.</w:t>
      </w:r>
    </w:p>
    <w:p w14:paraId="73DFF23D" w14:textId="002E0BE1" w:rsidR="00853462" w:rsidRDefault="00F92DD9">
      <w:pPr>
        <w:pStyle w:val="Caption"/>
      </w:pPr>
      <w:bookmarkStart w:id="110" w:name="_Toc240324098"/>
      <w:r>
        <w:t xml:space="preserve">Table </w:t>
      </w:r>
      <w:r>
        <w:fldChar w:fldCharType="begin"/>
      </w:r>
      <w:r>
        <w:instrText xml:space="preserve"> SEQ Table \* ARABIC </w:instrText>
      </w:r>
      <w:r>
        <w:fldChar w:fldCharType="separate"/>
      </w:r>
      <w:r w:rsidR="001558D2">
        <w:rPr>
          <w:noProof/>
        </w:rPr>
        <w:t>26</w:t>
      </w:r>
      <w:r>
        <w:fldChar w:fldCharType="end"/>
      </w:r>
      <w:r>
        <w:t>: Increment Planning Table</w:t>
      </w:r>
      <w:bookmarkEnd w:id="110"/>
    </w:p>
    <w:tbl>
      <w:tblPr>
        <w:tblStyle w:val="TableGrid"/>
        <w:tblW w:w="0" w:type="auto"/>
        <w:jc w:val="center"/>
        <w:tblLook w:val="04A0" w:firstRow="1" w:lastRow="0" w:firstColumn="1" w:lastColumn="0" w:noHBand="0" w:noVBand="1"/>
      </w:tblPr>
      <w:tblGrid>
        <w:gridCol w:w="1126"/>
        <w:gridCol w:w="3586"/>
        <w:gridCol w:w="1227"/>
        <w:gridCol w:w="1268"/>
        <w:gridCol w:w="1675"/>
      </w:tblGrid>
      <w:tr w:rsidR="00853462" w14:paraId="395B4CBE" w14:textId="77777777">
        <w:trPr>
          <w:jc w:val="center"/>
        </w:trPr>
        <w:tc>
          <w:tcPr>
            <w:tcW w:w="1134" w:type="dxa"/>
            <w:shd w:val="clear" w:color="auto" w:fill="D9D9D9"/>
          </w:tcPr>
          <w:p w14:paraId="715CF7E2" w14:textId="77777777" w:rsidR="00853462" w:rsidRDefault="00F92DD9">
            <w:r>
              <w:rPr>
                <w:b/>
                <w:sz w:val="18"/>
              </w:rPr>
              <w:t>Increment #</w:t>
            </w:r>
          </w:p>
        </w:tc>
        <w:tc>
          <w:tcPr>
            <w:tcW w:w="3685" w:type="dxa"/>
            <w:shd w:val="clear" w:color="auto" w:fill="D9D9D9"/>
          </w:tcPr>
          <w:p w14:paraId="169E7E55" w14:textId="77777777" w:rsidR="00853462" w:rsidRDefault="00F92DD9">
            <w:r>
              <w:rPr>
                <w:b/>
                <w:sz w:val="18"/>
              </w:rPr>
              <w:t>Task Name</w:t>
            </w:r>
          </w:p>
        </w:tc>
        <w:tc>
          <w:tcPr>
            <w:tcW w:w="1247" w:type="dxa"/>
            <w:shd w:val="clear" w:color="auto" w:fill="D9D9D9"/>
          </w:tcPr>
          <w:p w14:paraId="596145A4" w14:textId="77777777" w:rsidR="00853462" w:rsidRDefault="00F92DD9">
            <w:r>
              <w:rPr>
                <w:b/>
                <w:sz w:val="18"/>
              </w:rPr>
              <w:t>Duration (Weeks)</w:t>
            </w:r>
          </w:p>
        </w:tc>
        <w:tc>
          <w:tcPr>
            <w:tcW w:w="1304" w:type="dxa"/>
            <w:shd w:val="clear" w:color="auto" w:fill="D9D9D9"/>
          </w:tcPr>
          <w:p w14:paraId="03B9785A" w14:textId="77777777" w:rsidR="00853462" w:rsidRDefault="00F92DD9">
            <w:r>
              <w:rPr>
                <w:b/>
                <w:sz w:val="18"/>
              </w:rPr>
              <w:t>Start–End</w:t>
            </w:r>
          </w:p>
        </w:tc>
        <w:tc>
          <w:tcPr>
            <w:tcW w:w="1701" w:type="dxa"/>
            <w:shd w:val="clear" w:color="auto" w:fill="D9D9D9"/>
          </w:tcPr>
          <w:p w14:paraId="7D4ACB04" w14:textId="77777777" w:rsidR="00853462" w:rsidRDefault="00F92DD9">
            <w:r>
              <w:rPr>
                <w:b/>
                <w:sz w:val="18"/>
              </w:rPr>
              <w:t>Key Dependencies</w:t>
            </w:r>
          </w:p>
        </w:tc>
      </w:tr>
      <w:tr w:rsidR="00853462" w14:paraId="01C47881" w14:textId="77777777">
        <w:trPr>
          <w:jc w:val="center"/>
        </w:trPr>
        <w:tc>
          <w:tcPr>
            <w:tcW w:w="1134" w:type="dxa"/>
          </w:tcPr>
          <w:p w14:paraId="7E9BEB43" w14:textId="77777777" w:rsidR="00853462" w:rsidRDefault="00F92DD9">
            <w:r>
              <w:rPr>
                <w:sz w:val="18"/>
              </w:rPr>
              <w:t>Increment 0</w:t>
            </w:r>
          </w:p>
        </w:tc>
        <w:tc>
          <w:tcPr>
            <w:tcW w:w="3685" w:type="dxa"/>
          </w:tcPr>
          <w:p w14:paraId="3E9D6C2A" w14:textId="77777777" w:rsidR="00853462" w:rsidRDefault="00F92DD9">
            <w:r>
              <w:rPr>
                <w:sz w:val="18"/>
              </w:rPr>
              <w:t>Requirements, MVC project skeleton, Identity setup and database schema</w:t>
            </w:r>
          </w:p>
        </w:tc>
        <w:tc>
          <w:tcPr>
            <w:tcW w:w="1247" w:type="dxa"/>
          </w:tcPr>
          <w:p w14:paraId="384B66CB" w14:textId="77777777" w:rsidR="00853462" w:rsidRDefault="00F92DD9">
            <w:r>
              <w:rPr>
                <w:sz w:val="18"/>
              </w:rPr>
              <w:t>2</w:t>
            </w:r>
          </w:p>
        </w:tc>
        <w:tc>
          <w:tcPr>
            <w:tcW w:w="1304" w:type="dxa"/>
          </w:tcPr>
          <w:p w14:paraId="3FB343ED" w14:textId="77777777" w:rsidR="00853462" w:rsidRDefault="00F92DD9">
            <w:r>
              <w:rPr>
                <w:sz w:val="18"/>
              </w:rPr>
              <w:t>Weeks 1–2</w:t>
            </w:r>
          </w:p>
        </w:tc>
        <w:tc>
          <w:tcPr>
            <w:tcW w:w="1701" w:type="dxa"/>
          </w:tcPr>
          <w:p w14:paraId="5B41AE31" w14:textId="77777777" w:rsidR="00853462" w:rsidRDefault="00F92DD9">
            <w:r>
              <w:rPr>
                <w:sz w:val="18"/>
              </w:rPr>
              <w:t>None</w:t>
            </w:r>
          </w:p>
        </w:tc>
      </w:tr>
      <w:tr w:rsidR="00853462" w14:paraId="162B7844" w14:textId="77777777">
        <w:trPr>
          <w:jc w:val="center"/>
        </w:trPr>
        <w:tc>
          <w:tcPr>
            <w:tcW w:w="1134" w:type="dxa"/>
          </w:tcPr>
          <w:p w14:paraId="694F9326" w14:textId="77777777" w:rsidR="00853462" w:rsidRDefault="00F92DD9">
            <w:r>
              <w:rPr>
                <w:sz w:val="18"/>
              </w:rPr>
              <w:t>Increment 1</w:t>
            </w:r>
          </w:p>
        </w:tc>
        <w:tc>
          <w:tcPr>
            <w:tcW w:w="3685" w:type="dxa"/>
          </w:tcPr>
          <w:p w14:paraId="2CCD120B" w14:textId="77777777" w:rsidR="00853462" w:rsidRDefault="00F92DD9">
            <w:r>
              <w:rPr>
                <w:sz w:val="18"/>
              </w:rPr>
              <w:t>Authentication and roles; branch, branch-manager, delivery-staff and customer management</w:t>
            </w:r>
          </w:p>
        </w:tc>
        <w:tc>
          <w:tcPr>
            <w:tcW w:w="1247" w:type="dxa"/>
          </w:tcPr>
          <w:p w14:paraId="5239F66E" w14:textId="77777777" w:rsidR="00853462" w:rsidRDefault="00F92DD9">
            <w:r>
              <w:rPr>
                <w:sz w:val="18"/>
              </w:rPr>
              <w:t>2</w:t>
            </w:r>
          </w:p>
        </w:tc>
        <w:tc>
          <w:tcPr>
            <w:tcW w:w="1304" w:type="dxa"/>
          </w:tcPr>
          <w:p w14:paraId="14AFA9EA" w14:textId="77777777" w:rsidR="00853462" w:rsidRDefault="00F92DD9">
            <w:r>
              <w:rPr>
                <w:sz w:val="18"/>
              </w:rPr>
              <w:t>Weeks 3–4</w:t>
            </w:r>
          </w:p>
        </w:tc>
        <w:tc>
          <w:tcPr>
            <w:tcW w:w="1701" w:type="dxa"/>
          </w:tcPr>
          <w:p w14:paraId="32162237" w14:textId="77777777" w:rsidR="00853462" w:rsidRDefault="00F92DD9">
            <w:r>
              <w:rPr>
                <w:sz w:val="18"/>
              </w:rPr>
              <w:t>Database schema</w:t>
            </w:r>
          </w:p>
        </w:tc>
      </w:tr>
      <w:tr w:rsidR="00853462" w14:paraId="75A132E8" w14:textId="77777777">
        <w:trPr>
          <w:jc w:val="center"/>
        </w:trPr>
        <w:tc>
          <w:tcPr>
            <w:tcW w:w="1134" w:type="dxa"/>
          </w:tcPr>
          <w:p w14:paraId="1CB18BD7" w14:textId="77777777" w:rsidR="00853462" w:rsidRDefault="00F92DD9">
            <w:r>
              <w:rPr>
                <w:sz w:val="18"/>
              </w:rPr>
              <w:t>Increment 2</w:t>
            </w:r>
          </w:p>
        </w:tc>
        <w:tc>
          <w:tcPr>
            <w:tcW w:w="3685" w:type="dxa"/>
          </w:tcPr>
          <w:p w14:paraId="624E875A" w14:textId="77777777" w:rsidR="00853462" w:rsidRDefault="00F92DD9">
            <w:r>
              <w:rPr>
                <w:sz w:val="18"/>
              </w:rPr>
              <w:t>Customer portal: registration, parcel booking, delivery-charge calculation, delivery-time prediction, tracking number</w:t>
            </w:r>
          </w:p>
        </w:tc>
        <w:tc>
          <w:tcPr>
            <w:tcW w:w="1247" w:type="dxa"/>
          </w:tcPr>
          <w:p w14:paraId="79AB7623" w14:textId="77777777" w:rsidR="00853462" w:rsidRDefault="00F92DD9">
            <w:r>
              <w:rPr>
                <w:sz w:val="18"/>
              </w:rPr>
              <w:t>2</w:t>
            </w:r>
          </w:p>
        </w:tc>
        <w:tc>
          <w:tcPr>
            <w:tcW w:w="1304" w:type="dxa"/>
          </w:tcPr>
          <w:p w14:paraId="41E012E1" w14:textId="77777777" w:rsidR="00853462" w:rsidRDefault="00F92DD9">
            <w:r>
              <w:rPr>
                <w:sz w:val="18"/>
              </w:rPr>
              <w:t>Weeks 5–6</w:t>
            </w:r>
          </w:p>
        </w:tc>
        <w:tc>
          <w:tcPr>
            <w:tcW w:w="1701" w:type="dxa"/>
          </w:tcPr>
          <w:p w14:paraId="4C410672" w14:textId="77777777" w:rsidR="00853462" w:rsidRDefault="00F92DD9">
            <w:r>
              <w:rPr>
                <w:sz w:val="18"/>
              </w:rPr>
              <w:t>Increment 1</w:t>
            </w:r>
          </w:p>
        </w:tc>
      </w:tr>
      <w:tr w:rsidR="00853462" w14:paraId="0826779B" w14:textId="77777777">
        <w:trPr>
          <w:jc w:val="center"/>
        </w:trPr>
        <w:tc>
          <w:tcPr>
            <w:tcW w:w="1134" w:type="dxa"/>
          </w:tcPr>
          <w:p w14:paraId="442AD2E9" w14:textId="77777777" w:rsidR="00853462" w:rsidRDefault="00F92DD9">
            <w:r>
              <w:rPr>
                <w:sz w:val="18"/>
              </w:rPr>
              <w:t>Increment 3</w:t>
            </w:r>
          </w:p>
        </w:tc>
        <w:tc>
          <w:tcPr>
            <w:tcW w:w="3685" w:type="dxa"/>
          </w:tcPr>
          <w:p w14:paraId="39EA0C63" w14:textId="77777777" w:rsidR="00853462" w:rsidRDefault="00F92DD9">
            <w:r>
              <w:rPr>
                <w:sz w:val="18"/>
              </w:rPr>
              <w:t>Branch operations: approve/receive/dispatch, staff assignment, delivery status updates, proof of delivery, tracking and public tracking</w:t>
            </w:r>
          </w:p>
        </w:tc>
        <w:tc>
          <w:tcPr>
            <w:tcW w:w="1247" w:type="dxa"/>
          </w:tcPr>
          <w:p w14:paraId="62EA0057" w14:textId="77777777" w:rsidR="00853462" w:rsidRDefault="00F92DD9">
            <w:r>
              <w:rPr>
                <w:sz w:val="18"/>
              </w:rPr>
              <w:t>3</w:t>
            </w:r>
          </w:p>
        </w:tc>
        <w:tc>
          <w:tcPr>
            <w:tcW w:w="1304" w:type="dxa"/>
          </w:tcPr>
          <w:p w14:paraId="461BE34B" w14:textId="77777777" w:rsidR="00853462" w:rsidRDefault="00F92DD9">
            <w:r>
              <w:rPr>
                <w:sz w:val="18"/>
              </w:rPr>
              <w:t>Weeks 7–9</w:t>
            </w:r>
          </w:p>
        </w:tc>
        <w:tc>
          <w:tcPr>
            <w:tcW w:w="1701" w:type="dxa"/>
          </w:tcPr>
          <w:p w14:paraId="36EB9E58" w14:textId="77777777" w:rsidR="00853462" w:rsidRDefault="00F92DD9">
            <w:r>
              <w:rPr>
                <w:sz w:val="18"/>
              </w:rPr>
              <w:t>Increment 2</w:t>
            </w:r>
          </w:p>
        </w:tc>
      </w:tr>
      <w:tr w:rsidR="00853462" w14:paraId="3D653386" w14:textId="77777777">
        <w:trPr>
          <w:jc w:val="center"/>
        </w:trPr>
        <w:tc>
          <w:tcPr>
            <w:tcW w:w="1134" w:type="dxa"/>
          </w:tcPr>
          <w:p w14:paraId="46C71C6C" w14:textId="77777777" w:rsidR="00853462" w:rsidRDefault="00F92DD9">
            <w:r>
              <w:rPr>
                <w:sz w:val="18"/>
              </w:rPr>
              <w:t>Increment 4</w:t>
            </w:r>
          </w:p>
        </w:tc>
        <w:tc>
          <w:tcPr>
            <w:tcW w:w="3685" w:type="dxa"/>
          </w:tcPr>
          <w:p w14:paraId="5F9A2E07" w14:textId="77777777" w:rsidR="00853462" w:rsidRDefault="00F92DD9">
            <w:r>
              <w:rPr>
                <w:sz w:val="18"/>
              </w:rPr>
              <w:t>Payments (online and COD), receipts/invoices, e-mail notifications, dashboards and reports with export</w:t>
            </w:r>
          </w:p>
        </w:tc>
        <w:tc>
          <w:tcPr>
            <w:tcW w:w="1247" w:type="dxa"/>
          </w:tcPr>
          <w:p w14:paraId="38E4B7BB" w14:textId="77777777" w:rsidR="00853462" w:rsidRDefault="00F92DD9">
            <w:r>
              <w:rPr>
                <w:sz w:val="18"/>
              </w:rPr>
              <w:t>2</w:t>
            </w:r>
          </w:p>
        </w:tc>
        <w:tc>
          <w:tcPr>
            <w:tcW w:w="1304" w:type="dxa"/>
          </w:tcPr>
          <w:p w14:paraId="39695E12" w14:textId="77777777" w:rsidR="00853462" w:rsidRDefault="00F92DD9">
            <w:r>
              <w:rPr>
                <w:sz w:val="18"/>
              </w:rPr>
              <w:t>Weeks 10–11</w:t>
            </w:r>
          </w:p>
        </w:tc>
        <w:tc>
          <w:tcPr>
            <w:tcW w:w="1701" w:type="dxa"/>
          </w:tcPr>
          <w:p w14:paraId="1A4AA9EA" w14:textId="77777777" w:rsidR="00853462" w:rsidRDefault="00F92DD9">
            <w:r>
              <w:rPr>
                <w:sz w:val="18"/>
              </w:rPr>
              <w:t>Increment 3</w:t>
            </w:r>
          </w:p>
        </w:tc>
      </w:tr>
      <w:tr w:rsidR="00853462" w14:paraId="29FDBA55" w14:textId="77777777">
        <w:trPr>
          <w:jc w:val="center"/>
        </w:trPr>
        <w:tc>
          <w:tcPr>
            <w:tcW w:w="1134" w:type="dxa"/>
          </w:tcPr>
          <w:p w14:paraId="6E767A63" w14:textId="77777777" w:rsidR="00853462" w:rsidRDefault="00F92DD9">
            <w:r>
              <w:rPr>
                <w:sz w:val="18"/>
              </w:rPr>
              <w:t>Final</w:t>
            </w:r>
          </w:p>
        </w:tc>
        <w:tc>
          <w:tcPr>
            <w:tcW w:w="3685" w:type="dxa"/>
          </w:tcPr>
          <w:p w14:paraId="52421895" w14:textId="77777777" w:rsidR="00853462" w:rsidRDefault="00F92DD9">
            <w:r>
              <w:rPr>
                <w:sz w:val="18"/>
              </w:rPr>
              <w:t>Integration testing, bug fixing, documentation and deployment preparation</w:t>
            </w:r>
          </w:p>
        </w:tc>
        <w:tc>
          <w:tcPr>
            <w:tcW w:w="1247" w:type="dxa"/>
          </w:tcPr>
          <w:p w14:paraId="4CB5E644" w14:textId="77777777" w:rsidR="00853462" w:rsidRDefault="00F92DD9">
            <w:r>
              <w:rPr>
                <w:sz w:val="18"/>
              </w:rPr>
              <w:t>1</w:t>
            </w:r>
          </w:p>
        </w:tc>
        <w:tc>
          <w:tcPr>
            <w:tcW w:w="1304" w:type="dxa"/>
          </w:tcPr>
          <w:p w14:paraId="794FAC3F" w14:textId="77777777" w:rsidR="00853462" w:rsidRDefault="00F92DD9">
            <w:r>
              <w:rPr>
                <w:sz w:val="18"/>
              </w:rPr>
              <w:t>Week 12</w:t>
            </w:r>
          </w:p>
        </w:tc>
        <w:tc>
          <w:tcPr>
            <w:tcW w:w="1701" w:type="dxa"/>
          </w:tcPr>
          <w:p w14:paraId="008FDC29" w14:textId="77777777" w:rsidR="00853462" w:rsidRDefault="00F92DD9">
            <w:r>
              <w:rPr>
                <w:sz w:val="18"/>
              </w:rPr>
              <w:t>All increments</w:t>
            </w:r>
          </w:p>
        </w:tc>
      </w:tr>
    </w:tbl>
    <w:p w14:paraId="05E21385" w14:textId="77777777" w:rsidR="00853462" w:rsidRDefault="00853462">
      <w:pPr>
        <w:spacing w:after="40"/>
      </w:pPr>
    </w:p>
    <w:tbl>
      <w:tblPr>
        <w:tblStyle w:val="TableGrid"/>
        <w:tblW w:w="0" w:type="auto"/>
        <w:jc w:val="center"/>
        <w:tblLook w:val="04A0" w:firstRow="1" w:lastRow="0" w:firstColumn="1" w:lastColumn="0" w:noHBand="0" w:noVBand="1"/>
      </w:tblPr>
      <w:tblGrid>
        <w:gridCol w:w="8504"/>
      </w:tblGrid>
      <w:tr w:rsidR="00853462" w14:paraId="4CEB9BFD" w14:textId="77777777">
        <w:trPr>
          <w:trHeight w:val="3969"/>
          <w:jc w:val="center"/>
        </w:trPr>
        <w:tc>
          <w:tcPr>
            <w:tcW w:w="8504" w:type="dxa"/>
          </w:tcPr>
          <w:p w14:paraId="4D137C9E" w14:textId="77777777" w:rsidR="00853462" w:rsidRDefault="00F92DD9">
            <w:pPr>
              <w:jc w:val="center"/>
            </w:pPr>
            <w:r>
              <w:rPr>
                <w:i/>
                <w:highlight w:val="yellow"/>
              </w:rPr>
              <w:t>[Insert image: Gantt Chart — Courier Management System]</w:t>
            </w:r>
          </w:p>
          <w:p w14:paraId="7FA08A6E" w14:textId="77777777" w:rsidR="00853462" w:rsidRDefault="00F92DD9">
            <w:pPr>
              <w:jc w:val="center"/>
            </w:pPr>
            <w:r>
              <w:rPr>
                <w:i/>
                <w:sz w:val="20"/>
              </w:rPr>
              <w:t>One bar per increment over 12 weeks matching the increment table.</w:t>
            </w:r>
          </w:p>
        </w:tc>
      </w:tr>
    </w:tbl>
    <w:p w14:paraId="05CC26D5" w14:textId="1B4CF898" w:rsidR="00853462" w:rsidRDefault="00F92DD9">
      <w:pPr>
        <w:pStyle w:val="Caption"/>
      </w:pPr>
      <w:bookmarkStart w:id="111" w:name="_Toc240324047"/>
      <w:r>
        <w:t xml:space="preserve">Figure </w:t>
      </w:r>
      <w:r>
        <w:fldChar w:fldCharType="begin"/>
      </w:r>
      <w:r>
        <w:instrText xml:space="preserve"> SEQ Figure \* ARABIC </w:instrText>
      </w:r>
      <w:r>
        <w:fldChar w:fldCharType="separate"/>
      </w:r>
      <w:r w:rsidR="001558D2">
        <w:rPr>
          <w:noProof/>
        </w:rPr>
        <w:t>16</w:t>
      </w:r>
      <w:r>
        <w:fldChar w:fldCharType="end"/>
      </w:r>
      <w:r>
        <w:t>: Gantt Chart — Courier Management System</w:t>
      </w:r>
      <w:bookmarkEnd w:id="111"/>
    </w:p>
    <w:p w14:paraId="03FA7EC4" w14:textId="77777777" w:rsidR="00853462" w:rsidRDefault="00F92DD9">
      <w:pPr>
        <w:pStyle w:val="Heading2"/>
      </w:pPr>
      <w:bookmarkStart w:id="112" w:name="_Toc240323988"/>
      <w:r>
        <w:lastRenderedPageBreak/>
        <w:t>6.7 Project Estimation (Cost)</w:t>
      </w:r>
      <w:bookmarkEnd w:id="112"/>
    </w:p>
    <w:p w14:paraId="3BDDE052" w14:textId="77777777" w:rsidR="00853462" w:rsidRDefault="00F92DD9">
      <w:pPr>
        <w:jc w:val="both"/>
      </w:pPr>
      <w:r>
        <w:t>Cost planning considers developer time, existing equipment usage, software and operating costs. The following amounts are an indicative academic budget, not actual spending.</w:t>
      </w:r>
    </w:p>
    <w:p w14:paraId="49F38FB1" w14:textId="77777777" w:rsidR="00853462" w:rsidRDefault="00F92DD9">
      <w:pPr>
        <w:pStyle w:val="ListBullet"/>
        <w:jc w:val="both"/>
      </w:pPr>
      <w:r>
        <w:rPr>
          <w:b/>
        </w:rPr>
        <w:t>Team member expenses:</w:t>
      </w:r>
      <w:r>
        <w:t xml:space="preserve"> one developer performing analysis, design, implementation and testing.</w:t>
      </w:r>
    </w:p>
    <w:p w14:paraId="1FDC5457" w14:textId="77777777" w:rsidR="00853462" w:rsidRDefault="00F92DD9">
      <w:pPr>
        <w:pStyle w:val="ListBullet"/>
        <w:jc w:val="both"/>
      </w:pPr>
      <w:r>
        <w:rPr>
          <w:b/>
        </w:rPr>
        <w:t>Infrastructure costs:</w:t>
      </w:r>
      <w:r>
        <w:t xml:space="preserve"> depreciation of one development laptop and a shared router for the project period.</w:t>
      </w:r>
    </w:p>
    <w:p w14:paraId="629C5BAE" w14:textId="77777777" w:rsidR="00853462" w:rsidRDefault="00F92DD9">
      <w:pPr>
        <w:pStyle w:val="ListBullet"/>
        <w:jc w:val="both"/>
      </w:pPr>
      <w:r>
        <w:rPr>
          <w:b/>
        </w:rPr>
        <w:t>Software tools and licenses:</w:t>
      </w:r>
      <w:r>
        <w:t xml:space="preserve"> the entire stack (.NET 8, ASP.NET Core MVC, Identity, EF Core, SQL Server Express/LocalDB, Bootstrap, Visual Studio Community or educational licenses) is available without cost.</w:t>
      </w:r>
    </w:p>
    <w:p w14:paraId="23760664" w14:textId="77777777" w:rsidR="00853462" w:rsidRDefault="00F92DD9">
      <w:pPr>
        <w:pStyle w:val="ListBullet"/>
        <w:jc w:val="both"/>
      </w:pPr>
      <w:r>
        <w:rPr>
          <w:b/>
        </w:rPr>
        <w:t>Miscellaneous expenses:</w:t>
      </w:r>
      <w:r>
        <w:t xml:space="preserve"> internet, electricity and optional backup storage for three months.</w:t>
      </w:r>
    </w:p>
    <w:p w14:paraId="01DFFE8D" w14:textId="77777777" w:rsidR="00853462" w:rsidRDefault="00F92DD9">
      <w:pPr>
        <w:pStyle w:val="Heading2"/>
      </w:pPr>
      <w:bookmarkStart w:id="113" w:name="_Toc240323989"/>
      <w:r>
        <w:t>6.8 Personnel Cost Estimation</w:t>
      </w:r>
      <w:bookmarkEnd w:id="113"/>
    </w:p>
    <w:p w14:paraId="093520FF" w14:textId="77777777" w:rsidR="00853462" w:rsidRDefault="00F92DD9">
      <w:pPr>
        <w:jc w:val="both"/>
      </w:pPr>
      <w:r>
        <w:t xml:space="preserve">Working hours per month = 22 × 8 = 176 hours; working hours for the project = 3 × 176 = 528 hours. Assumed developer salary = BDT </w:t>
      </w:r>
      <w:r>
        <w:rPr>
          <w:highlight w:val="yellow"/>
        </w:rPr>
        <w:t>40,000</w:t>
      </w:r>
      <w:r>
        <w:t xml:space="preserve"> per month. Hourly rate = 40,000 / 176 = BDT 227.27.</w:t>
      </w:r>
    </w:p>
    <w:p w14:paraId="563F8BD6" w14:textId="66DE410B" w:rsidR="00853462" w:rsidRDefault="00F92DD9">
      <w:pPr>
        <w:pStyle w:val="Caption"/>
      </w:pPr>
      <w:bookmarkStart w:id="114" w:name="_Toc240324099"/>
      <w:r>
        <w:t xml:space="preserve">Table </w:t>
      </w:r>
      <w:r>
        <w:fldChar w:fldCharType="begin"/>
      </w:r>
      <w:r>
        <w:instrText xml:space="preserve"> SEQ Table \* ARABIC </w:instrText>
      </w:r>
      <w:r>
        <w:fldChar w:fldCharType="separate"/>
      </w:r>
      <w:r w:rsidR="001558D2">
        <w:rPr>
          <w:noProof/>
        </w:rPr>
        <w:t>27</w:t>
      </w:r>
      <w:r>
        <w:fldChar w:fldCharType="end"/>
      </w:r>
      <w:r>
        <w:t>: Staff Salary and Hourly Rate</w:t>
      </w:r>
      <w:bookmarkEnd w:id="114"/>
    </w:p>
    <w:tbl>
      <w:tblPr>
        <w:tblStyle w:val="TableGrid"/>
        <w:tblW w:w="0" w:type="auto"/>
        <w:jc w:val="center"/>
        <w:tblLook w:val="04A0" w:firstRow="1" w:lastRow="0" w:firstColumn="1" w:lastColumn="0" w:noHBand="0" w:noVBand="1"/>
      </w:tblPr>
      <w:tblGrid>
        <w:gridCol w:w="2166"/>
        <w:gridCol w:w="2166"/>
        <w:gridCol w:w="2166"/>
        <w:gridCol w:w="2166"/>
      </w:tblGrid>
      <w:tr w:rsidR="00853462" w14:paraId="3E596DBA" w14:textId="77777777">
        <w:trPr>
          <w:jc w:val="center"/>
        </w:trPr>
        <w:tc>
          <w:tcPr>
            <w:tcW w:w="2166" w:type="dxa"/>
            <w:shd w:val="clear" w:color="auto" w:fill="D9D9D9"/>
          </w:tcPr>
          <w:p w14:paraId="5EE48039" w14:textId="77777777" w:rsidR="00853462" w:rsidRDefault="00F92DD9">
            <w:r>
              <w:rPr>
                <w:b/>
                <w:sz w:val="20"/>
              </w:rPr>
              <w:t>Position</w:t>
            </w:r>
          </w:p>
        </w:tc>
        <w:tc>
          <w:tcPr>
            <w:tcW w:w="2166" w:type="dxa"/>
            <w:shd w:val="clear" w:color="auto" w:fill="D9D9D9"/>
          </w:tcPr>
          <w:p w14:paraId="7F180669" w14:textId="77777777" w:rsidR="00853462" w:rsidRDefault="00F92DD9">
            <w:r>
              <w:rPr>
                <w:b/>
                <w:sz w:val="20"/>
              </w:rPr>
              <w:t>Persons</w:t>
            </w:r>
          </w:p>
        </w:tc>
        <w:tc>
          <w:tcPr>
            <w:tcW w:w="2166" w:type="dxa"/>
            <w:shd w:val="clear" w:color="auto" w:fill="D9D9D9"/>
          </w:tcPr>
          <w:p w14:paraId="57BAE613" w14:textId="77777777" w:rsidR="00853462" w:rsidRDefault="00F92DD9">
            <w:r>
              <w:rPr>
                <w:b/>
                <w:sz w:val="20"/>
              </w:rPr>
              <w:t>Salary/Month (BDT)</w:t>
            </w:r>
          </w:p>
        </w:tc>
        <w:tc>
          <w:tcPr>
            <w:tcW w:w="2166" w:type="dxa"/>
            <w:shd w:val="clear" w:color="auto" w:fill="D9D9D9"/>
          </w:tcPr>
          <w:p w14:paraId="38195187" w14:textId="77777777" w:rsidR="00853462" w:rsidRDefault="00F92DD9">
            <w:r>
              <w:rPr>
                <w:b/>
                <w:sz w:val="20"/>
              </w:rPr>
              <w:t>Salary/Hour (BDT)</w:t>
            </w:r>
          </w:p>
        </w:tc>
      </w:tr>
      <w:tr w:rsidR="00853462" w14:paraId="67C2DD66" w14:textId="77777777">
        <w:trPr>
          <w:jc w:val="center"/>
        </w:trPr>
        <w:tc>
          <w:tcPr>
            <w:tcW w:w="2166" w:type="dxa"/>
          </w:tcPr>
          <w:p w14:paraId="07D34F91" w14:textId="77777777" w:rsidR="00853462" w:rsidRDefault="00F92DD9">
            <w:r>
              <w:rPr>
                <w:sz w:val="20"/>
              </w:rPr>
              <w:t>Developer (analysis, design, coding, testing)</w:t>
            </w:r>
          </w:p>
        </w:tc>
        <w:tc>
          <w:tcPr>
            <w:tcW w:w="2166" w:type="dxa"/>
          </w:tcPr>
          <w:p w14:paraId="50A01CBB" w14:textId="77777777" w:rsidR="00853462" w:rsidRDefault="00F92DD9">
            <w:r>
              <w:rPr>
                <w:sz w:val="20"/>
              </w:rPr>
              <w:t>1</w:t>
            </w:r>
          </w:p>
        </w:tc>
        <w:tc>
          <w:tcPr>
            <w:tcW w:w="2166" w:type="dxa"/>
          </w:tcPr>
          <w:p w14:paraId="297B0E79" w14:textId="77777777" w:rsidR="00853462" w:rsidRDefault="00F92DD9">
            <w:r>
              <w:rPr>
                <w:sz w:val="20"/>
              </w:rPr>
              <w:t>40,000.00</w:t>
            </w:r>
          </w:p>
        </w:tc>
        <w:tc>
          <w:tcPr>
            <w:tcW w:w="2166" w:type="dxa"/>
          </w:tcPr>
          <w:p w14:paraId="70E6F7F1" w14:textId="77777777" w:rsidR="00853462" w:rsidRDefault="00F92DD9">
            <w:r>
              <w:rPr>
                <w:sz w:val="20"/>
              </w:rPr>
              <w:t>227.27</w:t>
            </w:r>
          </w:p>
        </w:tc>
      </w:tr>
    </w:tbl>
    <w:p w14:paraId="39B46DD8" w14:textId="77777777" w:rsidR="00853462" w:rsidRDefault="00853462">
      <w:pPr>
        <w:spacing w:after="40"/>
      </w:pPr>
    </w:p>
    <w:p w14:paraId="59E6BE80" w14:textId="77777777" w:rsidR="00853462" w:rsidRDefault="00F92DD9">
      <w:pPr>
        <w:jc w:val="both"/>
      </w:pPr>
      <w:r>
        <w:rPr>
          <w:b/>
        </w:rPr>
        <w:t>Personnel cost = 528 × (40,000 / 176) = BDT 120,000.00</w:t>
      </w:r>
    </w:p>
    <w:p w14:paraId="042715D6" w14:textId="7A355466" w:rsidR="00853462" w:rsidRDefault="00F92DD9">
      <w:pPr>
        <w:pStyle w:val="Caption"/>
      </w:pPr>
      <w:bookmarkStart w:id="115" w:name="_Toc240324100"/>
      <w:r>
        <w:t xml:space="preserve">Table </w:t>
      </w:r>
      <w:r>
        <w:fldChar w:fldCharType="begin"/>
      </w:r>
      <w:r>
        <w:instrText xml:space="preserve"> SEQ Table \* ARABIC </w:instrText>
      </w:r>
      <w:r>
        <w:fldChar w:fldCharType="separate"/>
      </w:r>
      <w:r w:rsidR="001558D2">
        <w:rPr>
          <w:noProof/>
        </w:rPr>
        <w:t>28</w:t>
      </w:r>
      <w:r>
        <w:fldChar w:fldCharType="end"/>
      </w:r>
      <w:r>
        <w:t>: Personnel Payment Summary</w:t>
      </w:r>
      <w:bookmarkEnd w:id="115"/>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853462" w14:paraId="2B367F99" w14:textId="77777777">
        <w:trPr>
          <w:jc w:val="center"/>
        </w:trPr>
        <w:tc>
          <w:tcPr>
            <w:tcW w:w="1444" w:type="dxa"/>
            <w:shd w:val="clear" w:color="auto" w:fill="D9D9D9"/>
          </w:tcPr>
          <w:p w14:paraId="6A7D6458" w14:textId="77777777" w:rsidR="00853462" w:rsidRDefault="00F92DD9">
            <w:r>
              <w:rPr>
                <w:b/>
                <w:sz w:val="18"/>
              </w:rPr>
              <w:t>Job Title</w:t>
            </w:r>
          </w:p>
        </w:tc>
        <w:tc>
          <w:tcPr>
            <w:tcW w:w="1444" w:type="dxa"/>
            <w:shd w:val="clear" w:color="auto" w:fill="D9D9D9"/>
          </w:tcPr>
          <w:p w14:paraId="677F673F" w14:textId="77777777" w:rsidR="00853462" w:rsidRDefault="00F92DD9">
            <w:r>
              <w:rPr>
                <w:b/>
                <w:sz w:val="18"/>
              </w:rPr>
              <w:t>Persons</w:t>
            </w:r>
          </w:p>
        </w:tc>
        <w:tc>
          <w:tcPr>
            <w:tcW w:w="1444" w:type="dxa"/>
            <w:shd w:val="clear" w:color="auto" w:fill="D9D9D9"/>
          </w:tcPr>
          <w:p w14:paraId="1DA8CF94" w14:textId="77777777" w:rsidR="00853462" w:rsidRDefault="00F92DD9">
            <w:r>
              <w:rPr>
                <w:b/>
                <w:sz w:val="18"/>
              </w:rPr>
              <w:t>Total Salary (BDT)</w:t>
            </w:r>
          </w:p>
        </w:tc>
        <w:tc>
          <w:tcPr>
            <w:tcW w:w="1444" w:type="dxa"/>
            <w:shd w:val="clear" w:color="auto" w:fill="D9D9D9"/>
          </w:tcPr>
          <w:p w14:paraId="7030259F" w14:textId="77777777" w:rsidR="00853462" w:rsidRDefault="00F92DD9">
            <w:r>
              <w:rPr>
                <w:b/>
                <w:sz w:val="18"/>
              </w:rPr>
              <w:t>60% Advance (BDT)</w:t>
            </w:r>
          </w:p>
        </w:tc>
        <w:tc>
          <w:tcPr>
            <w:tcW w:w="1444" w:type="dxa"/>
            <w:shd w:val="clear" w:color="auto" w:fill="D9D9D9"/>
          </w:tcPr>
          <w:p w14:paraId="02204232" w14:textId="77777777" w:rsidR="00853462" w:rsidRDefault="00F92DD9">
            <w:r>
              <w:rPr>
                <w:b/>
                <w:sz w:val="18"/>
              </w:rPr>
              <w:t>40% Balance (BDT)</w:t>
            </w:r>
          </w:p>
        </w:tc>
        <w:tc>
          <w:tcPr>
            <w:tcW w:w="1444" w:type="dxa"/>
            <w:shd w:val="clear" w:color="auto" w:fill="D9D9D9"/>
          </w:tcPr>
          <w:p w14:paraId="2A982E57" w14:textId="77777777" w:rsidR="00853462" w:rsidRDefault="00F92DD9">
            <w:r>
              <w:rPr>
                <w:b/>
                <w:sz w:val="18"/>
              </w:rPr>
              <w:t>Weekly Installment (12 slots)</w:t>
            </w:r>
          </w:p>
        </w:tc>
      </w:tr>
      <w:tr w:rsidR="00853462" w14:paraId="19D0A078" w14:textId="77777777">
        <w:trPr>
          <w:jc w:val="center"/>
        </w:trPr>
        <w:tc>
          <w:tcPr>
            <w:tcW w:w="1444" w:type="dxa"/>
          </w:tcPr>
          <w:p w14:paraId="64C9DFB4" w14:textId="77777777" w:rsidR="00853462" w:rsidRDefault="00F92DD9">
            <w:r>
              <w:rPr>
                <w:sz w:val="18"/>
              </w:rPr>
              <w:t>Developer</w:t>
            </w:r>
          </w:p>
        </w:tc>
        <w:tc>
          <w:tcPr>
            <w:tcW w:w="1444" w:type="dxa"/>
          </w:tcPr>
          <w:p w14:paraId="2F97F567" w14:textId="77777777" w:rsidR="00853462" w:rsidRDefault="00F92DD9">
            <w:r>
              <w:rPr>
                <w:sz w:val="18"/>
              </w:rPr>
              <w:t>1</w:t>
            </w:r>
          </w:p>
        </w:tc>
        <w:tc>
          <w:tcPr>
            <w:tcW w:w="1444" w:type="dxa"/>
          </w:tcPr>
          <w:p w14:paraId="73AE314E" w14:textId="77777777" w:rsidR="00853462" w:rsidRDefault="00F92DD9">
            <w:r>
              <w:rPr>
                <w:sz w:val="18"/>
              </w:rPr>
              <w:t>120,000.00</w:t>
            </w:r>
          </w:p>
        </w:tc>
        <w:tc>
          <w:tcPr>
            <w:tcW w:w="1444" w:type="dxa"/>
          </w:tcPr>
          <w:p w14:paraId="7CA662B6" w14:textId="77777777" w:rsidR="00853462" w:rsidRDefault="00F92DD9">
            <w:r>
              <w:rPr>
                <w:sz w:val="18"/>
              </w:rPr>
              <w:t>72,000.00</w:t>
            </w:r>
          </w:p>
        </w:tc>
        <w:tc>
          <w:tcPr>
            <w:tcW w:w="1444" w:type="dxa"/>
          </w:tcPr>
          <w:p w14:paraId="1625D72E" w14:textId="77777777" w:rsidR="00853462" w:rsidRDefault="00F92DD9">
            <w:r>
              <w:rPr>
                <w:sz w:val="18"/>
              </w:rPr>
              <w:t>48,000.00</w:t>
            </w:r>
          </w:p>
        </w:tc>
        <w:tc>
          <w:tcPr>
            <w:tcW w:w="1444" w:type="dxa"/>
          </w:tcPr>
          <w:p w14:paraId="44BCCB50" w14:textId="77777777" w:rsidR="00853462" w:rsidRDefault="00F92DD9">
            <w:r>
              <w:rPr>
                <w:sz w:val="18"/>
              </w:rPr>
              <w:t>4,000.00</w:t>
            </w:r>
          </w:p>
        </w:tc>
      </w:tr>
    </w:tbl>
    <w:p w14:paraId="73A8DE5A" w14:textId="77777777" w:rsidR="00853462" w:rsidRDefault="00853462">
      <w:pPr>
        <w:spacing w:after="40"/>
      </w:pPr>
    </w:p>
    <w:p w14:paraId="30671CD4" w14:textId="77777777" w:rsidR="00853462" w:rsidRDefault="00F92DD9">
      <w:pPr>
        <w:jc w:val="both"/>
      </w:pPr>
      <w:r>
        <w:rPr>
          <w:sz w:val="20"/>
        </w:rPr>
        <w:t>Balance / 12 = BDT 4,000.00 per weekly slot.</w:t>
      </w:r>
    </w:p>
    <w:p w14:paraId="7EC9CDD9" w14:textId="77777777" w:rsidR="00853462" w:rsidRDefault="00F92DD9">
      <w:r>
        <w:rPr>
          <w:b/>
        </w:rPr>
        <w:t>Hardware Cost Estimation</w:t>
      </w:r>
    </w:p>
    <w:p w14:paraId="1EEB000F" w14:textId="77777777" w:rsidR="00853462" w:rsidRDefault="00F92DD9">
      <w:pPr>
        <w:jc w:val="both"/>
      </w:pPr>
      <w:r>
        <w:t>Existing equipment is allocated using the sum-of-years’-digits method with a five-year life, zero residual value and three months of use. Sum of digits = 5 + 4 + 3 + 2 + 1 = 15; project allocation = original cost × applicable annual fraction × (3 / 12).</w:t>
      </w:r>
    </w:p>
    <w:p w14:paraId="386E0D9A" w14:textId="059924C4" w:rsidR="00853462" w:rsidRDefault="00F92DD9">
      <w:pPr>
        <w:pStyle w:val="Caption"/>
      </w:pPr>
      <w:bookmarkStart w:id="116" w:name="_Toc240324101"/>
      <w:r>
        <w:t xml:space="preserve">Table </w:t>
      </w:r>
      <w:r>
        <w:fldChar w:fldCharType="begin"/>
      </w:r>
      <w:r>
        <w:instrText xml:space="preserve"> SEQ Table \* ARABIC </w:instrText>
      </w:r>
      <w:r>
        <w:fldChar w:fldCharType="separate"/>
      </w:r>
      <w:r w:rsidR="001558D2">
        <w:rPr>
          <w:noProof/>
        </w:rPr>
        <w:t>29</w:t>
      </w:r>
      <w:r>
        <w:fldChar w:fldCharType="end"/>
      </w:r>
      <w:r>
        <w:t>: Depreciation Calculation Basis</w:t>
      </w:r>
      <w:bookmarkEnd w:id="116"/>
    </w:p>
    <w:tbl>
      <w:tblPr>
        <w:tblStyle w:val="TableGrid"/>
        <w:tblW w:w="0" w:type="auto"/>
        <w:jc w:val="center"/>
        <w:tblLook w:val="04A0" w:firstRow="1" w:lastRow="0" w:firstColumn="1" w:lastColumn="0" w:noHBand="0" w:noVBand="1"/>
      </w:tblPr>
      <w:tblGrid>
        <w:gridCol w:w="2889"/>
        <w:gridCol w:w="2889"/>
        <w:gridCol w:w="2889"/>
      </w:tblGrid>
      <w:tr w:rsidR="00853462" w14:paraId="32A35C6C" w14:textId="77777777">
        <w:trPr>
          <w:jc w:val="center"/>
        </w:trPr>
        <w:tc>
          <w:tcPr>
            <w:tcW w:w="2889" w:type="dxa"/>
            <w:shd w:val="clear" w:color="auto" w:fill="D9D9D9"/>
          </w:tcPr>
          <w:p w14:paraId="710C91BA" w14:textId="77777777" w:rsidR="00853462" w:rsidRDefault="00F92DD9">
            <w:r>
              <w:rPr>
                <w:b/>
                <w:sz w:val="20"/>
              </w:rPr>
              <w:t>Service Year</w:t>
            </w:r>
          </w:p>
        </w:tc>
        <w:tc>
          <w:tcPr>
            <w:tcW w:w="2889" w:type="dxa"/>
            <w:shd w:val="clear" w:color="auto" w:fill="D9D9D9"/>
          </w:tcPr>
          <w:p w14:paraId="0A3F8309" w14:textId="77777777" w:rsidR="00853462" w:rsidRDefault="00F92DD9">
            <w:r>
              <w:rPr>
                <w:b/>
                <w:sz w:val="20"/>
              </w:rPr>
              <w:t>Annual Fraction</w:t>
            </w:r>
          </w:p>
        </w:tc>
        <w:tc>
          <w:tcPr>
            <w:tcW w:w="2889" w:type="dxa"/>
            <w:shd w:val="clear" w:color="auto" w:fill="D9D9D9"/>
          </w:tcPr>
          <w:p w14:paraId="4192AA7D" w14:textId="77777777" w:rsidR="00853462" w:rsidRDefault="00F92DD9">
            <w:r>
              <w:rPr>
                <w:b/>
                <w:sz w:val="20"/>
              </w:rPr>
              <w:t>Annual Depreciation</w:t>
            </w:r>
          </w:p>
        </w:tc>
      </w:tr>
      <w:tr w:rsidR="00853462" w14:paraId="0123566A" w14:textId="77777777">
        <w:trPr>
          <w:jc w:val="center"/>
        </w:trPr>
        <w:tc>
          <w:tcPr>
            <w:tcW w:w="2889" w:type="dxa"/>
          </w:tcPr>
          <w:p w14:paraId="401D5B00" w14:textId="77777777" w:rsidR="00853462" w:rsidRDefault="00F92DD9">
            <w:r>
              <w:rPr>
                <w:sz w:val="20"/>
              </w:rPr>
              <w:t>Year 1</w:t>
            </w:r>
          </w:p>
        </w:tc>
        <w:tc>
          <w:tcPr>
            <w:tcW w:w="2889" w:type="dxa"/>
          </w:tcPr>
          <w:p w14:paraId="4138D894" w14:textId="77777777" w:rsidR="00853462" w:rsidRDefault="00F92DD9">
            <w:r>
              <w:rPr>
                <w:sz w:val="20"/>
              </w:rPr>
              <w:t>5/15</w:t>
            </w:r>
          </w:p>
        </w:tc>
        <w:tc>
          <w:tcPr>
            <w:tcW w:w="2889" w:type="dxa"/>
          </w:tcPr>
          <w:p w14:paraId="3CD98DD7" w14:textId="77777777" w:rsidR="00853462" w:rsidRDefault="00F92DD9">
            <w:r>
              <w:rPr>
                <w:sz w:val="20"/>
              </w:rPr>
              <w:t>33.33%</w:t>
            </w:r>
          </w:p>
        </w:tc>
      </w:tr>
      <w:tr w:rsidR="00853462" w14:paraId="40645FF0" w14:textId="77777777">
        <w:trPr>
          <w:jc w:val="center"/>
        </w:trPr>
        <w:tc>
          <w:tcPr>
            <w:tcW w:w="2889" w:type="dxa"/>
          </w:tcPr>
          <w:p w14:paraId="43B6C3CD" w14:textId="77777777" w:rsidR="00853462" w:rsidRDefault="00F92DD9">
            <w:r>
              <w:rPr>
                <w:sz w:val="20"/>
              </w:rPr>
              <w:lastRenderedPageBreak/>
              <w:t>Year 2</w:t>
            </w:r>
          </w:p>
        </w:tc>
        <w:tc>
          <w:tcPr>
            <w:tcW w:w="2889" w:type="dxa"/>
          </w:tcPr>
          <w:p w14:paraId="55825827" w14:textId="77777777" w:rsidR="00853462" w:rsidRDefault="00F92DD9">
            <w:r>
              <w:rPr>
                <w:sz w:val="20"/>
              </w:rPr>
              <w:t>4/15</w:t>
            </w:r>
          </w:p>
        </w:tc>
        <w:tc>
          <w:tcPr>
            <w:tcW w:w="2889" w:type="dxa"/>
          </w:tcPr>
          <w:p w14:paraId="047CBCD1" w14:textId="77777777" w:rsidR="00853462" w:rsidRDefault="00F92DD9">
            <w:r>
              <w:rPr>
                <w:sz w:val="20"/>
              </w:rPr>
              <w:t>26.67%</w:t>
            </w:r>
          </w:p>
        </w:tc>
      </w:tr>
      <w:tr w:rsidR="00853462" w14:paraId="1D3E6A60" w14:textId="77777777">
        <w:trPr>
          <w:jc w:val="center"/>
        </w:trPr>
        <w:tc>
          <w:tcPr>
            <w:tcW w:w="2889" w:type="dxa"/>
          </w:tcPr>
          <w:p w14:paraId="65C15500" w14:textId="77777777" w:rsidR="00853462" w:rsidRDefault="00F92DD9">
            <w:r>
              <w:rPr>
                <w:sz w:val="20"/>
              </w:rPr>
              <w:t>Year 3</w:t>
            </w:r>
          </w:p>
        </w:tc>
        <w:tc>
          <w:tcPr>
            <w:tcW w:w="2889" w:type="dxa"/>
          </w:tcPr>
          <w:p w14:paraId="44E6C089" w14:textId="77777777" w:rsidR="00853462" w:rsidRDefault="00F92DD9">
            <w:r>
              <w:rPr>
                <w:sz w:val="20"/>
              </w:rPr>
              <w:t>3/15</w:t>
            </w:r>
          </w:p>
        </w:tc>
        <w:tc>
          <w:tcPr>
            <w:tcW w:w="2889" w:type="dxa"/>
          </w:tcPr>
          <w:p w14:paraId="637511F2" w14:textId="77777777" w:rsidR="00853462" w:rsidRDefault="00F92DD9">
            <w:r>
              <w:rPr>
                <w:sz w:val="20"/>
              </w:rPr>
              <w:t>20.00%</w:t>
            </w:r>
          </w:p>
        </w:tc>
      </w:tr>
      <w:tr w:rsidR="00853462" w14:paraId="4E08E2DA" w14:textId="77777777">
        <w:trPr>
          <w:jc w:val="center"/>
        </w:trPr>
        <w:tc>
          <w:tcPr>
            <w:tcW w:w="2889" w:type="dxa"/>
          </w:tcPr>
          <w:p w14:paraId="7E83A935" w14:textId="77777777" w:rsidR="00853462" w:rsidRDefault="00F92DD9">
            <w:r>
              <w:rPr>
                <w:sz w:val="20"/>
              </w:rPr>
              <w:t>Year 4</w:t>
            </w:r>
          </w:p>
        </w:tc>
        <w:tc>
          <w:tcPr>
            <w:tcW w:w="2889" w:type="dxa"/>
          </w:tcPr>
          <w:p w14:paraId="1BFF4945" w14:textId="77777777" w:rsidR="00853462" w:rsidRDefault="00F92DD9">
            <w:r>
              <w:rPr>
                <w:sz w:val="20"/>
              </w:rPr>
              <w:t>2/15</w:t>
            </w:r>
          </w:p>
        </w:tc>
        <w:tc>
          <w:tcPr>
            <w:tcW w:w="2889" w:type="dxa"/>
          </w:tcPr>
          <w:p w14:paraId="2BAAAF03" w14:textId="77777777" w:rsidR="00853462" w:rsidRDefault="00F92DD9">
            <w:r>
              <w:rPr>
                <w:sz w:val="20"/>
              </w:rPr>
              <w:t>13.33%</w:t>
            </w:r>
          </w:p>
        </w:tc>
      </w:tr>
      <w:tr w:rsidR="00853462" w14:paraId="2EECB165" w14:textId="77777777">
        <w:trPr>
          <w:jc w:val="center"/>
        </w:trPr>
        <w:tc>
          <w:tcPr>
            <w:tcW w:w="2889" w:type="dxa"/>
          </w:tcPr>
          <w:p w14:paraId="45F39A17" w14:textId="77777777" w:rsidR="00853462" w:rsidRDefault="00F92DD9">
            <w:r>
              <w:rPr>
                <w:sz w:val="20"/>
              </w:rPr>
              <w:t>Year 5</w:t>
            </w:r>
          </w:p>
        </w:tc>
        <w:tc>
          <w:tcPr>
            <w:tcW w:w="2889" w:type="dxa"/>
          </w:tcPr>
          <w:p w14:paraId="2D6B367A" w14:textId="77777777" w:rsidR="00853462" w:rsidRDefault="00F92DD9">
            <w:r>
              <w:rPr>
                <w:sz w:val="20"/>
              </w:rPr>
              <w:t>1/15</w:t>
            </w:r>
          </w:p>
        </w:tc>
        <w:tc>
          <w:tcPr>
            <w:tcW w:w="2889" w:type="dxa"/>
          </w:tcPr>
          <w:p w14:paraId="0515C329" w14:textId="77777777" w:rsidR="00853462" w:rsidRDefault="00F92DD9">
            <w:r>
              <w:rPr>
                <w:sz w:val="20"/>
              </w:rPr>
              <w:t>6.67%</w:t>
            </w:r>
          </w:p>
        </w:tc>
      </w:tr>
    </w:tbl>
    <w:p w14:paraId="495E3DB1" w14:textId="77777777" w:rsidR="00853462" w:rsidRDefault="00853462">
      <w:pPr>
        <w:spacing w:after="40"/>
      </w:pPr>
    </w:p>
    <w:p w14:paraId="3F718C83" w14:textId="6C5FC573" w:rsidR="00853462" w:rsidRDefault="00F92DD9">
      <w:pPr>
        <w:pStyle w:val="Caption"/>
      </w:pPr>
      <w:bookmarkStart w:id="117" w:name="_Toc240324102"/>
      <w:r>
        <w:t xml:space="preserve">Table </w:t>
      </w:r>
      <w:r>
        <w:fldChar w:fldCharType="begin"/>
      </w:r>
      <w:r>
        <w:instrText xml:space="preserve"> SEQ Table \* ARABIC </w:instrText>
      </w:r>
      <w:r>
        <w:fldChar w:fldCharType="separate"/>
      </w:r>
      <w:r w:rsidR="001558D2">
        <w:rPr>
          <w:noProof/>
        </w:rPr>
        <w:t>30</w:t>
      </w:r>
      <w:r>
        <w:fldChar w:fldCharType="end"/>
      </w:r>
      <w:r>
        <w:t>: Hardware Requirement and Project-period Value</w:t>
      </w:r>
      <w:bookmarkEnd w:id="117"/>
    </w:p>
    <w:tbl>
      <w:tblPr>
        <w:tblStyle w:val="TableGrid"/>
        <w:tblW w:w="0" w:type="auto"/>
        <w:jc w:val="center"/>
        <w:tblLook w:val="04A0" w:firstRow="1" w:lastRow="0" w:firstColumn="1" w:lastColumn="0" w:noHBand="0" w:noVBand="1"/>
      </w:tblPr>
      <w:tblGrid>
        <w:gridCol w:w="1444"/>
        <w:gridCol w:w="1444"/>
        <w:gridCol w:w="1444"/>
        <w:gridCol w:w="1444"/>
        <w:gridCol w:w="1444"/>
        <w:gridCol w:w="1444"/>
      </w:tblGrid>
      <w:tr w:rsidR="00853462" w14:paraId="13D81D27" w14:textId="77777777">
        <w:trPr>
          <w:jc w:val="center"/>
        </w:trPr>
        <w:tc>
          <w:tcPr>
            <w:tcW w:w="1444" w:type="dxa"/>
            <w:shd w:val="clear" w:color="auto" w:fill="D9D9D9"/>
          </w:tcPr>
          <w:p w14:paraId="022855EF" w14:textId="77777777" w:rsidR="00853462" w:rsidRDefault="00F92DD9">
            <w:r>
              <w:rPr>
                <w:b/>
                <w:sz w:val="18"/>
              </w:rPr>
              <w:t>Equipment</w:t>
            </w:r>
          </w:p>
        </w:tc>
        <w:tc>
          <w:tcPr>
            <w:tcW w:w="1444" w:type="dxa"/>
            <w:shd w:val="clear" w:color="auto" w:fill="D9D9D9"/>
          </w:tcPr>
          <w:p w14:paraId="60756B38" w14:textId="77777777" w:rsidR="00853462" w:rsidRDefault="00F92DD9">
            <w:r>
              <w:rPr>
                <w:b/>
                <w:sz w:val="18"/>
              </w:rPr>
              <w:t>Qty</w:t>
            </w:r>
          </w:p>
        </w:tc>
        <w:tc>
          <w:tcPr>
            <w:tcW w:w="1444" w:type="dxa"/>
            <w:shd w:val="clear" w:color="auto" w:fill="D9D9D9"/>
          </w:tcPr>
          <w:p w14:paraId="139F226F" w14:textId="77777777" w:rsidR="00853462" w:rsidRDefault="00F92DD9">
            <w:r>
              <w:rPr>
                <w:b/>
                <w:sz w:val="18"/>
              </w:rPr>
              <w:t>Original Price (BDT)</w:t>
            </w:r>
          </w:p>
        </w:tc>
        <w:tc>
          <w:tcPr>
            <w:tcW w:w="1444" w:type="dxa"/>
            <w:shd w:val="clear" w:color="auto" w:fill="D9D9D9"/>
          </w:tcPr>
          <w:p w14:paraId="5AF8B3B2" w14:textId="77777777" w:rsidR="00853462" w:rsidRDefault="00F92DD9">
            <w:r>
              <w:rPr>
                <w:b/>
                <w:sz w:val="18"/>
              </w:rPr>
              <w:t>Assumed Age</w:t>
            </w:r>
          </w:p>
        </w:tc>
        <w:tc>
          <w:tcPr>
            <w:tcW w:w="1444" w:type="dxa"/>
            <w:shd w:val="clear" w:color="auto" w:fill="D9D9D9"/>
          </w:tcPr>
          <w:p w14:paraId="1212966C" w14:textId="77777777" w:rsidR="00853462" w:rsidRDefault="00F92DD9">
            <w:r>
              <w:rPr>
                <w:b/>
                <w:sz w:val="18"/>
              </w:rPr>
              <w:t>Annual Dep.</w:t>
            </w:r>
          </w:p>
        </w:tc>
        <w:tc>
          <w:tcPr>
            <w:tcW w:w="1444" w:type="dxa"/>
            <w:shd w:val="clear" w:color="auto" w:fill="D9D9D9"/>
          </w:tcPr>
          <w:p w14:paraId="6E217025" w14:textId="77777777" w:rsidR="00853462" w:rsidRDefault="00F92DD9">
            <w:r>
              <w:rPr>
                <w:b/>
                <w:sz w:val="18"/>
              </w:rPr>
              <w:t>3-Month Cost (BDT)</w:t>
            </w:r>
          </w:p>
        </w:tc>
      </w:tr>
      <w:tr w:rsidR="00853462" w14:paraId="21F56171" w14:textId="77777777">
        <w:trPr>
          <w:jc w:val="center"/>
        </w:trPr>
        <w:tc>
          <w:tcPr>
            <w:tcW w:w="1444" w:type="dxa"/>
          </w:tcPr>
          <w:p w14:paraId="64E30F3F" w14:textId="77777777" w:rsidR="00853462" w:rsidRDefault="00F92DD9">
            <w:r>
              <w:rPr>
                <w:sz w:val="18"/>
              </w:rPr>
              <w:t>Development laptop</w:t>
            </w:r>
          </w:p>
        </w:tc>
        <w:tc>
          <w:tcPr>
            <w:tcW w:w="1444" w:type="dxa"/>
          </w:tcPr>
          <w:p w14:paraId="75CCD8EC" w14:textId="77777777" w:rsidR="00853462" w:rsidRDefault="00F92DD9">
            <w:r>
              <w:rPr>
                <w:sz w:val="18"/>
              </w:rPr>
              <w:t>1</w:t>
            </w:r>
          </w:p>
        </w:tc>
        <w:tc>
          <w:tcPr>
            <w:tcW w:w="1444" w:type="dxa"/>
          </w:tcPr>
          <w:p w14:paraId="4EAACB4C" w14:textId="77777777" w:rsidR="00853462" w:rsidRDefault="00F92DD9">
            <w:r>
              <w:rPr>
                <w:sz w:val="18"/>
                <w:highlight w:val="yellow"/>
              </w:rPr>
              <w:t>85,000</w:t>
            </w:r>
          </w:p>
        </w:tc>
        <w:tc>
          <w:tcPr>
            <w:tcW w:w="1444" w:type="dxa"/>
          </w:tcPr>
          <w:p w14:paraId="0945FC4D" w14:textId="77777777" w:rsidR="00853462" w:rsidRDefault="00F92DD9">
            <w:r>
              <w:rPr>
                <w:sz w:val="18"/>
              </w:rPr>
              <w:t>3 years</w:t>
            </w:r>
          </w:p>
        </w:tc>
        <w:tc>
          <w:tcPr>
            <w:tcW w:w="1444" w:type="dxa"/>
          </w:tcPr>
          <w:p w14:paraId="5CECD9B5" w14:textId="77777777" w:rsidR="00853462" w:rsidRDefault="00F92DD9">
            <w:r>
              <w:rPr>
                <w:sz w:val="18"/>
              </w:rPr>
              <w:t>2/15 (Yr 4)</w:t>
            </w:r>
          </w:p>
        </w:tc>
        <w:tc>
          <w:tcPr>
            <w:tcW w:w="1444" w:type="dxa"/>
          </w:tcPr>
          <w:p w14:paraId="0568D664" w14:textId="77777777" w:rsidR="00853462" w:rsidRDefault="00F92DD9">
            <w:r>
              <w:rPr>
                <w:sz w:val="18"/>
              </w:rPr>
              <w:t>2,833.33</w:t>
            </w:r>
          </w:p>
        </w:tc>
      </w:tr>
      <w:tr w:rsidR="00853462" w14:paraId="63DA4CFE" w14:textId="77777777">
        <w:trPr>
          <w:jc w:val="center"/>
        </w:trPr>
        <w:tc>
          <w:tcPr>
            <w:tcW w:w="1444" w:type="dxa"/>
          </w:tcPr>
          <w:p w14:paraId="5DA7FED8" w14:textId="77777777" w:rsidR="00853462" w:rsidRDefault="00F92DD9">
            <w:r>
              <w:rPr>
                <w:sz w:val="18"/>
              </w:rPr>
              <w:t>Router</w:t>
            </w:r>
          </w:p>
        </w:tc>
        <w:tc>
          <w:tcPr>
            <w:tcW w:w="1444" w:type="dxa"/>
          </w:tcPr>
          <w:p w14:paraId="10E899A9" w14:textId="77777777" w:rsidR="00853462" w:rsidRDefault="00F92DD9">
            <w:r>
              <w:rPr>
                <w:sz w:val="18"/>
              </w:rPr>
              <w:t>1</w:t>
            </w:r>
          </w:p>
        </w:tc>
        <w:tc>
          <w:tcPr>
            <w:tcW w:w="1444" w:type="dxa"/>
          </w:tcPr>
          <w:p w14:paraId="465B9F2B" w14:textId="77777777" w:rsidR="00853462" w:rsidRDefault="00F92DD9">
            <w:r>
              <w:rPr>
                <w:sz w:val="18"/>
                <w:highlight w:val="yellow"/>
              </w:rPr>
              <w:t>15,000</w:t>
            </w:r>
          </w:p>
        </w:tc>
        <w:tc>
          <w:tcPr>
            <w:tcW w:w="1444" w:type="dxa"/>
          </w:tcPr>
          <w:p w14:paraId="43F605FE" w14:textId="77777777" w:rsidR="00853462" w:rsidRDefault="00F92DD9">
            <w:r>
              <w:rPr>
                <w:sz w:val="18"/>
              </w:rPr>
              <w:t>4 years</w:t>
            </w:r>
          </w:p>
        </w:tc>
        <w:tc>
          <w:tcPr>
            <w:tcW w:w="1444" w:type="dxa"/>
          </w:tcPr>
          <w:p w14:paraId="5050C527" w14:textId="77777777" w:rsidR="00853462" w:rsidRDefault="00F92DD9">
            <w:r>
              <w:rPr>
                <w:sz w:val="18"/>
              </w:rPr>
              <w:t>1/15 (Yr 5)</w:t>
            </w:r>
          </w:p>
        </w:tc>
        <w:tc>
          <w:tcPr>
            <w:tcW w:w="1444" w:type="dxa"/>
          </w:tcPr>
          <w:p w14:paraId="45A847E1" w14:textId="77777777" w:rsidR="00853462" w:rsidRDefault="00F92DD9">
            <w:r>
              <w:rPr>
                <w:sz w:val="18"/>
              </w:rPr>
              <w:t>250.00</w:t>
            </w:r>
          </w:p>
        </w:tc>
      </w:tr>
      <w:tr w:rsidR="00853462" w14:paraId="5CF55B6E" w14:textId="77777777">
        <w:trPr>
          <w:jc w:val="center"/>
        </w:trPr>
        <w:tc>
          <w:tcPr>
            <w:tcW w:w="1444" w:type="dxa"/>
          </w:tcPr>
          <w:p w14:paraId="48C88656" w14:textId="77777777" w:rsidR="00853462" w:rsidRDefault="00F92DD9">
            <w:r>
              <w:rPr>
                <w:b/>
                <w:sz w:val="18"/>
              </w:rPr>
              <w:t>Total</w:t>
            </w:r>
          </w:p>
        </w:tc>
        <w:tc>
          <w:tcPr>
            <w:tcW w:w="1444" w:type="dxa"/>
          </w:tcPr>
          <w:p w14:paraId="4FD677D2" w14:textId="77777777" w:rsidR="00853462" w:rsidRDefault="00853462"/>
        </w:tc>
        <w:tc>
          <w:tcPr>
            <w:tcW w:w="1444" w:type="dxa"/>
          </w:tcPr>
          <w:p w14:paraId="71BF8050" w14:textId="77777777" w:rsidR="00853462" w:rsidRDefault="00F92DD9">
            <w:r>
              <w:rPr>
                <w:b/>
                <w:sz w:val="18"/>
              </w:rPr>
              <w:t>100,000</w:t>
            </w:r>
          </w:p>
        </w:tc>
        <w:tc>
          <w:tcPr>
            <w:tcW w:w="1444" w:type="dxa"/>
          </w:tcPr>
          <w:p w14:paraId="5AAA72C6" w14:textId="77777777" w:rsidR="00853462" w:rsidRDefault="00853462"/>
        </w:tc>
        <w:tc>
          <w:tcPr>
            <w:tcW w:w="1444" w:type="dxa"/>
          </w:tcPr>
          <w:p w14:paraId="5801FD8E" w14:textId="77777777" w:rsidR="00853462" w:rsidRDefault="00853462"/>
        </w:tc>
        <w:tc>
          <w:tcPr>
            <w:tcW w:w="1444" w:type="dxa"/>
          </w:tcPr>
          <w:p w14:paraId="5F691271" w14:textId="77777777" w:rsidR="00853462" w:rsidRDefault="00F92DD9">
            <w:r>
              <w:rPr>
                <w:b/>
                <w:sz w:val="18"/>
              </w:rPr>
              <w:t>3,083.33</w:t>
            </w:r>
          </w:p>
        </w:tc>
      </w:tr>
    </w:tbl>
    <w:p w14:paraId="4BC177C2" w14:textId="77777777" w:rsidR="00853462" w:rsidRDefault="00853462">
      <w:pPr>
        <w:spacing w:after="40"/>
      </w:pPr>
    </w:p>
    <w:p w14:paraId="581C1D6D" w14:textId="77777777" w:rsidR="00853462" w:rsidRDefault="00F92DD9">
      <w:r>
        <w:rPr>
          <w:b/>
        </w:rPr>
        <w:t>Other Cost Estimation</w:t>
      </w:r>
    </w:p>
    <w:p w14:paraId="49A1B12B" w14:textId="4558AF3F" w:rsidR="00853462" w:rsidRDefault="00F92DD9">
      <w:pPr>
        <w:pStyle w:val="Caption"/>
      </w:pPr>
      <w:bookmarkStart w:id="118" w:name="_Toc240324103"/>
      <w:r>
        <w:t xml:space="preserve">Table </w:t>
      </w:r>
      <w:r>
        <w:fldChar w:fldCharType="begin"/>
      </w:r>
      <w:r>
        <w:instrText xml:space="preserve"> SEQ Table \* ARABIC </w:instrText>
      </w:r>
      <w:r>
        <w:fldChar w:fldCharType="separate"/>
      </w:r>
      <w:r w:rsidR="001558D2">
        <w:rPr>
          <w:noProof/>
        </w:rPr>
        <w:t>31</w:t>
      </w:r>
      <w:r>
        <w:fldChar w:fldCharType="end"/>
      </w:r>
      <w:r>
        <w:t>: Other Operating Costs</w:t>
      </w:r>
      <w:bookmarkEnd w:id="118"/>
    </w:p>
    <w:tbl>
      <w:tblPr>
        <w:tblStyle w:val="TableGrid"/>
        <w:tblW w:w="0" w:type="auto"/>
        <w:jc w:val="center"/>
        <w:tblLook w:val="04A0" w:firstRow="1" w:lastRow="0" w:firstColumn="1" w:lastColumn="0" w:noHBand="0" w:noVBand="1"/>
      </w:tblPr>
      <w:tblGrid>
        <w:gridCol w:w="2166"/>
        <w:gridCol w:w="2166"/>
        <w:gridCol w:w="2166"/>
        <w:gridCol w:w="2166"/>
      </w:tblGrid>
      <w:tr w:rsidR="00853462" w14:paraId="28E69AC5" w14:textId="77777777">
        <w:trPr>
          <w:jc w:val="center"/>
        </w:trPr>
        <w:tc>
          <w:tcPr>
            <w:tcW w:w="2166" w:type="dxa"/>
            <w:shd w:val="clear" w:color="auto" w:fill="D9D9D9"/>
          </w:tcPr>
          <w:p w14:paraId="5B169EE7" w14:textId="77777777" w:rsidR="00853462" w:rsidRDefault="00F92DD9">
            <w:r>
              <w:rPr>
                <w:b/>
                <w:sz w:val="20"/>
              </w:rPr>
              <w:t>Category</w:t>
            </w:r>
          </w:p>
        </w:tc>
        <w:tc>
          <w:tcPr>
            <w:tcW w:w="2166" w:type="dxa"/>
            <w:shd w:val="clear" w:color="auto" w:fill="D9D9D9"/>
          </w:tcPr>
          <w:p w14:paraId="0DDAED6C" w14:textId="77777777" w:rsidR="00853462" w:rsidRDefault="00F92DD9">
            <w:r>
              <w:rPr>
                <w:b/>
                <w:sz w:val="20"/>
              </w:rPr>
              <w:t>Description</w:t>
            </w:r>
          </w:p>
        </w:tc>
        <w:tc>
          <w:tcPr>
            <w:tcW w:w="2166" w:type="dxa"/>
            <w:shd w:val="clear" w:color="auto" w:fill="D9D9D9"/>
          </w:tcPr>
          <w:p w14:paraId="22D2F21F" w14:textId="77777777" w:rsidR="00853462" w:rsidRDefault="00F92DD9">
            <w:r>
              <w:rPr>
                <w:b/>
                <w:sz w:val="20"/>
              </w:rPr>
              <w:t>Monthly Cost (BDT)</w:t>
            </w:r>
          </w:p>
        </w:tc>
        <w:tc>
          <w:tcPr>
            <w:tcW w:w="2166" w:type="dxa"/>
            <w:shd w:val="clear" w:color="auto" w:fill="D9D9D9"/>
          </w:tcPr>
          <w:p w14:paraId="119F5759" w14:textId="77777777" w:rsidR="00853462" w:rsidRDefault="00F92DD9">
            <w:r>
              <w:rPr>
                <w:b/>
                <w:sz w:val="20"/>
              </w:rPr>
              <w:t>Total (3 Months)</w:t>
            </w:r>
          </w:p>
        </w:tc>
      </w:tr>
      <w:tr w:rsidR="00853462" w14:paraId="4A159E2E" w14:textId="77777777">
        <w:trPr>
          <w:jc w:val="center"/>
        </w:trPr>
        <w:tc>
          <w:tcPr>
            <w:tcW w:w="2166" w:type="dxa"/>
          </w:tcPr>
          <w:p w14:paraId="31CC3C34" w14:textId="77777777" w:rsidR="00853462" w:rsidRDefault="00F92DD9">
            <w:r>
              <w:rPr>
                <w:sz w:val="20"/>
              </w:rPr>
              <w:t>Internet</w:t>
            </w:r>
          </w:p>
        </w:tc>
        <w:tc>
          <w:tcPr>
            <w:tcW w:w="2166" w:type="dxa"/>
          </w:tcPr>
          <w:p w14:paraId="032E590E" w14:textId="77777777" w:rsidR="00853462" w:rsidRDefault="00F92DD9">
            <w:r>
              <w:rPr>
                <w:sz w:val="20"/>
              </w:rPr>
              <w:t>Shared connection budget</w:t>
            </w:r>
          </w:p>
        </w:tc>
        <w:tc>
          <w:tcPr>
            <w:tcW w:w="2166" w:type="dxa"/>
          </w:tcPr>
          <w:p w14:paraId="241B3079" w14:textId="77777777" w:rsidR="00853462" w:rsidRDefault="00F92DD9">
            <w:r>
              <w:rPr>
                <w:sz w:val="20"/>
              </w:rPr>
              <w:t>2,500</w:t>
            </w:r>
          </w:p>
        </w:tc>
        <w:tc>
          <w:tcPr>
            <w:tcW w:w="2166" w:type="dxa"/>
          </w:tcPr>
          <w:p w14:paraId="421F6940" w14:textId="77777777" w:rsidR="00853462" w:rsidRDefault="00F92DD9">
            <w:r>
              <w:rPr>
                <w:sz w:val="20"/>
              </w:rPr>
              <w:t>7,500</w:t>
            </w:r>
          </w:p>
        </w:tc>
      </w:tr>
      <w:tr w:rsidR="00853462" w14:paraId="33570632" w14:textId="77777777">
        <w:trPr>
          <w:jc w:val="center"/>
        </w:trPr>
        <w:tc>
          <w:tcPr>
            <w:tcW w:w="2166" w:type="dxa"/>
          </w:tcPr>
          <w:p w14:paraId="3A623410" w14:textId="77777777" w:rsidR="00853462" w:rsidRDefault="00F92DD9">
            <w:r>
              <w:rPr>
                <w:sz w:val="20"/>
              </w:rPr>
              <w:t>Electricity</w:t>
            </w:r>
          </w:p>
        </w:tc>
        <w:tc>
          <w:tcPr>
            <w:tcW w:w="2166" w:type="dxa"/>
          </w:tcPr>
          <w:p w14:paraId="64740C1F" w14:textId="77777777" w:rsidR="00853462" w:rsidRDefault="00F92DD9">
            <w:r>
              <w:rPr>
                <w:sz w:val="20"/>
              </w:rPr>
              <w:t>Project allocation for one workstation</w:t>
            </w:r>
          </w:p>
        </w:tc>
        <w:tc>
          <w:tcPr>
            <w:tcW w:w="2166" w:type="dxa"/>
          </w:tcPr>
          <w:p w14:paraId="5301F7F3" w14:textId="77777777" w:rsidR="00853462" w:rsidRDefault="00F92DD9">
            <w:r>
              <w:rPr>
                <w:sz w:val="20"/>
              </w:rPr>
              <w:t>1,500</w:t>
            </w:r>
          </w:p>
        </w:tc>
        <w:tc>
          <w:tcPr>
            <w:tcW w:w="2166" w:type="dxa"/>
          </w:tcPr>
          <w:p w14:paraId="0D91F455" w14:textId="77777777" w:rsidR="00853462" w:rsidRDefault="00F92DD9">
            <w:r>
              <w:rPr>
                <w:sz w:val="20"/>
              </w:rPr>
              <w:t>4,500</w:t>
            </w:r>
          </w:p>
        </w:tc>
      </w:tr>
      <w:tr w:rsidR="00853462" w14:paraId="554A1BE1" w14:textId="77777777">
        <w:trPr>
          <w:jc w:val="center"/>
        </w:trPr>
        <w:tc>
          <w:tcPr>
            <w:tcW w:w="2166" w:type="dxa"/>
          </w:tcPr>
          <w:p w14:paraId="2C95712D" w14:textId="77777777" w:rsidR="00853462" w:rsidRDefault="00F92DD9">
            <w:r>
              <w:rPr>
                <w:sz w:val="20"/>
              </w:rPr>
              <w:t>E-mail service</w:t>
            </w:r>
          </w:p>
        </w:tc>
        <w:tc>
          <w:tcPr>
            <w:tcW w:w="2166" w:type="dxa"/>
          </w:tcPr>
          <w:p w14:paraId="7C2389FC" w14:textId="77777777" w:rsidR="00853462" w:rsidRDefault="00F92DD9">
            <w:r>
              <w:rPr>
                <w:sz w:val="20"/>
              </w:rPr>
              <w:t>SMTP free tier — no charge</w:t>
            </w:r>
          </w:p>
        </w:tc>
        <w:tc>
          <w:tcPr>
            <w:tcW w:w="2166" w:type="dxa"/>
          </w:tcPr>
          <w:p w14:paraId="7A71830D" w14:textId="77777777" w:rsidR="00853462" w:rsidRDefault="00F92DD9">
            <w:r>
              <w:rPr>
                <w:sz w:val="20"/>
              </w:rPr>
              <w:t>0</w:t>
            </w:r>
          </w:p>
        </w:tc>
        <w:tc>
          <w:tcPr>
            <w:tcW w:w="2166" w:type="dxa"/>
          </w:tcPr>
          <w:p w14:paraId="6FBD8953" w14:textId="77777777" w:rsidR="00853462" w:rsidRDefault="00F92DD9">
            <w:r>
              <w:rPr>
                <w:sz w:val="20"/>
              </w:rPr>
              <w:t>0</w:t>
            </w:r>
          </w:p>
        </w:tc>
      </w:tr>
      <w:tr w:rsidR="00853462" w14:paraId="0FE8296F" w14:textId="77777777">
        <w:trPr>
          <w:jc w:val="center"/>
        </w:trPr>
        <w:tc>
          <w:tcPr>
            <w:tcW w:w="2166" w:type="dxa"/>
          </w:tcPr>
          <w:p w14:paraId="171C61C7" w14:textId="77777777" w:rsidR="00853462" w:rsidRDefault="00F92DD9">
            <w:r>
              <w:rPr>
                <w:sz w:val="20"/>
              </w:rPr>
              <w:t>Backup storage</w:t>
            </w:r>
          </w:p>
        </w:tc>
        <w:tc>
          <w:tcPr>
            <w:tcW w:w="2166" w:type="dxa"/>
          </w:tcPr>
          <w:p w14:paraId="36DFDD5E" w14:textId="77777777" w:rsidR="00853462" w:rsidRDefault="00F92DD9">
            <w:r>
              <w:rPr>
                <w:sz w:val="20"/>
              </w:rPr>
              <w:t>Optional storage budget</w:t>
            </w:r>
          </w:p>
        </w:tc>
        <w:tc>
          <w:tcPr>
            <w:tcW w:w="2166" w:type="dxa"/>
          </w:tcPr>
          <w:p w14:paraId="453C4354" w14:textId="77777777" w:rsidR="00853462" w:rsidRDefault="00F92DD9">
            <w:r>
              <w:rPr>
                <w:sz w:val="20"/>
              </w:rPr>
              <w:t>150</w:t>
            </w:r>
          </w:p>
        </w:tc>
        <w:tc>
          <w:tcPr>
            <w:tcW w:w="2166" w:type="dxa"/>
          </w:tcPr>
          <w:p w14:paraId="33EFC1BC" w14:textId="77777777" w:rsidR="00853462" w:rsidRDefault="00F92DD9">
            <w:r>
              <w:rPr>
                <w:sz w:val="20"/>
              </w:rPr>
              <w:t>450</w:t>
            </w:r>
          </w:p>
        </w:tc>
      </w:tr>
      <w:tr w:rsidR="00853462" w14:paraId="176A248D" w14:textId="77777777">
        <w:trPr>
          <w:jc w:val="center"/>
        </w:trPr>
        <w:tc>
          <w:tcPr>
            <w:tcW w:w="2166" w:type="dxa"/>
          </w:tcPr>
          <w:p w14:paraId="588A3C86" w14:textId="77777777" w:rsidR="00853462" w:rsidRDefault="00F92DD9">
            <w:r>
              <w:rPr>
                <w:b/>
                <w:sz w:val="20"/>
              </w:rPr>
              <w:t>Total Other Costs</w:t>
            </w:r>
          </w:p>
        </w:tc>
        <w:tc>
          <w:tcPr>
            <w:tcW w:w="2166" w:type="dxa"/>
          </w:tcPr>
          <w:p w14:paraId="4A40B92B" w14:textId="77777777" w:rsidR="00853462" w:rsidRDefault="00853462"/>
        </w:tc>
        <w:tc>
          <w:tcPr>
            <w:tcW w:w="2166" w:type="dxa"/>
          </w:tcPr>
          <w:p w14:paraId="300C9451" w14:textId="77777777" w:rsidR="00853462" w:rsidRDefault="00F92DD9">
            <w:r>
              <w:rPr>
                <w:b/>
                <w:sz w:val="20"/>
              </w:rPr>
              <w:t>4,150</w:t>
            </w:r>
          </w:p>
        </w:tc>
        <w:tc>
          <w:tcPr>
            <w:tcW w:w="2166" w:type="dxa"/>
          </w:tcPr>
          <w:p w14:paraId="6DA2BE44" w14:textId="77777777" w:rsidR="00853462" w:rsidRDefault="00F92DD9">
            <w:r>
              <w:rPr>
                <w:b/>
                <w:sz w:val="20"/>
              </w:rPr>
              <w:t>12,450</w:t>
            </w:r>
          </w:p>
        </w:tc>
      </w:tr>
    </w:tbl>
    <w:p w14:paraId="5E08F3C9" w14:textId="77777777" w:rsidR="00853462" w:rsidRDefault="00853462">
      <w:pPr>
        <w:spacing w:after="40"/>
      </w:pPr>
    </w:p>
    <w:p w14:paraId="187D5990" w14:textId="77777777" w:rsidR="00853462" w:rsidRDefault="00F92DD9">
      <w:r>
        <w:rPr>
          <w:b/>
        </w:rPr>
        <w:t>Software Cost Estimation</w:t>
      </w:r>
    </w:p>
    <w:p w14:paraId="1BE1A03D" w14:textId="4303ACE9" w:rsidR="00853462" w:rsidRDefault="00F92DD9">
      <w:pPr>
        <w:pStyle w:val="Caption"/>
      </w:pPr>
      <w:bookmarkStart w:id="119" w:name="_Toc240324104"/>
      <w:r>
        <w:t xml:space="preserve">Table </w:t>
      </w:r>
      <w:r>
        <w:fldChar w:fldCharType="begin"/>
      </w:r>
      <w:r>
        <w:instrText xml:space="preserve"> SEQ Table \* ARABIC </w:instrText>
      </w:r>
      <w:r>
        <w:fldChar w:fldCharType="separate"/>
      </w:r>
      <w:r w:rsidR="001558D2">
        <w:rPr>
          <w:noProof/>
        </w:rPr>
        <w:t>32</w:t>
      </w:r>
      <w:r>
        <w:fldChar w:fldCharType="end"/>
      </w:r>
      <w:r>
        <w:t>: Software Requirements and Budget</w:t>
      </w:r>
      <w:bookmarkEnd w:id="119"/>
    </w:p>
    <w:tbl>
      <w:tblPr>
        <w:tblStyle w:val="TableGrid"/>
        <w:tblW w:w="0" w:type="auto"/>
        <w:jc w:val="center"/>
        <w:tblLook w:val="04A0" w:firstRow="1" w:lastRow="0" w:firstColumn="1" w:lastColumn="0" w:noHBand="0" w:noVBand="1"/>
      </w:tblPr>
      <w:tblGrid>
        <w:gridCol w:w="2166"/>
        <w:gridCol w:w="2166"/>
        <w:gridCol w:w="2166"/>
        <w:gridCol w:w="2166"/>
      </w:tblGrid>
      <w:tr w:rsidR="00853462" w14:paraId="3A0A79C9" w14:textId="77777777">
        <w:trPr>
          <w:jc w:val="center"/>
        </w:trPr>
        <w:tc>
          <w:tcPr>
            <w:tcW w:w="2166" w:type="dxa"/>
            <w:shd w:val="clear" w:color="auto" w:fill="D9D9D9"/>
          </w:tcPr>
          <w:p w14:paraId="39CCFD1B" w14:textId="77777777" w:rsidR="00853462" w:rsidRDefault="00F92DD9">
            <w:r>
              <w:rPr>
                <w:b/>
                <w:sz w:val="18"/>
              </w:rPr>
              <w:t>Software Item</w:t>
            </w:r>
          </w:p>
        </w:tc>
        <w:tc>
          <w:tcPr>
            <w:tcW w:w="2166" w:type="dxa"/>
            <w:shd w:val="clear" w:color="auto" w:fill="D9D9D9"/>
          </w:tcPr>
          <w:p w14:paraId="0816D073" w14:textId="77777777" w:rsidR="00853462" w:rsidRDefault="00F92DD9">
            <w:r>
              <w:rPr>
                <w:b/>
                <w:sz w:val="18"/>
              </w:rPr>
              <w:t>Type</w:t>
            </w:r>
          </w:p>
        </w:tc>
        <w:tc>
          <w:tcPr>
            <w:tcW w:w="2166" w:type="dxa"/>
            <w:shd w:val="clear" w:color="auto" w:fill="D9D9D9"/>
          </w:tcPr>
          <w:p w14:paraId="6E4784DF" w14:textId="77777777" w:rsidR="00853462" w:rsidRDefault="00F92DD9">
            <w:r>
              <w:rPr>
                <w:b/>
                <w:sz w:val="18"/>
              </w:rPr>
              <w:t>Purpose</w:t>
            </w:r>
          </w:p>
        </w:tc>
        <w:tc>
          <w:tcPr>
            <w:tcW w:w="2166" w:type="dxa"/>
            <w:shd w:val="clear" w:color="auto" w:fill="D9D9D9"/>
          </w:tcPr>
          <w:p w14:paraId="48C14896" w14:textId="77777777" w:rsidR="00853462" w:rsidRDefault="00F92DD9">
            <w:r>
              <w:rPr>
                <w:b/>
                <w:sz w:val="18"/>
              </w:rPr>
              <w:t>Budget (BDT)</w:t>
            </w:r>
          </w:p>
        </w:tc>
      </w:tr>
      <w:tr w:rsidR="00853462" w14:paraId="4596589E" w14:textId="77777777">
        <w:trPr>
          <w:jc w:val="center"/>
        </w:trPr>
        <w:tc>
          <w:tcPr>
            <w:tcW w:w="2166" w:type="dxa"/>
          </w:tcPr>
          <w:p w14:paraId="3EEEDEF3" w14:textId="77777777" w:rsidR="00853462" w:rsidRDefault="00F92DD9">
            <w:r>
              <w:rPr>
                <w:sz w:val="18"/>
              </w:rPr>
              <w:t>.NET 8 SDK, ASP.NET Core MVC</w:t>
            </w:r>
          </w:p>
        </w:tc>
        <w:tc>
          <w:tcPr>
            <w:tcW w:w="2166" w:type="dxa"/>
          </w:tcPr>
          <w:p w14:paraId="6CEBDC54" w14:textId="77777777" w:rsidR="00853462" w:rsidRDefault="00F92DD9">
            <w:r>
              <w:rPr>
                <w:sz w:val="18"/>
              </w:rPr>
              <w:t>Backend / web framework</w:t>
            </w:r>
          </w:p>
        </w:tc>
        <w:tc>
          <w:tcPr>
            <w:tcW w:w="2166" w:type="dxa"/>
          </w:tcPr>
          <w:p w14:paraId="2F706A5E" w14:textId="77777777" w:rsidR="00853462" w:rsidRDefault="00F92DD9">
            <w:r>
              <w:rPr>
                <w:sz w:val="18"/>
              </w:rPr>
              <w:t>Controllers, views, services</w:t>
            </w:r>
          </w:p>
        </w:tc>
        <w:tc>
          <w:tcPr>
            <w:tcW w:w="2166" w:type="dxa"/>
          </w:tcPr>
          <w:p w14:paraId="06AD68B3" w14:textId="77777777" w:rsidR="00853462" w:rsidRDefault="00F92DD9">
            <w:r>
              <w:rPr>
                <w:sz w:val="18"/>
              </w:rPr>
              <w:t>0</w:t>
            </w:r>
          </w:p>
        </w:tc>
      </w:tr>
      <w:tr w:rsidR="00853462" w14:paraId="75C4A6CC" w14:textId="77777777">
        <w:trPr>
          <w:jc w:val="center"/>
        </w:trPr>
        <w:tc>
          <w:tcPr>
            <w:tcW w:w="2166" w:type="dxa"/>
          </w:tcPr>
          <w:p w14:paraId="33D28B14" w14:textId="77777777" w:rsidR="00853462" w:rsidRDefault="00F92DD9">
            <w:r>
              <w:rPr>
                <w:sz w:val="18"/>
              </w:rPr>
              <w:t>ASP.NET Core Identity</w:t>
            </w:r>
          </w:p>
        </w:tc>
        <w:tc>
          <w:tcPr>
            <w:tcW w:w="2166" w:type="dxa"/>
          </w:tcPr>
          <w:p w14:paraId="2F2E4466" w14:textId="77777777" w:rsidR="00853462" w:rsidRDefault="00F92DD9">
            <w:r>
              <w:rPr>
                <w:sz w:val="18"/>
              </w:rPr>
              <w:t>Security library</w:t>
            </w:r>
          </w:p>
        </w:tc>
        <w:tc>
          <w:tcPr>
            <w:tcW w:w="2166" w:type="dxa"/>
          </w:tcPr>
          <w:p w14:paraId="1D02D77F" w14:textId="77777777" w:rsidR="00853462" w:rsidRDefault="00F92DD9">
            <w:r>
              <w:rPr>
                <w:sz w:val="18"/>
              </w:rPr>
              <w:t>Accounts, password hashing, roles</w:t>
            </w:r>
          </w:p>
        </w:tc>
        <w:tc>
          <w:tcPr>
            <w:tcW w:w="2166" w:type="dxa"/>
          </w:tcPr>
          <w:p w14:paraId="1111DFD5" w14:textId="77777777" w:rsidR="00853462" w:rsidRDefault="00F92DD9">
            <w:r>
              <w:rPr>
                <w:sz w:val="18"/>
              </w:rPr>
              <w:t>0</w:t>
            </w:r>
          </w:p>
        </w:tc>
      </w:tr>
      <w:tr w:rsidR="00853462" w14:paraId="137FA052" w14:textId="77777777">
        <w:trPr>
          <w:jc w:val="center"/>
        </w:trPr>
        <w:tc>
          <w:tcPr>
            <w:tcW w:w="2166" w:type="dxa"/>
          </w:tcPr>
          <w:p w14:paraId="143FD7B3" w14:textId="77777777" w:rsidR="00853462" w:rsidRDefault="00F92DD9">
            <w:r>
              <w:rPr>
                <w:sz w:val="18"/>
              </w:rPr>
              <w:t>Entity Framework Core, SQL Server Express/LocalDB</w:t>
            </w:r>
          </w:p>
        </w:tc>
        <w:tc>
          <w:tcPr>
            <w:tcW w:w="2166" w:type="dxa"/>
          </w:tcPr>
          <w:p w14:paraId="70429D9B" w14:textId="77777777" w:rsidR="00853462" w:rsidRDefault="00F92DD9">
            <w:r>
              <w:rPr>
                <w:sz w:val="18"/>
              </w:rPr>
              <w:t>Data access and database</w:t>
            </w:r>
          </w:p>
        </w:tc>
        <w:tc>
          <w:tcPr>
            <w:tcW w:w="2166" w:type="dxa"/>
          </w:tcPr>
          <w:p w14:paraId="46A52A43" w14:textId="77777777" w:rsidR="00853462" w:rsidRDefault="00F92DD9">
            <w:r>
              <w:rPr>
                <w:sz w:val="18"/>
              </w:rPr>
              <w:t>Persistence and migrations</w:t>
            </w:r>
          </w:p>
        </w:tc>
        <w:tc>
          <w:tcPr>
            <w:tcW w:w="2166" w:type="dxa"/>
          </w:tcPr>
          <w:p w14:paraId="495315FE" w14:textId="77777777" w:rsidR="00853462" w:rsidRDefault="00F92DD9">
            <w:r>
              <w:rPr>
                <w:sz w:val="18"/>
              </w:rPr>
              <w:t>0</w:t>
            </w:r>
          </w:p>
        </w:tc>
      </w:tr>
      <w:tr w:rsidR="00853462" w14:paraId="085B0161" w14:textId="77777777">
        <w:trPr>
          <w:jc w:val="center"/>
        </w:trPr>
        <w:tc>
          <w:tcPr>
            <w:tcW w:w="2166" w:type="dxa"/>
          </w:tcPr>
          <w:p w14:paraId="2236249C" w14:textId="77777777" w:rsidR="00853462" w:rsidRDefault="00F92DD9">
            <w:r>
              <w:rPr>
                <w:sz w:val="18"/>
              </w:rPr>
              <w:t>Bootstrap, jQuery, HTML/CSS/JavaScript</w:t>
            </w:r>
          </w:p>
        </w:tc>
        <w:tc>
          <w:tcPr>
            <w:tcW w:w="2166" w:type="dxa"/>
          </w:tcPr>
          <w:p w14:paraId="12273EB4" w14:textId="77777777" w:rsidR="00853462" w:rsidRDefault="00F92DD9">
            <w:r>
              <w:rPr>
                <w:sz w:val="18"/>
              </w:rPr>
              <w:t>Frontend packages</w:t>
            </w:r>
          </w:p>
        </w:tc>
        <w:tc>
          <w:tcPr>
            <w:tcW w:w="2166" w:type="dxa"/>
          </w:tcPr>
          <w:p w14:paraId="069D448E" w14:textId="77777777" w:rsidR="00853462" w:rsidRDefault="00F92DD9">
            <w:r>
              <w:rPr>
                <w:sz w:val="18"/>
              </w:rPr>
              <w:t>Responsive role-based interface</w:t>
            </w:r>
          </w:p>
        </w:tc>
        <w:tc>
          <w:tcPr>
            <w:tcW w:w="2166" w:type="dxa"/>
          </w:tcPr>
          <w:p w14:paraId="5A5BA1CC" w14:textId="77777777" w:rsidR="00853462" w:rsidRDefault="00F92DD9">
            <w:r>
              <w:rPr>
                <w:sz w:val="18"/>
              </w:rPr>
              <w:t>0</w:t>
            </w:r>
          </w:p>
        </w:tc>
      </w:tr>
      <w:tr w:rsidR="00853462" w14:paraId="17010537" w14:textId="77777777">
        <w:trPr>
          <w:jc w:val="center"/>
        </w:trPr>
        <w:tc>
          <w:tcPr>
            <w:tcW w:w="2166" w:type="dxa"/>
          </w:tcPr>
          <w:p w14:paraId="265099CA" w14:textId="77777777" w:rsidR="00853462" w:rsidRDefault="00F92DD9">
            <w:r>
              <w:rPr>
                <w:sz w:val="18"/>
              </w:rPr>
              <w:t>MailKit / SMTP client</w:t>
            </w:r>
          </w:p>
        </w:tc>
        <w:tc>
          <w:tcPr>
            <w:tcW w:w="2166" w:type="dxa"/>
          </w:tcPr>
          <w:p w14:paraId="7D28B305" w14:textId="77777777" w:rsidR="00853462" w:rsidRDefault="00F92DD9">
            <w:r>
              <w:rPr>
                <w:sz w:val="18"/>
              </w:rPr>
              <w:t>E-mail library</w:t>
            </w:r>
          </w:p>
        </w:tc>
        <w:tc>
          <w:tcPr>
            <w:tcW w:w="2166" w:type="dxa"/>
          </w:tcPr>
          <w:p w14:paraId="1D68C273" w14:textId="77777777" w:rsidR="00853462" w:rsidRDefault="00F92DD9">
            <w:r>
              <w:rPr>
                <w:sz w:val="18"/>
              </w:rPr>
              <w:t>Status notifications</w:t>
            </w:r>
          </w:p>
        </w:tc>
        <w:tc>
          <w:tcPr>
            <w:tcW w:w="2166" w:type="dxa"/>
          </w:tcPr>
          <w:p w14:paraId="56F88487" w14:textId="77777777" w:rsidR="00853462" w:rsidRDefault="00F92DD9">
            <w:r>
              <w:rPr>
                <w:sz w:val="18"/>
              </w:rPr>
              <w:t>0</w:t>
            </w:r>
          </w:p>
        </w:tc>
      </w:tr>
      <w:tr w:rsidR="00853462" w14:paraId="7BE057D0" w14:textId="77777777">
        <w:trPr>
          <w:jc w:val="center"/>
        </w:trPr>
        <w:tc>
          <w:tcPr>
            <w:tcW w:w="2166" w:type="dxa"/>
          </w:tcPr>
          <w:p w14:paraId="1D31BE1D" w14:textId="77777777" w:rsidR="00853462" w:rsidRDefault="00F92DD9">
            <w:r>
              <w:rPr>
                <w:sz w:val="18"/>
              </w:rPr>
              <w:lastRenderedPageBreak/>
              <w:t>Visual Studio Community / VS Code</w:t>
            </w:r>
          </w:p>
        </w:tc>
        <w:tc>
          <w:tcPr>
            <w:tcW w:w="2166" w:type="dxa"/>
          </w:tcPr>
          <w:p w14:paraId="18571BAE" w14:textId="77777777" w:rsidR="00853462" w:rsidRDefault="00F92DD9">
            <w:r>
              <w:rPr>
                <w:sz w:val="18"/>
              </w:rPr>
              <w:t>IDE</w:t>
            </w:r>
          </w:p>
        </w:tc>
        <w:tc>
          <w:tcPr>
            <w:tcW w:w="2166" w:type="dxa"/>
          </w:tcPr>
          <w:p w14:paraId="60CD9E14" w14:textId="77777777" w:rsidR="00853462" w:rsidRDefault="00F92DD9">
            <w:r>
              <w:rPr>
                <w:sz w:val="18"/>
              </w:rPr>
              <w:t>Development and debugging</w:t>
            </w:r>
          </w:p>
        </w:tc>
        <w:tc>
          <w:tcPr>
            <w:tcW w:w="2166" w:type="dxa"/>
          </w:tcPr>
          <w:p w14:paraId="4B364420" w14:textId="77777777" w:rsidR="00853462" w:rsidRDefault="00F92DD9">
            <w:r>
              <w:rPr>
                <w:sz w:val="18"/>
              </w:rPr>
              <w:t>0</w:t>
            </w:r>
          </w:p>
        </w:tc>
      </w:tr>
      <w:tr w:rsidR="00853462" w14:paraId="1ADA6C3C" w14:textId="77777777">
        <w:trPr>
          <w:jc w:val="center"/>
        </w:trPr>
        <w:tc>
          <w:tcPr>
            <w:tcW w:w="2166" w:type="dxa"/>
          </w:tcPr>
          <w:p w14:paraId="6895BEBF" w14:textId="77777777" w:rsidR="00853462" w:rsidRDefault="00F92DD9">
            <w:r>
              <w:rPr>
                <w:sz w:val="18"/>
              </w:rPr>
              <w:t>Git and GitHub</w:t>
            </w:r>
          </w:p>
        </w:tc>
        <w:tc>
          <w:tcPr>
            <w:tcW w:w="2166" w:type="dxa"/>
          </w:tcPr>
          <w:p w14:paraId="53C38CB6" w14:textId="77777777" w:rsidR="00853462" w:rsidRDefault="00F92DD9">
            <w:r>
              <w:rPr>
                <w:sz w:val="18"/>
              </w:rPr>
              <w:t>Version control</w:t>
            </w:r>
          </w:p>
        </w:tc>
        <w:tc>
          <w:tcPr>
            <w:tcW w:w="2166" w:type="dxa"/>
          </w:tcPr>
          <w:p w14:paraId="0FFA0E77" w14:textId="77777777" w:rsidR="00853462" w:rsidRDefault="00F92DD9">
            <w:r>
              <w:rPr>
                <w:sz w:val="18"/>
              </w:rPr>
              <w:t>Source management</w:t>
            </w:r>
          </w:p>
        </w:tc>
        <w:tc>
          <w:tcPr>
            <w:tcW w:w="2166" w:type="dxa"/>
          </w:tcPr>
          <w:p w14:paraId="0709B7BC" w14:textId="77777777" w:rsidR="00853462" w:rsidRDefault="00F92DD9">
            <w:r>
              <w:rPr>
                <w:sz w:val="18"/>
              </w:rPr>
              <w:t>0</w:t>
            </w:r>
          </w:p>
        </w:tc>
      </w:tr>
      <w:tr w:rsidR="00853462" w14:paraId="71D24B82" w14:textId="77777777">
        <w:trPr>
          <w:jc w:val="center"/>
        </w:trPr>
        <w:tc>
          <w:tcPr>
            <w:tcW w:w="2166" w:type="dxa"/>
          </w:tcPr>
          <w:p w14:paraId="4876F178" w14:textId="77777777" w:rsidR="00853462" w:rsidRDefault="00F92DD9">
            <w:r>
              <w:rPr>
                <w:b/>
                <w:sz w:val="18"/>
              </w:rPr>
              <w:t>Total Software Cost</w:t>
            </w:r>
          </w:p>
        </w:tc>
        <w:tc>
          <w:tcPr>
            <w:tcW w:w="2166" w:type="dxa"/>
          </w:tcPr>
          <w:p w14:paraId="161A60DD" w14:textId="77777777" w:rsidR="00853462" w:rsidRDefault="00853462"/>
        </w:tc>
        <w:tc>
          <w:tcPr>
            <w:tcW w:w="2166" w:type="dxa"/>
          </w:tcPr>
          <w:p w14:paraId="0D02B0B7" w14:textId="77777777" w:rsidR="00853462" w:rsidRDefault="00853462"/>
        </w:tc>
        <w:tc>
          <w:tcPr>
            <w:tcW w:w="2166" w:type="dxa"/>
          </w:tcPr>
          <w:p w14:paraId="3B421953" w14:textId="77777777" w:rsidR="00853462" w:rsidRDefault="00F92DD9">
            <w:r>
              <w:rPr>
                <w:b/>
                <w:sz w:val="18"/>
              </w:rPr>
              <w:t>0</w:t>
            </w:r>
          </w:p>
        </w:tc>
      </w:tr>
    </w:tbl>
    <w:p w14:paraId="2BA7A992" w14:textId="77777777" w:rsidR="00853462" w:rsidRDefault="00853462">
      <w:pPr>
        <w:spacing w:after="40"/>
      </w:pPr>
    </w:p>
    <w:p w14:paraId="5A211CE1" w14:textId="55764C7C" w:rsidR="00853462" w:rsidRDefault="00F92DD9">
      <w:pPr>
        <w:pStyle w:val="Caption"/>
      </w:pPr>
      <w:bookmarkStart w:id="120" w:name="_Toc240324105"/>
      <w:r>
        <w:t xml:space="preserve">Table </w:t>
      </w:r>
      <w:r>
        <w:fldChar w:fldCharType="begin"/>
      </w:r>
      <w:r>
        <w:instrText xml:space="preserve"> SEQ Table \* ARABIC </w:instrText>
      </w:r>
      <w:r>
        <w:fldChar w:fldCharType="separate"/>
      </w:r>
      <w:r w:rsidR="001558D2">
        <w:rPr>
          <w:noProof/>
        </w:rPr>
        <w:t>33</w:t>
      </w:r>
      <w:r>
        <w:fldChar w:fldCharType="end"/>
      </w:r>
      <w:r>
        <w:t>: Illustrative Project Budget Summary</w:t>
      </w:r>
      <w:bookmarkEnd w:id="120"/>
    </w:p>
    <w:tbl>
      <w:tblPr>
        <w:tblStyle w:val="TableGrid"/>
        <w:tblW w:w="0" w:type="auto"/>
        <w:jc w:val="center"/>
        <w:tblLook w:val="04A0" w:firstRow="1" w:lastRow="0" w:firstColumn="1" w:lastColumn="0" w:noHBand="0" w:noVBand="1"/>
      </w:tblPr>
      <w:tblGrid>
        <w:gridCol w:w="5544"/>
        <w:gridCol w:w="3338"/>
      </w:tblGrid>
      <w:tr w:rsidR="00853462" w14:paraId="48411AE2" w14:textId="77777777">
        <w:trPr>
          <w:jc w:val="center"/>
        </w:trPr>
        <w:tc>
          <w:tcPr>
            <w:tcW w:w="5669" w:type="dxa"/>
            <w:shd w:val="clear" w:color="auto" w:fill="D9D9D9"/>
          </w:tcPr>
          <w:p w14:paraId="435DD195" w14:textId="77777777" w:rsidR="00853462" w:rsidRDefault="00F92DD9">
            <w:r>
              <w:rPr>
                <w:b/>
                <w:sz w:val="20"/>
              </w:rPr>
              <w:t>Cost Category</w:t>
            </w:r>
          </w:p>
        </w:tc>
        <w:tc>
          <w:tcPr>
            <w:tcW w:w="3402" w:type="dxa"/>
            <w:shd w:val="clear" w:color="auto" w:fill="D9D9D9"/>
          </w:tcPr>
          <w:p w14:paraId="013E25E9" w14:textId="77777777" w:rsidR="00853462" w:rsidRDefault="00F92DD9">
            <w:r>
              <w:rPr>
                <w:b/>
                <w:sz w:val="20"/>
              </w:rPr>
              <w:t>Amount (BDT)</w:t>
            </w:r>
          </w:p>
        </w:tc>
      </w:tr>
      <w:tr w:rsidR="00853462" w14:paraId="0554BB42" w14:textId="77777777">
        <w:trPr>
          <w:jc w:val="center"/>
        </w:trPr>
        <w:tc>
          <w:tcPr>
            <w:tcW w:w="5669" w:type="dxa"/>
          </w:tcPr>
          <w:p w14:paraId="04B135A2" w14:textId="77777777" w:rsidR="00853462" w:rsidRDefault="00F92DD9">
            <w:r>
              <w:rPr>
                <w:sz w:val="20"/>
              </w:rPr>
              <w:t>Personnel</w:t>
            </w:r>
          </w:p>
        </w:tc>
        <w:tc>
          <w:tcPr>
            <w:tcW w:w="3402" w:type="dxa"/>
          </w:tcPr>
          <w:p w14:paraId="1D634B84" w14:textId="77777777" w:rsidR="00853462" w:rsidRDefault="00F92DD9">
            <w:r>
              <w:rPr>
                <w:sz w:val="20"/>
              </w:rPr>
              <w:t>120,000.00</w:t>
            </w:r>
          </w:p>
        </w:tc>
      </w:tr>
      <w:tr w:rsidR="00853462" w14:paraId="176C41FB" w14:textId="77777777">
        <w:trPr>
          <w:jc w:val="center"/>
        </w:trPr>
        <w:tc>
          <w:tcPr>
            <w:tcW w:w="5669" w:type="dxa"/>
          </w:tcPr>
          <w:p w14:paraId="1EA07E36" w14:textId="77777777" w:rsidR="00853462" w:rsidRDefault="00F92DD9">
            <w:r>
              <w:rPr>
                <w:sz w:val="20"/>
              </w:rPr>
              <w:t>Hardware usage allocation</w:t>
            </w:r>
          </w:p>
        </w:tc>
        <w:tc>
          <w:tcPr>
            <w:tcW w:w="3402" w:type="dxa"/>
          </w:tcPr>
          <w:p w14:paraId="0E16B00B" w14:textId="77777777" w:rsidR="00853462" w:rsidRDefault="00F92DD9">
            <w:r>
              <w:rPr>
                <w:sz w:val="20"/>
              </w:rPr>
              <w:t>3,083.33</w:t>
            </w:r>
          </w:p>
        </w:tc>
      </w:tr>
      <w:tr w:rsidR="00853462" w14:paraId="559CDEB0" w14:textId="77777777">
        <w:trPr>
          <w:jc w:val="center"/>
        </w:trPr>
        <w:tc>
          <w:tcPr>
            <w:tcW w:w="5669" w:type="dxa"/>
          </w:tcPr>
          <w:p w14:paraId="2F2C0590" w14:textId="77777777" w:rsidR="00853462" w:rsidRDefault="00F92DD9">
            <w:r>
              <w:rPr>
                <w:sz w:val="20"/>
              </w:rPr>
              <w:t>Other operating costs</w:t>
            </w:r>
          </w:p>
        </w:tc>
        <w:tc>
          <w:tcPr>
            <w:tcW w:w="3402" w:type="dxa"/>
          </w:tcPr>
          <w:p w14:paraId="46DE34D0" w14:textId="77777777" w:rsidR="00853462" w:rsidRDefault="00F92DD9">
            <w:r>
              <w:rPr>
                <w:sz w:val="20"/>
              </w:rPr>
              <w:t>12,450.00</w:t>
            </w:r>
          </w:p>
        </w:tc>
      </w:tr>
      <w:tr w:rsidR="00853462" w14:paraId="74DA75C3" w14:textId="77777777">
        <w:trPr>
          <w:jc w:val="center"/>
        </w:trPr>
        <w:tc>
          <w:tcPr>
            <w:tcW w:w="5669" w:type="dxa"/>
          </w:tcPr>
          <w:p w14:paraId="7E17D894" w14:textId="77777777" w:rsidR="00853462" w:rsidRDefault="00F92DD9">
            <w:r>
              <w:rPr>
                <w:sz w:val="20"/>
              </w:rPr>
              <w:t>Software purchases budgeted</w:t>
            </w:r>
          </w:p>
        </w:tc>
        <w:tc>
          <w:tcPr>
            <w:tcW w:w="3402" w:type="dxa"/>
          </w:tcPr>
          <w:p w14:paraId="73DCB361" w14:textId="77777777" w:rsidR="00853462" w:rsidRDefault="00F92DD9">
            <w:r>
              <w:rPr>
                <w:sz w:val="20"/>
              </w:rPr>
              <w:t>0.00</w:t>
            </w:r>
          </w:p>
        </w:tc>
      </w:tr>
      <w:tr w:rsidR="00853462" w14:paraId="10971776" w14:textId="77777777">
        <w:trPr>
          <w:jc w:val="center"/>
        </w:trPr>
        <w:tc>
          <w:tcPr>
            <w:tcW w:w="5669" w:type="dxa"/>
          </w:tcPr>
          <w:p w14:paraId="7BE4BED6" w14:textId="77777777" w:rsidR="00853462" w:rsidRDefault="00F92DD9">
            <w:r>
              <w:rPr>
                <w:b/>
                <w:sz w:val="20"/>
              </w:rPr>
              <w:t>Total Illustrative Budget</w:t>
            </w:r>
          </w:p>
        </w:tc>
        <w:tc>
          <w:tcPr>
            <w:tcW w:w="3402" w:type="dxa"/>
          </w:tcPr>
          <w:p w14:paraId="117A0178" w14:textId="77777777" w:rsidR="00853462" w:rsidRDefault="00F92DD9">
            <w:r>
              <w:rPr>
                <w:b/>
                <w:sz w:val="20"/>
              </w:rPr>
              <w:t>135,533.33</w:t>
            </w:r>
          </w:p>
        </w:tc>
      </w:tr>
    </w:tbl>
    <w:p w14:paraId="0F6BCC8F" w14:textId="77777777" w:rsidR="00853462" w:rsidRDefault="00853462">
      <w:pPr>
        <w:spacing w:after="40"/>
      </w:pPr>
    </w:p>
    <w:p w14:paraId="35933063" w14:textId="77777777" w:rsidR="00853462" w:rsidRDefault="00F92DD9">
      <w:r>
        <w:br w:type="page"/>
      </w:r>
    </w:p>
    <w:p w14:paraId="6AB426C5" w14:textId="77777777" w:rsidR="00853462" w:rsidRDefault="00853462"/>
    <w:p w14:paraId="1C40477C" w14:textId="77777777" w:rsidR="00853462" w:rsidRDefault="00853462"/>
    <w:p w14:paraId="69031372" w14:textId="77777777" w:rsidR="00853462" w:rsidRDefault="00853462"/>
    <w:p w14:paraId="360DED7B" w14:textId="77777777" w:rsidR="00853462" w:rsidRDefault="00853462"/>
    <w:p w14:paraId="4F5C6532" w14:textId="77777777" w:rsidR="00853462" w:rsidRDefault="00853462"/>
    <w:p w14:paraId="26A2FD04" w14:textId="77777777" w:rsidR="00853462" w:rsidRDefault="00853462"/>
    <w:p w14:paraId="55D151BA" w14:textId="77777777" w:rsidR="00853462" w:rsidRDefault="00853462"/>
    <w:p w14:paraId="5A392D27" w14:textId="77777777" w:rsidR="00853462" w:rsidRDefault="00853462"/>
    <w:p w14:paraId="5E86102D" w14:textId="77777777" w:rsidR="00853462" w:rsidRDefault="00853462"/>
    <w:p w14:paraId="58277479" w14:textId="77777777" w:rsidR="00853462" w:rsidRDefault="00853462"/>
    <w:p w14:paraId="7CAC35E6" w14:textId="77777777" w:rsidR="00853462" w:rsidRDefault="00853462"/>
    <w:p w14:paraId="759CA0A1" w14:textId="77777777" w:rsidR="00853462" w:rsidRDefault="00853462"/>
    <w:p w14:paraId="14CB25DF" w14:textId="77777777" w:rsidR="00853462" w:rsidRDefault="00F92DD9">
      <w:pPr>
        <w:pStyle w:val="Heading1"/>
        <w:jc w:val="center"/>
      </w:pPr>
      <w:bookmarkStart w:id="121" w:name="_Toc240323990"/>
      <w:r>
        <w:t>Chapter 7: Designing</w:t>
      </w:r>
      <w:bookmarkEnd w:id="121"/>
    </w:p>
    <w:p w14:paraId="50788658" w14:textId="77777777" w:rsidR="00853462" w:rsidRDefault="00F92DD9">
      <w:r>
        <w:br w:type="page"/>
      </w:r>
    </w:p>
    <w:p w14:paraId="3AC6CFDC" w14:textId="77777777" w:rsidR="00853462" w:rsidRDefault="00F92DD9">
      <w:pPr>
        <w:pStyle w:val="Heading2"/>
      </w:pPr>
      <w:bookmarkStart w:id="122" w:name="_Toc240323991"/>
      <w:r>
        <w:lastRenderedPageBreak/>
        <w:t>7.1 Data Flow Diagram (DFD)</w:t>
      </w:r>
      <w:bookmarkEnd w:id="122"/>
    </w:p>
    <w:p w14:paraId="7821085B" w14:textId="77777777" w:rsidR="00853462" w:rsidRDefault="00F92DD9">
      <w:pPr>
        <w:jc w:val="both"/>
      </w:pPr>
      <w:r>
        <w:t>A Data Flow Diagram depicts the flow of data in a system between external entities, processes and data stores. DFDs explain what the system does and how information is managed rather than how it is implemented.</w:t>
      </w:r>
    </w:p>
    <w:p w14:paraId="264A784E" w14:textId="77777777" w:rsidR="00853462" w:rsidRDefault="00F92DD9">
      <w:pPr>
        <w:pStyle w:val="Heading3"/>
      </w:pPr>
      <w:bookmarkStart w:id="123" w:name="_Toc240323992"/>
      <w:r>
        <w:t>7.1.1 DFD Level 0 (Context Diagram)</w:t>
      </w:r>
      <w:bookmarkEnd w:id="123"/>
    </w:p>
    <w:p w14:paraId="11F61BE2" w14:textId="77777777" w:rsidR="00853462" w:rsidRDefault="00F92DD9">
      <w:pPr>
        <w:jc w:val="both"/>
      </w:pPr>
      <w:r>
        <w:t xml:space="preserve">The context diagram shows the Courier Management System as a single process interacting with five external entities. The </w:t>
      </w:r>
      <w:r>
        <w:rPr>
          <w:b/>
        </w:rPr>
        <w:t>Administrator</w:t>
      </w:r>
      <w:r>
        <w:t xml:space="preserve"> manages branches, personnel, customers, rates, payments and reports. The </w:t>
      </w:r>
      <w:r>
        <w:rPr>
          <w:b/>
        </w:rPr>
        <w:t>Branch Manager</w:t>
      </w:r>
      <w:r>
        <w:t xml:space="preserve"> approves, receives, dispatches and assigns parcels. </w:t>
      </w:r>
      <w:r>
        <w:rPr>
          <w:b/>
        </w:rPr>
        <w:t>Delivery Staff</w:t>
      </w:r>
      <w:r>
        <w:t xml:space="preserve"> update delivery status, upload proof of delivery and collect Cash on Delivery. The </w:t>
      </w:r>
      <w:r>
        <w:rPr>
          <w:b/>
        </w:rPr>
        <w:t>Customer</w:t>
      </w:r>
      <w:r>
        <w:t xml:space="preserve"> registers, books, pays and tracks parcels. The </w:t>
      </w:r>
      <w:r>
        <w:rPr>
          <w:b/>
        </w:rPr>
        <w:t>E-mail Service</w:t>
      </w:r>
      <w:r>
        <w:t xml:space="preserve"> receives notification messages.</w:t>
      </w:r>
    </w:p>
    <w:tbl>
      <w:tblPr>
        <w:tblStyle w:val="TableGrid"/>
        <w:tblW w:w="0" w:type="auto"/>
        <w:jc w:val="center"/>
        <w:tblLook w:val="04A0" w:firstRow="1" w:lastRow="0" w:firstColumn="1" w:lastColumn="0" w:noHBand="0" w:noVBand="1"/>
      </w:tblPr>
      <w:tblGrid>
        <w:gridCol w:w="8504"/>
      </w:tblGrid>
      <w:tr w:rsidR="00853462" w14:paraId="58C8DC64" w14:textId="77777777">
        <w:trPr>
          <w:trHeight w:val="4536"/>
          <w:jc w:val="center"/>
        </w:trPr>
        <w:tc>
          <w:tcPr>
            <w:tcW w:w="8504" w:type="dxa"/>
          </w:tcPr>
          <w:p w14:paraId="299874E2" w14:textId="77777777" w:rsidR="00853462" w:rsidRDefault="00F92DD9">
            <w:pPr>
              <w:jc w:val="center"/>
            </w:pPr>
            <w:r>
              <w:rPr>
                <w:i/>
                <w:highlight w:val="yellow"/>
              </w:rPr>
              <w:t>[Insert image: DFD Level 0 (Context Level)]</w:t>
            </w:r>
          </w:p>
        </w:tc>
      </w:tr>
    </w:tbl>
    <w:p w14:paraId="2CBBBD73" w14:textId="178CBDC6" w:rsidR="00853462" w:rsidRDefault="00F92DD9">
      <w:pPr>
        <w:pStyle w:val="Caption"/>
      </w:pPr>
      <w:bookmarkStart w:id="124" w:name="_Toc240324048"/>
      <w:r>
        <w:t xml:space="preserve">Figure </w:t>
      </w:r>
      <w:r>
        <w:fldChar w:fldCharType="begin"/>
      </w:r>
      <w:r>
        <w:instrText xml:space="preserve"> SEQ Figure \* ARABIC </w:instrText>
      </w:r>
      <w:r>
        <w:fldChar w:fldCharType="separate"/>
      </w:r>
      <w:r w:rsidR="001558D2">
        <w:rPr>
          <w:noProof/>
        </w:rPr>
        <w:t>17</w:t>
      </w:r>
      <w:r>
        <w:fldChar w:fldCharType="end"/>
      </w:r>
      <w:r>
        <w:t>: DFD Level 0 (Context Level)</w:t>
      </w:r>
      <w:bookmarkEnd w:id="124"/>
    </w:p>
    <w:p w14:paraId="395FA571" w14:textId="77777777" w:rsidR="00853462" w:rsidRDefault="00F92DD9">
      <w:pPr>
        <w:pStyle w:val="Heading3"/>
      </w:pPr>
      <w:bookmarkStart w:id="125" w:name="_Toc240323993"/>
      <w:r>
        <w:t>7.1.2 DFD Level 1</w:t>
      </w:r>
      <w:bookmarkEnd w:id="125"/>
    </w:p>
    <w:p w14:paraId="255AB087" w14:textId="77777777" w:rsidR="00853462" w:rsidRDefault="00F92DD9">
      <w:pPr>
        <w:jc w:val="both"/>
      </w:pPr>
      <w:r>
        <w:t>The Level 1 DFD decomposes the system into its main processes: (1) Authentication &amp; User Management, (2) Branch &amp; Personnel Management, (3) Parcel Booking (charge calculation, delivery-time prediction, tracking number), (4) Branch Operations &amp; Delivery (receive, dispatch, assign, status updates), (5) Tracking, (6) Payment Management and (7) Notification &amp; Reporting. The data stores are the Identity tables, Branch/Personnel tables, Customer, Parcel, ParcelTrackingEvent, Payment, DeliveryRate and Notification</w:t>
      </w:r>
      <w:r>
        <w:t>Log.</w:t>
      </w:r>
    </w:p>
    <w:tbl>
      <w:tblPr>
        <w:tblStyle w:val="TableGrid"/>
        <w:tblW w:w="0" w:type="auto"/>
        <w:jc w:val="center"/>
        <w:tblLook w:val="04A0" w:firstRow="1" w:lastRow="0" w:firstColumn="1" w:lastColumn="0" w:noHBand="0" w:noVBand="1"/>
      </w:tblPr>
      <w:tblGrid>
        <w:gridCol w:w="8504"/>
      </w:tblGrid>
      <w:tr w:rsidR="00853462" w14:paraId="7208208E" w14:textId="77777777">
        <w:trPr>
          <w:trHeight w:val="4536"/>
          <w:jc w:val="center"/>
        </w:trPr>
        <w:tc>
          <w:tcPr>
            <w:tcW w:w="8504" w:type="dxa"/>
          </w:tcPr>
          <w:p w14:paraId="2332E1AB" w14:textId="77777777" w:rsidR="00853462" w:rsidRDefault="00F92DD9">
            <w:pPr>
              <w:jc w:val="center"/>
            </w:pPr>
            <w:r>
              <w:rPr>
                <w:i/>
                <w:highlight w:val="yellow"/>
              </w:rPr>
              <w:lastRenderedPageBreak/>
              <w:t>[Insert image: DFD Level 1]</w:t>
            </w:r>
          </w:p>
        </w:tc>
      </w:tr>
    </w:tbl>
    <w:p w14:paraId="3CD5D3B5" w14:textId="5B1C3D37" w:rsidR="00853462" w:rsidRDefault="00F92DD9">
      <w:pPr>
        <w:pStyle w:val="Caption"/>
      </w:pPr>
      <w:bookmarkStart w:id="126" w:name="_Toc240324049"/>
      <w:r>
        <w:t xml:space="preserve">Figure </w:t>
      </w:r>
      <w:r>
        <w:fldChar w:fldCharType="begin"/>
      </w:r>
      <w:r>
        <w:instrText xml:space="preserve"> SEQ Figure \* ARABIC </w:instrText>
      </w:r>
      <w:r>
        <w:fldChar w:fldCharType="separate"/>
      </w:r>
      <w:r w:rsidR="001558D2">
        <w:rPr>
          <w:noProof/>
        </w:rPr>
        <w:t>18</w:t>
      </w:r>
      <w:r>
        <w:fldChar w:fldCharType="end"/>
      </w:r>
      <w:r>
        <w:t>: DFD Level 1</w:t>
      </w:r>
      <w:bookmarkEnd w:id="126"/>
    </w:p>
    <w:p w14:paraId="7227A4C9" w14:textId="77777777" w:rsidR="00853462" w:rsidRDefault="00F92DD9">
      <w:pPr>
        <w:pStyle w:val="Heading3"/>
      </w:pPr>
      <w:bookmarkStart w:id="127" w:name="_Toc240323994"/>
      <w:r>
        <w:t>7.1.3 DFD Level 2</w:t>
      </w:r>
      <w:bookmarkEnd w:id="127"/>
    </w:p>
    <w:p w14:paraId="75E9B1A5" w14:textId="77777777" w:rsidR="00853462" w:rsidRDefault="00F92DD9">
      <w:pPr>
        <w:jc w:val="both"/>
      </w:pPr>
      <w:r>
        <w:t>The Level 2 DFDs decompose each Level 1 process into detailed sub-processes showing how data is validated, processed and stored.</w:t>
      </w:r>
    </w:p>
    <w:tbl>
      <w:tblPr>
        <w:tblStyle w:val="TableGrid"/>
        <w:tblW w:w="0" w:type="auto"/>
        <w:jc w:val="center"/>
        <w:tblLook w:val="04A0" w:firstRow="1" w:lastRow="0" w:firstColumn="1" w:lastColumn="0" w:noHBand="0" w:noVBand="1"/>
      </w:tblPr>
      <w:tblGrid>
        <w:gridCol w:w="8504"/>
      </w:tblGrid>
      <w:tr w:rsidR="00853462" w14:paraId="330A631C" w14:textId="77777777">
        <w:trPr>
          <w:trHeight w:val="3685"/>
          <w:jc w:val="center"/>
        </w:trPr>
        <w:tc>
          <w:tcPr>
            <w:tcW w:w="8504" w:type="dxa"/>
          </w:tcPr>
          <w:p w14:paraId="2151063F" w14:textId="77777777" w:rsidR="00853462" w:rsidRDefault="00F92DD9">
            <w:pPr>
              <w:jc w:val="center"/>
            </w:pPr>
            <w:r>
              <w:rPr>
                <w:i/>
                <w:highlight w:val="yellow"/>
              </w:rPr>
              <w:t>[Insert image: DFD Level 2 Process 1 — Authentication &amp; User Management]</w:t>
            </w:r>
          </w:p>
          <w:p w14:paraId="3C6969BE" w14:textId="77777777" w:rsidR="00853462" w:rsidRDefault="00F92DD9">
            <w:pPr>
              <w:jc w:val="center"/>
            </w:pPr>
            <w:r>
              <w:rPr>
                <w:i/>
                <w:sz w:val="20"/>
              </w:rPr>
              <w:t>Register customer (create Identity user + Customer) · Login (verify hash, issue cookie) · Authorize by role · Logout.</w:t>
            </w:r>
          </w:p>
        </w:tc>
      </w:tr>
    </w:tbl>
    <w:p w14:paraId="3088EEC8" w14:textId="6FF74E37" w:rsidR="00853462" w:rsidRDefault="00F92DD9">
      <w:pPr>
        <w:pStyle w:val="Caption"/>
      </w:pPr>
      <w:bookmarkStart w:id="128" w:name="_Toc240324050"/>
      <w:r>
        <w:t xml:space="preserve">Figure </w:t>
      </w:r>
      <w:r>
        <w:fldChar w:fldCharType="begin"/>
      </w:r>
      <w:r>
        <w:instrText xml:space="preserve"> SEQ Figure \* ARABIC </w:instrText>
      </w:r>
      <w:r>
        <w:fldChar w:fldCharType="separate"/>
      </w:r>
      <w:r w:rsidR="001558D2">
        <w:rPr>
          <w:noProof/>
        </w:rPr>
        <w:t>19</w:t>
      </w:r>
      <w:r>
        <w:fldChar w:fldCharType="end"/>
      </w:r>
      <w:r>
        <w:t>: DFD Level 2 Process 1 — Authentication &amp; User Management</w:t>
      </w:r>
      <w:bookmarkEnd w:id="128"/>
    </w:p>
    <w:tbl>
      <w:tblPr>
        <w:tblStyle w:val="TableGrid"/>
        <w:tblW w:w="0" w:type="auto"/>
        <w:jc w:val="center"/>
        <w:tblLook w:val="04A0" w:firstRow="1" w:lastRow="0" w:firstColumn="1" w:lastColumn="0" w:noHBand="0" w:noVBand="1"/>
      </w:tblPr>
      <w:tblGrid>
        <w:gridCol w:w="8504"/>
      </w:tblGrid>
      <w:tr w:rsidR="00853462" w14:paraId="78310BE9" w14:textId="77777777">
        <w:trPr>
          <w:trHeight w:val="3685"/>
          <w:jc w:val="center"/>
        </w:trPr>
        <w:tc>
          <w:tcPr>
            <w:tcW w:w="8504" w:type="dxa"/>
          </w:tcPr>
          <w:p w14:paraId="103D3EAF" w14:textId="77777777" w:rsidR="00853462" w:rsidRDefault="00F92DD9">
            <w:pPr>
              <w:jc w:val="center"/>
            </w:pPr>
            <w:r>
              <w:rPr>
                <w:i/>
                <w:highlight w:val="yellow"/>
              </w:rPr>
              <w:lastRenderedPageBreak/>
              <w:t>[Insert image: DFD Level 2 Process 2 — Branch &amp; Personnel Management]</w:t>
            </w:r>
          </w:p>
          <w:p w14:paraId="189A72C1" w14:textId="77777777" w:rsidR="00853462" w:rsidRDefault="00F92DD9">
            <w:pPr>
              <w:jc w:val="center"/>
            </w:pPr>
            <w:r>
              <w:rPr>
                <w:i/>
                <w:sz w:val="20"/>
              </w:rPr>
              <w:t>Create/Update Branch · Create/Update Branch Manager (Identity account + role) · Create/Update Delivery Staff · View/Edit Customer · Maintain Delivery Rates.</w:t>
            </w:r>
          </w:p>
        </w:tc>
      </w:tr>
    </w:tbl>
    <w:p w14:paraId="0CA2D386" w14:textId="67FAC49E" w:rsidR="00853462" w:rsidRDefault="00F92DD9">
      <w:pPr>
        <w:pStyle w:val="Caption"/>
      </w:pPr>
      <w:bookmarkStart w:id="129" w:name="_Toc240324051"/>
      <w:r>
        <w:t xml:space="preserve">Figure </w:t>
      </w:r>
      <w:r>
        <w:fldChar w:fldCharType="begin"/>
      </w:r>
      <w:r>
        <w:instrText xml:space="preserve"> SEQ Figure \* ARABIC </w:instrText>
      </w:r>
      <w:r>
        <w:fldChar w:fldCharType="separate"/>
      </w:r>
      <w:r w:rsidR="001558D2">
        <w:rPr>
          <w:noProof/>
        </w:rPr>
        <w:t>20</w:t>
      </w:r>
      <w:r>
        <w:fldChar w:fldCharType="end"/>
      </w:r>
      <w:r>
        <w:t>: DFD Level 2 Process 2 — Branch &amp; Personnel Management</w:t>
      </w:r>
      <w:bookmarkEnd w:id="129"/>
    </w:p>
    <w:tbl>
      <w:tblPr>
        <w:tblStyle w:val="TableGrid"/>
        <w:tblW w:w="0" w:type="auto"/>
        <w:jc w:val="center"/>
        <w:tblLook w:val="04A0" w:firstRow="1" w:lastRow="0" w:firstColumn="1" w:lastColumn="0" w:noHBand="0" w:noVBand="1"/>
      </w:tblPr>
      <w:tblGrid>
        <w:gridCol w:w="8504"/>
      </w:tblGrid>
      <w:tr w:rsidR="00853462" w14:paraId="5D59624E" w14:textId="77777777">
        <w:trPr>
          <w:trHeight w:val="3685"/>
          <w:jc w:val="center"/>
        </w:trPr>
        <w:tc>
          <w:tcPr>
            <w:tcW w:w="8504" w:type="dxa"/>
          </w:tcPr>
          <w:p w14:paraId="5D99621E" w14:textId="77777777" w:rsidR="00853462" w:rsidRDefault="00F92DD9">
            <w:pPr>
              <w:jc w:val="center"/>
            </w:pPr>
            <w:r>
              <w:rPr>
                <w:i/>
                <w:highlight w:val="yellow"/>
              </w:rPr>
              <w:t>[Insert image: DFD Level 2 Process 3 — Parcel Booking]</w:t>
            </w:r>
          </w:p>
          <w:p w14:paraId="6055F9B4" w14:textId="77777777" w:rsidR="00853462" w:rsidRDefault="00F92DD9">
            <w:pPr>
              <w:jc w:val="center"/>
            </w:pPr>
            <w:r>
              <w:rPr>
                <w:i/>
                <w:sz w:val="20"/>
              </w:rPr>
              <w:t>Validate booking form · Calculate charge (DeliveryRate) · Predict delivery date · Generate tracking number · Save Parcel (Booked) · Create Pending Payment · Send booking e-mail.</w:t>
            </w:r>
          </w:p>
        </w:tc>
      </w:tr>
    </w:tbl>
    <w:p w14:paraId="491D241A" w14:textId="65932AED" w:rsidR="00853462" w:rsidRDefault="00F92DD9">
      <w:pPr>
        <w:pStyle w:val="Caption"/>
      </w:pPr>
      <w:bookmarkStart w:id="130" w:name="_Toc240324052"/>
      <w:r>
        <w:t xml:space="preserve">Figure </w:t>
      </w:r>
      <w:r>
        <w:fldChar w:fldCharType="begin"/>
      </w:r>
      <w:r>
        <w:instrText xml:space="preserve"> SEQ Figure \* ARABIC </w:instrText>
      </w:r>
      <w:r>
        <w:fldChar w:fldCharType="separate"/>
      </w:r>
      <w:r w:rsidR="001558D2">
        <w:rPr>
          <w:noProof/>
        </w:rPr>
        <w:t>21</w:t>
      </w:r>
      <w:r>
        <w:fldChar w:fldCharType="end"/>
      </w:r>
      <w:r>
        <w:t>: DFD Level 2 Process 3 — Parcel Booking</w:t>
      </w:r>
      <w:bookmarkEnd w:id="130"/>
    </w:p>
    <w:tbl>
      <w:tblPr>
        <w:tblStyle w:val="TableGrid"/>
        <w:tblW w:w="0" w:type="auto"/>
        <w:jc w:val="center"/>
        <w:tblLook w:val="04A0" w:firstRow="1" w:lastRow="0" w:firstColumn="1" w:lastColumn="0" w:noHBand="0" w:noVBand="1"/>
      </w:tblPr>
      <w:tblGrid>
        <w:gridCol w:w="8504"/>
      </w:tblGrid>
      <w:tr w:rsidR="00853462" w14:paraId="71CCC846" w14:textId="77777777">
        <w:trPr>
          <w:trHeight w:val="3685"/>
          <w:jc w:val="center"/>
        </w:trPr>
        <w:tc>
          <w:tcPr>
            <w:tcW w:w="8504" w:type="dxa"/>
          </w:tcPr>
          <w:p w14:paraId="7DFEC425" w14:textId="77777777" w:rsidR="00853462" w:rsidRDefault="00F92DD9">
            <w:pPr>
              <w:jc w:val="center"/>
            </w:pPr>
            <w:r>
              <w:rPr>
                <w:i/>
                <w:highlight w:val="yellow"/>
              </w:rPr>
              <w:t>[Insert image: DFD Level 2 Process 4 — Branch Operations &amp; Delivery]</w:t>
            </w:r>
          </w:p>
          <w:p w14:paraId="31B7C351" w14:textId="77777777" w:rsidR="00853462" w:rsidRDefault="00F92DD9">
            <w:pPr>
              <w:jc w:val="center"/>
            </w:pPr>
            <w:r>
              <w:rPr>
                <w:i/>
                <w:sz w:val="20"/>
              </w:rPr>
              <w:t>Approve/Reject · Receive &amp; Verify · Dispatch · Assign Staff · Pick Up · In Transit · Delivered (proof) / Failed · Append Tracking Event at every step.</w:t>
            </w:r>
          </w:p>
        </w:tc>
      </w:tr>
    </w:tbl>
    <w:p w14:paraId="582C1B11" w14:textId="046B1B0E" w:rsidR="00853462" w:rsidRDefault="00F92DD9">
      <w:pPr>
        <w:pStyle w:val="Caption"/>
      </w:pPr>
      <w:bookmarkStart w:id="131" w:name="_Toc240324053"/>
      <w:r>
        <w:t xml:space="preserve">Figure </w:t>
      </w:r>
      <w:r>
        <w:fldChar w:fldCharType="begin"/>
      </w:r>
      <w:r>
        <w:instrText xml:space="preserve"> SEQ Figure \* ARABIC </w:instrText>
      </w:r>
      <w:r>
        <w:fldChar w:fldCharType="separate"/>
      </w:r>
      <w:r w:rsidR="001558D2">
        <w:rPr>
          <w:noProof/>
        </w:rPr>
        <w:t>22</w:t>
      </w:r>
      <w:r>
        <w:fldChar w:fldCharType="end"/>
      </w:r>
      <w:r>
        <w:t>: DFD Level 2 Process 4 — Branch Operations &amp; Delivery</w:t>
      </w:r>
      <w:bookmarkEnd w:id="131"/>
    </w:p>
    <w:tbl>
      <w:tblPr>
        <w:tblStyle w:val="TableGrid"/>
        <w:tblW w:w="0" w:type="auto"/>
        <w:jc w:val="center"/>
        <w:tblLook w:val="04A0" w:firstRow="1" w:lastRow="0" w:firstColumn="1" w:lastColumn="0" w:noHBand="0" w:noVBand="1"/>
      </w:tblPr>
      <w:tblGrid>
        <w:gridCol w:w="8504"/>
      </w:tblGrid>
      <w:tr w:rsidR="00853462" w14:paraId="347B2EF5" w14:textId="77777777">
        <w:trPr>
          <w:trHeight w:val="3685"/>
          <w:jc w:val="center"/>
        </w:trPr>
        <w:tc>
          <w:tcPr>
            <w:tcW w:w="8504" w:type="dxa"/>
          </w:tcPr>
          <w:p w14:paraId="2F173BE9" w14:textId="77777777" w:rsidR="00853462" w:rsidRDefault="00F92DD9">
            <w:pPr>
              <w:jc w:val="center"/>
            </w:pPr>
            <w:r>
              <w:rPr>
                <w:i/>
                <w:highlight w:val="yellow"/>
              </w:rPr>
              <w:lastRenderedPageBreak/>
              <w:t>[Insert image: DFD Level 2 Process 5 — Tracking]</w:t>
            </w:r>
          </w:p>
          <w:p w14:paraId="2962203B" w14:textId="77777777" w:rsidR="00853462" w:rsidRDefault="00F92DD9">
            <w:pPr>
              <w:jc w:val="center"/>
            </w:pPr>
            <w:r>
              <w:rPr>
                <w:i/>
                <w:sz w:val="20"/>
              </w:rPr>
              <w:t>Public lookup by tracking number · Customer booking history · Assemble status and milestone list from ParcelTrackingEvent.</w:t>
            </w:r>
          </w:p>
        </w:tc>
      </w:tr>
    </w:tbl>
    <w:p w14:paraId="74C53754" w14:textId="0EECC3CC" w:rsidR="00853462" w:rsidRDefault="00F92DD9">
      <w:pPr>
        <w:pStyle w:val="Caption"/>
      </w:pPr>
      <w:bookmarkStart w:id="132" w:name="_Toc240324054"/>
      <w:r>
        <w:t xml:space="preserve">Figure </w:t>
      </w:r>
      <w:r>
        <w:fldChar w:fldCharType="begin"/>
      </w:r>
      <w:r>
        <w:instrText xml:space="preserve"> SEQ Figure \* ARABIC </w:instrText>
      </w:r>
      <w:r>
        <w:fldChar w:fldCharType="separate"/>
      </w:r>
      <w:r w:rsidR="001558D2">
        <w:rPr>
          <w:noProof/>
        </w:rPr>
        <w:t>23</w:t>
      </w:r>
      <w:r>
        <w:fldChar w:fldCharType="end"/>
      </w:r>
      <w:r>
        <w:t>: DFD Level 2 Process 5 — Tracking</w:t>
      </w:r>
      <w:bookmarkEnd w:id="132"/>
    </w:p>
    <w:tbl>
      <w:tblPr>
        <w:tblStyle w:val="TableGrid"/>
        <w:tblW w:w="0" w:type="auto"/>
        <w:jc w:val="center"/>
        <w:tblLook w:val="04A0" w:firstRow="1" w:lastRow="0" w:firstColumn="1" w:lastColumn="0" w:noHBand="0" w:noVBand="1"/>
      </w:tblPr>
      <w:tblGrid>
        <w:gridCol w:w="8504"/>
      </w:tblGrid>
      <w:tr w:rsidR="00853462" w14:paraId="16B663B8" w14:textId="77777777">
        <w:trPr>
          <w:trHeight w:val="3685"/>
          <w:jc w:val="center"/>
        </w:trPr>
        <w:tc>
          <w:tcPr>
            <w:tcW w:w="8504" w:type="dxa"/>
          </w:tcPr>
          <w:p w14:paraId="4CE898E9" w14:textId="77777777" w:rsidR="00853462" w:rsidRDefault="00F92DD9">
            <w:pPr>
              <w:jc w:val="center"/>
            </w:pPr>
            <w:r>
              <w:rPr>
                <w:i/>
                <w:highlight w:val="yellow"/>
              </w:rPr>
              <w:t>[Insert image: DFD Level 2 Process 6 — Payment Management]</w:t>
            </w:r>
          </w:p>
          <w:p w14:paraId="123F052E" w14:textId="77777777" w:rsidR="00853462" w:rsidRDefault="00F92DD9">
            <w:pPr>
              <w:jc w:val="center"/>
            </w:pPr>
            <w:r>
              <w:rPr>
                <w:i/>
                <w:sz w:val="20"/>
              </w:rPr>
              <w:t>Online payment workflow (Pending → Paid/Failed) · COD collection by staff · Receipt/Invoice · Payment history.</w:t>
            </w:r>
          </w:p>
        </w:tc>
      </w:tr>
    </w:tbl>
    <w:p w14:paraId="6E1C518C" w14:textId="0A4696F4" w:rsidR="00853462" w:rsidRDefault="00F92DD9">
      <w:pPr>
        <w:pStyle w:val="Caption"/>
      </w:pPr>
      <w:bookmarkStart w:id="133" w:name="_Toc240324055"/>
      <w:r>
        <w:t xml:space="preserve">Figure </w:t>
      </w:r>
      <w:r>
        <w:fldChar w:fldCharType="begin"/>
      </w:r>
      <w:r>
        <w:instrText xml:space="preserve"> SEQ Figure \* ARABIC </w:instrText>
      </w:r>
      <w:r>
        <w:fldChar w:fldCharType="separate"/>
      </w:r>
      <w:r w:rsidR="001558D2">
        <w:rPr>
          <w:noProof/>
        </w:rPr>
        <w:t>24</w:t>
      </w:r>
      <w:r>
        <w:fldChar w:fldCharType="end"/>
      </w:r>
      <w:r>
        <w:t>: DFD Level 2 Process 6 — Payment Management</w:t>
      </w:r>
      <w:bookmarkEnd w:id="133"/>
    </w:p>
    <w:tbl>
      <w:tblPr>
        <w:tblStyle w:val="TableGrid"/>
        <w:tblW w:w="0" w:type="auto"/>
        <w:jc w:val="center"/>
        <w:tblLook w:val="04A0" w:firstRow="1" w:lastRow="0" w:firstColumn="1" w:lastColumn="0" w:noHBand="0" w:noVBand="1"/>
      </w:tblPr>
      <w:tblGrid>
        <w:gridCol w:w="8504"/>
      </w:tblGrid>
      <w:tr w:rsidR="00853462" w14:paraId="69B514F2" w14:textId="77777777">
        <w:trPr>
          <w:trHeight w:val="3685"/>
          <w:jc w:val="center"/>
        </w:trPr>
        <w:tc>
          <w:tcPr>
            <w:tcW w:w="8504" w:type="dxa"/>
          </w:tcPr>
          <w:p w14:paraId="4F71618B" w14:textId="77777777" w:rsidR="00853462" w:rsidRDefault="00F92DD9">
            <w:pPr>
              <w:jc w:val="center"/>
            </w:pPr>
            <w:r>
              <w:rPr>
                <w:i/>
                <w:highlight w:val="yellow"/>
              </w:rPr>
              <w:t>[Insert image: DFD Level 2 Process 7 — Notification &amp; Reporting]</w:t>
            </w:r>
          </w:p>
          <w:p w14:paraId="4BB7EABC" w14:textId="77777777" w:rsidR="00853462" w:rsidRDefault="00F92DD9">
            <w:pPr>
              <w:jc w:val="center"/>
            </w:pPr>
            <w:r>
              <w:rPr>
                <w:i/>
                <w:sz w:val="20"/>
              </w:rPr>
              <w:t>Send e-mail on milestones and log it · Dashboard statistics · Delivery, revenue, branch and staff reports · Export PDF/Excel.</w:t>
            </w:r>
          </w:p>
        </w:tc>
      </w:tr>
    </w:tbl>
    <w:p w14:paraId="62F18245" w14:textId="6BA65FAF" w:rsidR="00853462" w:rsidRDefault="00F92DD9">
      <w:pPr>
        <w:pStyle w:val="Caption"/>
      </w:pPr>
      <w:bookmarkStart w:id="134" w:name="_Toc240324056"/>
      <w:r>
        <w:t xml:space="preserve">Figure </w:t>
      </w:r>
      <w:r>
        <w:fldChar w:fldCharType="begin"/>
      </w:r>
      <w:r>
        <w:instrText xml:space="preserve"> SEQ Figure \* ARABIC </w:instrText>
      </w:r>
      <w:r>
        <w:fldChar w:fldCharType="separate"/>
      </w:r>
      <w:r w:rsidR="001558D2">
        <w:rPr>
          <w:noProof/>
        </w:rPr>
        <w:t>25</w:t>
      </w:r>
      <w:r>
        <w:fldChar w:fldCharType="end"/>
      </w:r>
      <w:r>
        <w:t>: DFD Level 2 Process 7 — Notification &amp; Reporting</w:t>
      </w:r>
      <w:bookmarkEnd w:id="134"/>
    </w:p>
    <w:p w14:paraId="661F82A8" w14:textId="77777777" w:rsidR="00853462" w:rsidRDefault="00F92DD9">
      <w:pPr>
        <w:pStyle w:val="Heading2"/>
      </w:pPr>
      <w:bookmarkStart w:id="135" w:name="_Toc240323995"/>
      <w:r>
        <w:t>7.2 Entity Relationship Diagram</w:t>
      </w:r>
      <w:bookmarkEnd w:id="135"/>
    </w:p>
    <w:p w14:paraId="61E44EF4" w14:textId="77777777" w:rsidR="00853462" w:rsidRDefault="00F92DD9">
      <w:pPr>
        <w:jc w:val="both"/>
      </w:pPr>
      <w:r>
        <w:t xml:space="preserve">The ERD illustrates the important entities of the Courier Management System and their relationships. A </w:t>
      </w:r>
      <w:r>
        <w:rPr>
          <w:b/>
        </w:rPr>
        <w:t>Branch</w:t>
      </w:r>
      <w:r>
        <w:t xml:space="preserve"> has many </w:t>
      </w:r>
      <w:r>
        <w:rPr>
          <w:b/>
        </w:rPr>
        <w:t>BranchManagers</w:t>
      </w:r>
      <w:r>
        <w:t xml:space="preserve"> and many </w:t>
      </w:r>
      <w:r>
        <w:rPr>
          <w:b/>
        </w:rPr>
        <w:t>DeliveryStaff</w:t>
      </w:r>
      <w:r>
        <w:t xml:space="preserve">. A </w:t>
      </w:r>
      <w:r>
        <w:rPr>
          <w:b/>
        </w:rPr>
        <w:lastRenderedPageBreak/>
        <w:t>Customer</w:t>
      </w:r>
      <w:r>
        <w:t xml:space="preserve"> books many </w:t>
      </w:r>
      <w:r>
        <w:rPr>
          <w:b/>
        </w:rPr>
        <w:t>Parcels</w:t>
      </w:r>
      <w:r>
        <w:t xml:space="preserve">. A </w:t>
      </w:r>
      <w:r>
        <w:rPr>
          <w:b/>
        </w:rPr>
        <w:t>Parcel</w:t>
      </w:r>
      <w:r>
        <w:t xml:space="preserve"> references an origin Branch, a destination Branch and optionally an assigned DeliveryStaff member; it has exactly one </w:t>
      </w:r>
      <w:r>
        <w:rPr>
          <w:b/>
        </w:rPr>
        <w:t>Payment</w:t>
      </w:r>
      <w:r>
        <w:t xml:space="preserve"> and many </w:t>
      </w:r>
      <w:r>
        <w:rPr>
          <w:b/>
        </w:rPr>
        <w:t>ParcelTrackingEvents</w:t>
      </w:r>
      <w:r>
        <w:t xml:space="preserve">. A </w:t>
      </w:r>
      <w:r>
        <w:rPr>
          <w:b/>
        </w:rPr>
        <w:t>DeliveryRate</w:t>
      </w:r>
      <w:r>
        <w:t xml:space="preserve"> defines charge and estimated days per parcel type and route. </w:t>
      </w:r>
      <w:r>
        <w:rPr>
          <w:b/>
        </w:rPr>
        <w:t>NotificationLog</w:t>
      </w:r>
      <w:r>
        <w:t xml:space="preserve"> records e-mails sent for a Parcel. BranchManager, DeliveryStaff and Customer each link to an </w:t>
      </w:r>
      <w:r>
        <w:rPr>
          <w:b/>
        </w:rPr>
        <w:t>AspNetUsers</w:t>
      </w:r>
      <w:r>
        <w:t xml:space="preserve"> account whose role is held in </w:t>
      </w:r>
      <w:r>
        <w:rPr>
          <w:b/>
        </w:rPr>
        <w:t>AspNetUserRoles</w:t>
      </w:r>
      <w:r>
        <w:t>. This design minimizes redundancy, ensures integrity and keeps every parcel’s history complete.</w:t>
      </w:r>
    </w:p>
    <w:tbl>
      <w:tblPr>
        <w:tblStyle w:val="TableGrid"/>
        <w:tblW w:w="0" w:type="auto"/>
        <w:jc w:val="center"/>
        <w:tblLook w:val="04A0" w:firstRow="1" w:lastRow="0" w:firstColumn="1" w:lastColumn="0" w:noHBand="0" w:noVBand="1"/>
      </w:tblPr>
      <w:tblGrid>
        <w:gridCol w:w="8504"/>
      </w:tblGrid>
      <w:tr w:rsidR="00853462" w14:paraId="7306E268" w14:textId="77777777">
        <w:trPr>
          <w:trHeight w:val="4536"/>
          <w:jc w:val="center"/>
        </w:trPr>
        <w:tc>
          <w:tcPr>
            <w:tcW w:w="8504" w:type="dxa"/>
          </w:tcPr>
          <w:p w14:paraId="0EB5E460" w14:textId="77777777" w:rsidR="00853462" w:rsidRDefault="00F92DD9">
            <w:pPr>
              <w:jc w:val="center"/>
            </w:pPr>
            <w:r>
              <w:rPr>
                <w:i/>
                <w:highlight w:val="yellow"/>
              </w:rPr>
              <w:t>[Insert image: Entity Relationship Diagram]</w:t>
            </w:r>
          </w:p>
        </w:tc>
      </w:tr>
    </w:tbl>
    <w:p w14:paraId="6A289E13" w14:textId="78090203" w:rsidR="00853462" w:rsidRDefault="00F92DD9">
      <w:pPr>
        <w:pStyle w:val="Caption"/>
      </w:pPr>
      <w:bookmarkStart w:id="136" w:name="_Toc240324057"/>
      <w:r>
        <w:t xml:space="preserve">Figure </w:t>
      </w:r>
      <w:r>
        <w:fldChar w:fldCharType="begin"/>
      </w:r>
      <w:r>
        <w:instrText xml:space="preserve"> SEQ Figure \* ARABIC </w:instrText>
      </w:r>
      <w:r>
        <w:fldChar w:fldCharType="separate"/>
      </w:r>
      <w:r w:rsidR="001558D2">
        <w:rPr>
          <w:noProof/>
        </w:rPr>
        <w:t>26</w:t>
      </w:r>
      <w:r>
        <w:fldChar w:fldCharType="end"/>
      </w:r>
      <w:r>
        <w:t>: Entity Relationship Diagram</w:t>
      </w:r>
      <w:bookmarkEnd w:id="136"/>
    </w:p>
    <w:p w14:paraId="33452721" w14:textId="77777777" w:rsidR="00853462" w:rsidRDefault="00F92DD9">
      <w:pPr>
        <w:pStyle w:val="Heading2"/>
      </w:pPr>
      <w:bookmarkStart w:id="137" w:name="_Toc240323996"/>
      <w:r>
        <w:t>7.3 Database Table Structure</w:t>
      </w:r>
      <w:bookmarkEnd w:id="137"/>
    </w:p>
    <w:p w14:paraId="7EFAE9DC" w14:textId="77777777" w:rsidR="00853462" w:rsidRDefault="00F92DD9">
      <w:pPr>
        <w:jc w:val="both"/>
      </w:pPr>
      <w:r>
        <w:t xml:space="preserve">Based on the ER model and normalization principles, the following tables support the functionality of the Courier Management System. Each table serves a specific purpose and together they ensure consistency, integrity and scalability. </w:t>
      </w:r>
      <w:r>
        <w:rPr>
          <w:highlight w:val="yellow"/>
        </w:rPr>
        <w:t>Adjust column names and types to match your actual migrations.</w:t>
      </w:r>
    </w:p>
    <w:p w14:paraId="7AEAAB0F" w14:textId="77777777" w:rsidR="00853462" w:rsidRDefault="00F92DD9">
      <w:pPr>
        <w:spacing w:after="40"/>
      </w:pPr>
      <w:r>
        <w:rPr>
          <w:b/>
        </w:rPr>
        <w:t>1. AspNetUsers Table (ASP.NET Core Identity)</w:t>
      </w:r>
    </w:p>
    <w:p w14:paraId="17B14E52" w14:textId="77777777" w:rsidR="00853462" w:rsidRDefault="00F92DD9">
      <w:pPr>
        <w:spacing w:after="40"/>
      </w:pPr>
      <w:r>
        <w:t>Purpose: Stores every login account of the system with hashed password and lockout data; extended with full name and status.</w:t>
      </w:r>
    </w:p>
    <w:p w14:paraId="08165A9D" w14:textId="77777777" w:rsidR="00853462" w:rsidRDefault="00F92DD9">
      <w:pPr>
        <w:spacing w:after="0"/>
      </w:pPr>
      <w:r>
        <w:t>Columns:</w:t>
      </w:r>
    </w:p>
    <w:p w14:paraId="5C9EDCB3" w14:textId="77777777" w:rsidR="00853462" w:rsidRDefault="00F92DD9">
      <w:pPr>
        <w:pStyle w:val="ListBullet"/>
        <w:jc w:val="both"/>
      </w:pPr>
      <w:r>
        <w:t>Id (Primary Key, NVARCHAR(450))</w:t>
      </w:r>
    </w:p>
    <w:p w14:paraId="5585AA8C" w14:textId="77777777" w:rsidR="00853462" w:rsidRDefault="00F92DD9">
      <w:pPr>
        <w:pStyle w:val="ListBullet"/>
        <w:jc w:val="both"/>
      </w:pPr>
      <w:r>
        <w:t>UserName / NormalizedUserName (NVARCHAR)</w:t>
      </w:r>
    </w:p>
    <w:p w14:paraId="03ECAFCE" w14:textId="77777777" w:rsidR="00853462" w:rsidRDefault="00F92DD9">
      <w:pPr>
        <w:pStyle w:val="ListBullet"/>
        <w:jc w:val="both"/>
      </w:pPr>
      <w:r>
        <w:t>Email / NormalizedEmail (NVARCHAR)</w:t>
      </w:r>
    </w:p>
    <w:p w14:paraId="2A211760" w14:textId="77777777" w:rsidR="00853462" w:rsidRDefault="00F92DD9">
      <w:pPr>
        <w:pStyle w:val="ListBullet"/>
        <w:jc w:val="both"/>
      </w:pPr>
      <w:r>
        <w:t>EmailConfirmed (BIT)</w:t>
      </w:r>
    </w:p>
    <w:p w14:paraId="528A97CA" w14:textId="77777777" w:rsidR="00853462" w:rsidRDefault="00F92DD9">
      <w:pPr>
        <w:pStyle w:val="ListBullet"/>
        <w:jc w:val="both"/>
      </w:pPr>
      <w:r>
        <w:t>PasswordHash (NVARCHAR, Identity hash)</w:t>
      </w:r>
    </w:p>
    <w:p w14:paraId="29EDF906" w14:textId="77777777" w:rsidR="00853462" w:rsidRDefault="00F92DD9">
      <w:pPr>
        <w:pStyle w:val="ListBullet"/>
        <w:jc w:val="both"/>
      </w:pPr>
      <w:r>
        <w:t>SecurityStamp, ConcurrencyStamp (NVARCHAR)</w:t>
      </w:r>
    </w:p>
    <w:p w14:paraId="29773073" w14:textId="77777777" w:rsidR="00853462" w:rsidRDefault="00F92DD9">
      <w:pPr>
        <w:pStyle w:val="ListBullet"/>
        <w:jc w:val="both"/>
      </w:pPr>
      <w:r>
        <w:t>PhoneNumber (NVARCHAR, NULLABLE)</w:t>
      </w:r>
    </w:p>
    <w:p w14:paraId="5C8A7A60" w14:textId="77777777" w:rsidR="00853462" w:rsidRDefault="00F92DD9">
      <w:pPr>
        <w:pStyle w:val="ListBullet"/>
        <w:jc w:val="both"/>
      </w:pPr>
      <w:r>
        <w:t>PhoneNumberConfirmed, TwoFactorEnabled, LockoutEnabled (BIT)</w:t>
      </w:r>
    </w:p>
    <w:p w14:paraId="4785A378" w14:textId="77777777" w:rsidR="00853462" w:rsidRDefault="00F92DD9">
      <w:pPr>
        <w:pStyle w:val="ListBullet"/>
        <w:jc w:val="both"/>
      </w:pPr>
      <w:r>
        <w:t>LockoutEnd (DATETIMEOFFSET, NULLABLE)</w:t>
      </w:r>
    </w:p>
    <w:p w14:paraId="6CDD1054" w14:textId="77777777" w:rsidR="00853462" w:rsidRDefault="00F92DD9">
      <w:pPr>
        <w:pStyle w:val="ListBullet"/>
        <w:jc w:val="both"/>
      </w:pPr>
      <w:r>
        <w:lastRenderedPageBreak/>
        <w:t>AccessFailedCount (INT)</w:t>
      </w:r>
    </w:p>
    <w:p w14:paraId="77C84945" w14:textId="77777777" w:rsidR="00853462" w:rsidRDefault="00F92DD9">
      <w:pPr>
        <w:pStyle w:val="ListBullet"/>
        <w:jc w:val="both"/>
      </w:pPr>
      <w:r>
        <w:t>FullName (NVARCHAR)</w:t>
      </w:r>
    </w:p>
    <w:p w14:paraId="59AFC57D" w14:textId="77777777" w:rsidR="00853462" w:rsidRDefault="00F92DD9">
      <w:pPr>
        <w:pStyle w:val="ListBullet"/>
        <w:jc w:val="both"/>
      </w:pPr>
      <w:r>
        <w:t>IsActive (BIT)</w:t>
      </w:r>
    </w:p>
    <w:p w14:paraId="47383C21" w14:textId="77777777" w:rsidR="00853462" w:rsidRDefault="00F92DD9">
      <w:pPr>
        <w:pStyle w:val="ListBullet"/>
        <w:jc w:val="both"/>
      </w:pPr>
      <w:r>
        <w:t>CreatedAt (DATETIME)</w:t>
      </w:r>
    </w:p>
    <w:p w14:paraId="53679128" w14:textId="77777777" w:rsidR="00853462" w:rsidRDefault="00F92DD9">
      <w:pPr>
        <w:spacing w:after="40"/>
      </w:pPr>
      <w:r>
        <w:rPr>
          <w:b/>
        </w:rPr>
        <w:t>2. AspNetRoles and AspNetUserRoles Tables</w:t>
      </w:r>
    </w:p>
    <w:p w14:paraId="47389D33" w14:textId="77777777" w:rsidR="00853462" w:rsidRDefault="00F92DD9">
      <w:pPr>
        <w:spacing w:after="40"/>
      </w:pPr>
      <w:r>
        <w:t>Purpose: Store the four roles (Administrator, BranchManager, DeliveryStaff, Customer) and the role of each user.</w:t>
      </w:r>
    </w:p>
    <w:p w14:paraId="61F3760E" w14:textId="77777777" w:rsidR="00853462" w:rsidRDefault="00F92DD9">
      <w:pPr>
        <w:spacing w:after="0"/>
      </w:pPr>
      <w:r>
        <w:t>Columns:</w:t>
      </w:r>
    </w:p>
    <w:p w14:paraId="5404F0B2" w14:textId="77777777" w:rsidR="00853462" w:rsidRDefault="00F92DD9">
      <w:pPr>
        <w:pStyle w:val="ListBullet"/>
        <w:jc w:val="both"/>
      </w:pPr>
      <w:r>
        <w:t>AspNetRoles: Id (Primary Key), Name, NormalizedName, ConcurrencyStamp</w:t>
      </w:r>
    </w:p>
    <w:p w14:paraId="5C92AEEF" w14:textId="77777777" w:rsidR="00853462" w:rsidRDefault="00F92DD9">
      <w:pPr>
        <w:pStyle w:val="ListBullet"/>
        <w:jc w:val="both"/>
      </w:pPr>
      <w:r>
        <w:t>AspNetUserRoles: UserId (Foreign Key → AspNetUsers.Id), RoleId (Foreign Key → AspNetRoles.Id) — composite primary key</w:t>
      </w:r>
    </w:p>
    <w:p w14:paraId="024DF19A" w14:textId="77777777" w:rsidR="00853462" w:rsidRDefault="00F92DD9">
      <w:pPr>
        <w:spacing w:after="40"/>
      </w:pPr>
      <w:r>
        <w:rPr>
          <w:b/>
        </w:rPr>
        <w:t>3. Branch Table</w:t>
      </w:r>
    </w:p>
    <w:p w14:paraId="033A4E35" w14:textId="77777777" w:rsidR="00853462" w:rsidRDefault="00F92DD9">
      <w:pPr>
        <w:spacing w:after="40"/>
      </w:pPr>
      <w:r>
        <w:t>Purpose: Stores the branches (hubs) of the courier organization.</w:t>
      </w:r>
    </w:p>
    <w:p w14:paraId="6ED6EFA4" w14:textId="77777777" w:rsidR="00853462" w:rsidRDefault="00F92DD9">
      <w:pPr>
        <w:spacing w:after="0"/>
      </w:pPr>
      <w:r>
        <w:t>Columns:</w:t>
      </w:r>
    </w:p>
    <w:p w14:paraId="46B453BE" w14:textId="77777777" w:rsidR="00853462" w:rsidRDefault="00F92DD9">
      <w:pPr>
        <w:pStyle w:val="ListBullet"/>
        <w:jc w:val="both"/>
      </w:pPr>
      <w:r>
        <w:t>BranchId (Primary Key, INT)</w:t>
      </w:r>
    </w:p>
    <w:p w14:paraId="0EFD8B40" w14:textId="77777777" w:rsidR="00853462" w:rsidRDefault="00F92DD9">
      <w:pPr>
        <w:pStyle w:val="ListBullet"/>
        <w:jc w:val="both"/>
      </w:pPr>
      <w:r>
        <w:t>BranchName (NVARCHAR)</w:t>
      </w:r>
    </w:p>
    <w:p w14:paraId="2FD3C6F4" w14:textId="77777777" w:rsidR="00853462" w:rsidRDefault="00F92DD9">
      <w:pPr>
        <w:pStyle w:val="ListBullet"/>
        <w:jc w:val="both"/>
      </w:pPr>
      <w:r>
        <w:t>BranchCode (NVARCHAR, UNIQUE)</w:t>
      </w:r>
    </w:p>
    <w:p w14:paraId="6A845B06" w14:textId="77777777" w:rsidR="00853462" w:rsidRDefault="00F92DD9">
      <w:pPr>
        <w:pStyle w:val="ListBullet"/>
        <w:jc w:val="both"/>
      </w:pPr>
      <w:r>
        <w:t>Address (NVARCHAR)</w:t>
      </w:r>
    </w:p>
    <w:p w14:paraId="72A4F3F5" w14:textId="77777777" w:rsidR="00853462" w:rsidRDefault="00F92DD9">
      <w:pPr>
        <w:pStyle w:val="ListBullet"/>
        <w:jc w:val="both"/>
      </w:pPr>
      <w:r>
        <w:t>City (NVARCHAR)</w:t>
      </w:r>
    </w:p>
    <w:p w14:paraId="3D2FE4BB" w14:textId="77777777" w:rsidR="00853462" w:rsidRDefault="00F92DD9">
      <w:pPr>
        <w:pStyle w:val="ListBullet"/>
        <w:jc w:val="both"/>
      </w:pPr>
      <w:r>
        <w:t>Phone (NVARCHAR)</w:t>
      </w:r>
    </w:p>
    <w:p w14:paraId="7166B4F8" w14:textId="77777777" w:rsidR="00853462" w:rsidRDefault="00F92DD9">
      <w:pPr>
        <w:pStyle w:val="ListBullet"/>
        <w:jc w:val="both"/>
      </w:pPr>
      <w:r>
        <w:t>IsActive (BIT)</w:t>
      </w:r>
    </w:p>
    <w:p w14:paraId="0C398289" w14:textId="77777777" w:rsidR="00853462" w:rsidRDefault="00F92DD9">
      <w:pPr>
        <w:pStyle w:val="ListBullet"/>
        <w:jc w:val="both"/>
      </w:pPr>
      <w:r>
        <w:t>CreatedAt (DATETIME)</w:t>
      </w:r>
    </w:p>
    <w:p w14:paraId="15517FBD" w14:textId="77777777" w:rsidR="00853462" w:rsidRDefault="00F92DD9">
      <w:pPr>
        <w:pStyle w:val="ListBullet"/>
        <w:jc w:val="both"/>
      </w:pPr>
      <w:r>
        <w:t>UpdatedAt (DATETIME, NULLABLE)</w:t>
      </w:r>
    </w:p>
    <w:p w14:paraId="729E3173" w14:textId="77777777" w:rsidR="00853462" w:rsidRDefault="00F92DD9">
      <w:pPr>
        <w:spacing w:after="40"/>
      </w:pPr>
      <w:r>
        <w:rPr>
          <w:b/>
        </w:rPr>
        <w:t>4. BranchManager Table</w:t>
      </w:r>
    </w:p>
    <w:p w14:paraId="39DC0708" w14:textId="77777777" w:rsidR="00853462" w:rsidRDefault="00F92DD9">
      <w:pPr>
        <w:spacing w:after="40"/>
      </w:pPr>
      <w:r>
        <w:t>Purpose: Stores the manager profile linked to a login account and a branch.</w:t>
      </w:r>
    </w:p>
    <w:p w14:paraId="49069A4B" w14:textId="77777777" w:rsidR="00853462" w:rsidRDefault="00F92DD9">
      <w:pPr>
        <w:spacing w:after="0"/>
      </w:pPr>
      <w:r>
        <w:t>Columns:</w:t>
      </w:r>
    </w:p>
    <w:p w14:paraId="1D5A07AA" w14:textId="77777777" w:rsidR="00853462" w:rsidRDefault="00F92DD9">
      <w:pPr>
        <w:pStyle w:val="ListBullet"/>
        <w:jc w:val="both"/>
      </w:pPr>
      <w:r>
        <w:t>ManagerId (Primary Key, INT)</w:t>
      </w:r>
    </w:p>
    <w:p w14:paraId="21E4C520" w14:textId="77777777" w:rsidR="00853462" w:rsidRDefault="00F92DD9">
      <w:pPr>
        <w:pStyle w:val="ListBullet"/>
        <w:jc w:val="both"/>
      </w:pPr>
      <w:r>
        <w:t>UserId (Foreign Key → AspNetUsers.Id)</w:t>
      </w:r>
    </w:p>
    <w:p w14:paraId="606B1139" w14:textId="77777777" w:rsidR="00853462" w:rsidRDefault="00F92DD9">
      <w:pPr>
        <w:pStyle w:val="ListBullet"/>
        <w:jc w:val="both"/>
      </w:pPr>
      <w:r>
        <w:t>BranchId (Foreign Key → Branch.BranchId)</w:t>
      </w:r>
    </w:p>
    <w:p w14:paraId="0680A52E" w14:textId="77777777" w:rsidR="00853462" w:rsidRDefault="00F92DD9">
      <w:pPr>
        <w:pStyle w:val="ListBullet"/>
        <w:jc w:val="both"/>
      </w:pPr>
      <w:r>
        <w:t>FullName (NVARCHAR)</w:t>
      </w:r>
    </w:p>
    <w:p w14:paraId="104D97A7" w14:textId="77777777" w:rsidR="00853462" w:rsidRDefault="00F92DD9">
      <w:pPr>
        <w:pStyle w:val="ListBullet"/>
        <w:jc w:val="both"/>
      </w:pPr>
      <w:r>
        <w:t>Phone (NVARCHAR)</w:t>
      </w:r>
    </w:p>
    <w:p w14:paraId="0BBF8F27" w14:textId="77777777" w:rsidR="00853462" w:rsidRDefault="00F92DD9">
      <w:pPr>
        <w:pStyle w:val="ListBullet"/>
        <w:jc w:val="both"/>
      </w:pPr>
      <w:r>
        <w:t>JoinDate (DATE)</w:t>
      </w:r>
    </w:p>
    <w:p w14:paraId="4EE38875" w14:textId="77777777" w:rsidR="00853462" w:rsidRDefault="00F92DD9">
      <w:pPr>
        <w:pStyle w:val="ListBullet"/>
        <w:jc w:val="both"/>
      </w:pPr>
      <w:r>
        <w:t>IsActive (BIT)</w:t>
      </w:r>
    </w:p>
    <w:p w14:paraId="09F6E0AD" w14:textId="77777777" w:rsidR="00853462" w:rsidRDefault="00F92DD9">
      <w:pPr>
        <w:pStyle w:val="ListBullet"/>
        <w:jc w:val="both"/>
      </w:pPr>
      <w:r>
        <w:t>CreatedAt (DATETIME)</w:t>
      </w:r>
    </w:p>
    <w:p w14:paraId="5F15FD1A" w14:textId="77777777" w:rsidR="00853462" w:rsidRDefault="00F92DD9">
      <w:pPr>
        <w:spacing w:after="40"/>
      </w:pPr>
      <w:r>
        <w:rPr>
          <w:b/>
        </w:rPr>
        <w:t>5. DeliveryStaff Table</w:t>
      </w:r>
    </w:p>
    <w:p w14:paraId="699BA762" w14:textId="77777777" w:rsidR="00853462" w:rsidRDefault="00F92DD9">
      <w:pPr>
        <w:spacing w:after="40"/>
      </w:pPr>
      <w:r>
        <w:t>Purpose: Stores delivery personnel, their branch, vehicle and availability.</w:t>
      </w:r>
    </w:p>
    <w:p w14:paraId="13714BBF" w14:textId="77777777" w:rsidR="00853462" w:rsidRDefault="00F92DD9">
      <w:pPr>
        <w:spacing w:after="0"/>
      </w:pPr>
      <w:r>
        <w:t>Columns:</w:t>
      </w:r>
    </w:p>
    <w:p w14:paraId="7C739C80" w14:textId="77777777" w:rsidR="00853462" w:rsidRDefault="00F92DD9">
      <w:pPr>
        <w:pStyle w:val="ListBullet"/>
        <w:jc w:val="both"/>
      </w:pPr>
      <w:r>
        <w:t>StaffId (Primary Key, INT)</w:t>
      </w:r>
    </w:p>
    <w:p w14:paraId="7A47CA97" w14:textId="77777777" w:rsidR="00853462" w:rsidRDefault="00F92DD9">
      <w:pPr>
        <w:pStyle w:val="ListBullet"/>
        <w:jc w:val="both"/>
      </w:pPr>
      <w:r>
        <w:t>UserId (Foreign Key → AspNetUsers.Id)</w:t>
      </w:r>
    </w:p>
    <w:p w14:paraId="2F33F8DE" w14:textId="77777777" w:rsidR="00853462" w:rsidRDefault="00F92DD9">
      <w:pPr>
        <w:pStyle w:val="ListBullet"/>
        <w:jc w:val="both"/>
      </w:pPr>
      <w:r>
        <w:t>BranchId (Foreign Key → Branch.BranchId)</w:t>
      </w:r>
    </w:p>
    <w:p w14:paraId="77DF39C8" w14:textId="77777777" w:rsidR="00853462" w:rsidRDefault="00F92DD9">
      <w:pPr>
        <w:pStyle w:val="ListBullet"/>
        <w:jc w:val="both"/>
      </w:pPr>
      <w:r>
        <w:lastRenderedPageBreak/>
        <w:t>FullName (NVARCHAR)</w:t>
      </w:r>
    </w:p>
    <w:p w14:paraId="49B8A564" w14:textId="77777777" w:rsidR="00853462" w:rsidRDefault="00F92DD9">
      <w:pPr>
        <w:pStyle w:val="ListBullet"/>
        <w:jc w:val="both"/>
      </w:pPr>
      <w:r>
        <w:t>Phone (NVARCHAR)</w:t>
      </w:r>
    </w:p>
    <w:p w14:paraId="4BADD15B" w14:textId="77777777" w:rsidR="00853462" w:rsidRDefault="00F92DD9">
      <w:pPr>
        <w:pStyle w:val="ListBullet"/>
        <w:jc w:val="both"/>
      </w:pPr>
      <w:r>
        <w:t>VehicleType (NVARCHAR, NULLABLE)</w:t>
      </w:r>
    </w:p>
    <w:p w14:paraId="66457CB4" w14:textId="77777777" w:rsidR="00853462" w:rsidRDefault="00F92DD9">
      <w:pPr>
        <w:pStyle w:val="ListBullet"/>
        <w:jc w:val="both"/>
      </w:pPr>
      <w:r>
        <w:t>IsAvailable (BIT)</w:t>
      </w:r>
    </w:p>
    <w:p w14:paraId="12CDEDC5" w14:textId="77777777" w:rsidR="00853462" w:rsidRDefault="00F92DD9">
      <w:pPr>
        <w:pStyle w:val="ListBullet"/>
        <w:jc w:val="both"/>
      </w:pPr>
      <w:r>
        <w:t>IsActive (BIT)</w:t>
      </w:r>
    </w:p>
    <w:p w14:paraId="01275305" w14:textId="77777777" w:rsidR="00853462" w:rsidRDefault="00F92DD9">
      <w:pPr>
        <w:pStyle w:val="ListBullet"/>
        <w:jc w:val="both"/>
      </w:pPr>
      <w:r>
        <w:t>CreatedAt (DATETIME)</w:t>
      </w:r>
    </w:p>
    <w:p w14:paraId="5CA89FFC" w14:textId="77777777" w:rsidR="00853462" w:rsidRDefault="00F92DD9">
      <w:pPr>
        <w:spacing w:after="40"/>
      </w:pPr>
      <w:r>
        <w:rPr>
          <w:b/>
        </w:rPr>
        <w:t>6. Customer Table</w:t>
      </w:r>
    </w:p>
    <w:p w14:paraId="4C0E7717" w14:textId="77777777" w:rsidR="00853462" w:rsidRDefault="00F92DD9">
      <w:pPr>
        <w:spacing w:after="40"/>
      </w:pPr>
      <w:r>
        <w:t>Purpose: Stores customer profiles created at registration or by the Administrator.</w:t>
      </w:r>
    </w:p>
    <w:p w14:paraId="61FB8BEA" w14:textId="77777777" w:rsidR="00853462" w:rsidRDefault="00F92DD9">
      <w:pPr>
        <w:spacing w:after="0"/>
      </w:pPr>
      <w:r>
        <w:t>Columns:</w:t>
      </w:r>
    </w:p>
    <w:p w14:paraId="0A3372B1" w14:textId="77777777" w:rsidR="00853462" w:rsidRDefault="00F92DD9">
      <w:pPr>
        <w:pStyle w:val="ListBullet"/>
        <w:jc w:val="both"/>
      </w:pPr>
      <w:r>
        <w:t>CustomerId (Primary Key, INT)</w:t>
      </w:r>
    </w:p>
    <w:p w14:paraId="72C3AC3E" w14:textId="77777777" w:rsidR="00853462" w:rsidRDefault="00F92DD9">
      <w:pPr>
        <w:pStyle w:val="ListBullet"/>
        <w:jc w:val="both"/>
      </w:pPr>
      <w:r>
        <w:t>UserId (Foreign Key → AspNetUsers.Id)</w:t>
      </w:r>
    </w:p>
    <w:p w14:paraId="57B3AC5A" w14:textId="77777777" w:rsidR="00853462" w:rsidRDefault="00F92DD9">
      <w:pPr>
        <w:pStyle w:val="ListBullet"/>
        <w:jc w:val="both"/>
      </w:pPr>
      <w:r>
        <w:t>FullName (NVARCHAR)</w:t>
      </w:r>
    </w:p>
    <w:p w14:paraId="22E7CCD8" w14:textId="77777777" w:rsidR="00853462" w:rsidRDefault="00F92DD9">
      <w:pPr>
        <w:pStyle w:val="ListBullet"/>
        <w:jc w:val="both"/>
      </w:pPr>
      <w:r>
        <w:t>Email (NVARCHAR)</w:t>
      </w:r>
    </w:p>
    <w:p w14:paraId="31AA2D45" w14:textId="77777777" w:rsidR="00853462" w:rsidRDefault="00F92DD9">
      <w:pPr>
        <w:pStyle w:val="ListBullet"/>
        <w:jc w:val="both"/>
      </w:pPr>
      <w:r>
        <w:t>Phone (NVARCHAR)</w:t>
      </w:r>
    </w:p>
    <w:p w14:paraId="68978FBF" w14:textId="77777777" w:rsidR="00853462" w:rsidRDefault="00F92DD9">
      <w:pPr>
        <w:pStyle w:val="ListBullet"/>
        <w:jc w:val="both"/>
      </w:pPr>
      <w:r>
        <w:t>Address (NVARCHAR)</w:t>
      </w:r>
    </w:p>
    <w:p w14:paraId="197290DE" w14:textId="77777777" w:rsidR="00853462" w:rsidRDefault="00F92DD9">
      <w:pPr>
        <w:pStyle w:val="ListBullet"/>
        <w:jc w:val="both"/>
      </w:pPr>
      <w:r>
        <w:t>City (NVARCHAR)</w:t>
      </w:r>
    </w:p>
    <w:p w14:paraId="5B2C5F80" w14:textId="77777777" w:rsidR="00853462" w:rsidRDefault="00F92DD9">
      <w:pPr>
        <w:pStyle w:val="ListBullet"/>
        <w:jc w:val="both"/>
      </w:pPr>
      <w:r>
        <w:t>IsActive (BIT)</w:t>
      </w:r>
    </w:p>
    <w:p w14:paraId="50589CF2" w14:textId="77777777" w:rsidR="00853462" w:rsidRDefault="00F92DD9">
      <w:pPr>
        <w:pStyle w:val="ListBullet"/>
        <w:jc w:val="both"/>
      </w:pPr>
      <w:r>
        <w:t>CreatedAt (DATETIME)</w:t>
      </w:r>
    </w:p>
    <w:p w14:paraId="7289DBE2" w14:textId="77777777" w:rsidR="00853462" w:rsidRDefault="00F92DD9">
      <w:pPr>
        <w:spacing w:after="40"/>
      </w:pPr>
      <w:r>
        <w:rPr>
          <w:b/>
        </w:rPr>
        <w:t>7. Parcel Table</w:t>
      </w:r>
    </w:p>
    <w:p w14:paraId="2DC5637D" w14:textId="77777777" w:rsidR="00853462" w:rsidRDefault="00F92DD9">
      <w:pPr>
        <w:spacing w:after="40"/>
      </w:pPr>
      <w:r>
        <w:t>Purpose: Stores every booked parcel with sender, receiver, route, charge, current status, assignment and delivery information.</w:t>
      </w:r>
    </w:p>
    <w:p w14:paraId="08868BF4" w14:textId="77777777" w:rsidR="00853462" w:rsidRDefault="00F92DD9">
      <w:pPr>
        <w:spacing w:after="0"/>
      </w:pPr>
      <w:r>
        <w:t>Columns:</w:t>
      </w:r>
    </w:p>
    <w:p w14:paraId="2CB3C571" w14:textId="77777777" w:rsidR="00853462" w:rsidRDefault="00F92DD9">
      <w:pPr>
        <w:pStyle w:val="ListBullet"/>
        <w:jc w:val="both"/>
      </w:pPr>
      <w:r>
        <w:t>ParcelId (Primary Key, INT)</w:t>
      </w:r>
    </w:p>
    <w:p w14:paraId="07AA4391" w14:textId="77777777" w:rsidR="00853462" w:rsidRDefault="00F92DD9">
      <w:pPr>
        <w:pStyle w:val="ListBullet"/>
        <w:jc w:val="both"/>
      </w:pPr>
      <w:r>
        <w:t>TrackingNumber (NVARCHAR, UNIQUE)</w:t>
      </w:r>
    </w:p>
    <w:p w14:paraId="29EEB80A" w14:textId="77777777" w:rsidR="00853462" w:rsidRDefault="00F92DD9">
      <w:pPr>
        <w:pStyle w:val="ListBullet"/>
        <w:jc w:val="both"/>
      </w:pPr>
      <w:r>
        <w:t>CustomerId (Foreign Key → Customer.CustomerId)</w:t>
      </w:r>
    </w:p>
    <w:p w14:paraId="46173179" w14:textId="77777777" w:rsidR="00853462" w:rsidRDefault="00F92DD9">
      <w:pPr>
        <w:pStyle w:val="ListBullet"/>
        <w:jc w:val="both"/>
      </w:pPr>
      <w:r>
        <w:t>ReceiverName (NVARCHAR)</w:t>
      </w:r>
    </w:p>
    <w:p w14:paraId="02D1C0A2" w14:textId="77777777" w:rsidR="00853462" w:rsidRDefault="00F92DD9">
      <w:pPr>
        <w:pStyle w:val="ListBullet"/>
        <w:jc w:val="both"/>
      </w:pPr>
      <w:r>
        <w:t>ReceiverPhone (NVARCHAR)</w:t>
      </w:r>
    </w:p>
    <w:p w14:paraId="43D7B9E1" w14:textId="77777777" w:rsidR="00853462" w:rsidRDefault="00F92DD9">
      <w:pPr>
        <w:pStyle w:val="ListBullet"/>
        <w:jc w:val="both"/>
      </w:pPr>
      <w:r>
        <w:t>ReceiverAddress (NVARCHAR)</w:t>
      </w:r>
    </w:p>
    <w:p w14:paraId="4602BAF7" w14:textId="77777777" w:rsidR="00853462" w:rsidRDefault="00F92DD9">
      <w:pPr>
        <w:pStyle w:val="ListBullet"/>
        <w:jc w:val="both"/>
      </w:pPr>
      <w:r>
        <w:t>ReceiverCity (NVARCHAR)</w:t>
      </w:r>
    </w:p>
    <w:p w14:paraId="71CB787C" w14:textId="77777777" w:rsidR="00853462" w:rsidRDefault="00F92DD9">
      <w:pPr>
        <w:pStyle w:val="ListBullet"/>
        <w:jc w:val="both"/>
      </w:pPr>
      <w:r>
        <w:t>ParcelType (NVARCHAR: Document, Package, Fragile, …)</w:t>
      </w:r>
    </w:p>
    <w:p w14:paraId="25DA1653" w14:textId="77777777" w:rsidR="00853462" w:rsidRDefault="00F92DD9">
      <w:pPr>
        <w:pStyle w:val="ListBullet"/>
        <w:jc w:val="both"/>
      </w:pPr>
      <w:r>
        <w:t>Weight (DECIMAL, kg)</w:t>
      </w:r>
    </w:p>
    <w:p w14:paraId="3A972992" w14:textId="77777777" w:rsidR="00853462" w:rsidRDefault="00F92DD9">
      <w:pPr>
        <w:pStyle w:val="ListBullet"/>
        <w:jc w:val="both"/>
      </w:pPr>
      <w:r>
        <w:t>Description (NVARCHAR, NULLABLE)</w:t>
      </w:r>
    </w:p>
    <w:p w14:paraId="5422A173" w14:textId="77777777" w:rsidR="00853462" w:rsidRDefault="00F92DD9">
      <w:pPr>
        <w:pStyle w:val="ListBullet"/>
        <w:jc w:val="both"/>
      </w:pPr>
      <w:r>
        <w:t>DeclaredValue (DECIMAL, NULLABLE)</w:t>
      </w:r>
    </w:p>
    <w:p w14:paraId="4F98A9B2" w14:textId="77777777" w:rsidR="00853462" w:rsidRDefault="00F92DD9">
      <w:pPr>
        <w:pStyle w:val="ListBullet"/>
        <w:jc w:val="both"/>
      </w:pPr>
      <w:r>
        <w:t>DeliveryCharge (DECIMAL)</w:t>
      </w:r>
    </w:p>
    <w:p w14:paraId="2EB2E13D" w14:textId="77777777" w:rsidR="00853462" w:rsidRDefault="00F92DD9">
      <w:pPr>
        <w:pStyle w:val="ListBullet"/>
        <w:jc w:val="both"/>
      </w:pPr>
      <w:r>
        <w:t>PaymentMethod (NVARCHAR: Online, COD)</w:t>
      </w:r>
    </w:p>
    <w:p w14:paraId="1F77B741" w14:textId="77777777" w:rsidR="00853462" w:rsidRDefault="00F92DD9">
      <w:pPr>
        <w:pStyle w:val="ListBullet"/>
        <w:jc w:val="both"/>
      </w:pPr>
      <w:r>
        <w:t>OriginBranchId (Foreign Key → Branch.BranchId)</w:t>
      </w:r>
    </w:p>
    <w:p w14:paraId="4EBE0723" w14:textId="77777777" w:rsidR="00853462" w:rsidRDefault="00F92DD9">
      <w:pPr>
        <w:pStyle w:val="ListBullet"/>
        <w:jc w:val="both"/>
      </w:pPr>
      <w:r>
        <w:t>DestinationBranchId (Foreign Key → Branch.BranchId)</w:t>
      </w:r>
    </w:p>
    <w:p w14:paraId="6B24B157" w14:textId="77777777" w:rsidR="00853462" w:rsidRDefault="00F92DD9">
      <w:pPr>
        <w:pStyle w:val="ListBullet"/>
        <w:jc w:val="both"/>
      </w:pPr>
      <w:r>
        <w:t>AssignedStaffId (Foreign Key → DeliveryStaff.StaffId, NULLABLE)</w:t>
      </w:r>
    </w:p>
    <w:p w14:paraId="79B43875" w14:textId="77777777" w:rsidR="00853462" w:rsidRDefault="00F92DD9">
      <w:pPr>
        <w:pStyle w:val="ListBullet"/>
        <w:jc w:val="both"/>
      </w:pPr>
      <w:r>
        <w:t>Status (NVARCHAR: Booked, Approved, Received, Dispatched, Picked Up, In Transit, Delivered, Failed, Rejected)</w:t>
      </w:r>
    </w:p>
    <w:p w14:paraId="11E6E967" w14:textId="77777777" w:rsidR="00853462" w:rsidRDefault="00F92DD9">
      <w:pPr>
        <w:pStyle w:val="ListBullet"/>
        <w:jc w:val="both"/>
      </w:pPr>
      <w:r>
        <w:t>BookingDate (DATETIME)</w:t>
      </w:r>
    </w:p>
    <w:p w14:paraId="6294C27F" w14:textId="77777777" w:rsidR="00853462" w:rsidRDefault="00F92DD9">
      <w:pPr>
        <w:pStyle w:val="ListBullet"/>
        <w:jc w:val="both"/>
      </w:pPr>
      <w:r>
        <w:lastRenderedPageBreak/>
        <w:t>EstimatedDeliveryDate (DATE)</w:t>
      </w:r>
    </w:p>
    <w:p w14:paraId="7FF6772C" w14:textId="77777777" w:rsidR="00853462" w:rsidRDefault="00F92DD9">
      <w:pPr>
        <w:pStyle w:val="ListBullet"/>
        <w:jc w:val="both"/>
      </w:pPr>
      <w:r>
        <w:t>DeliveredAt (DATETIME, NULLABLE)</w:t>
      </w:r>
    </w:p>
    <w:p w14:paraId="2D46C88C" w14:textId="77777777" w:rsidR="00853462" w:rsidRDefault="00F92DD9">
      <w:pPr>
        <w:pStyle w:val="ListBullet"/>
        <w:jc w:val="both"/>
      </w:pPr>
      <w:r>
        <w:t>ProofOfDeliveryUrl (NVARCHAR, NULLABLE)</w:t>
      </w:r>
    </w:p>
    <w:p w14:paraId="0F887C8D" w14:textId="77777777" w:rsidR="00853462" w:rsidRDefault="00F92DD9">
      <w:pPr>
        <w:pStyle w:val="ListBullet"/>
        <w:jc w:val="both"/>
      </w:pPr>
      <w:r>
        <w:t>CreatedAt (DATETIME)</w:t>
      </w:r>
    </w:p>
    <w:p w14:paraId="021EF0F6" w14:textId="77777777" w:rsidR="00853462" w:rsidRDefault="00F92DD9">
      <w:pPr>
        <w:spacing w:after="40"/>
      </w:pPr>
      <w:r>
        <w:rPr>
          <w:b/>
        </w:rPr>
        <w:t>8. ParcelTrackingEvent Table</w:t>
      </w:r>
    </w:p>
    <w:p w14:paraId="780EC8A2" w14:textId="77777777" w:rsidR="00853462" w:rsidRDefault="00F92DD9">
      <w:pPr>
        <w:spacing w:after="40"/>
      </w:pPr>
      <w:r>
        <w:t>Purpose: Stores the append-only milestone history of every parcel; one row per status change.</w:t>
      </w:r>
    </w:p>
    <w:p w14:paraId="6A33E2B1" w14:textId="77777777" w:rsidR="00853462" w:rsidRDefault="00F92DD9">
      <w:pPr>
        <w:spacing w:after="0"/>
      </w:pPr>
      <w:r>
        <w:t>Columns:</w:t>
      </w:r>
    </w:p>
    <w:p w14:paraId="638C8A2C" w14:textId="77777777" w:rsidR="00853462" w:rsidRDefault="00F92DD9">
      <w:pPr>
        <w:pStyle w:val="ListBullet"/>
        <w:jc w:val="both"/>
      </w:pPr>
      <w:r>
        <w:t>EventId (Primary Key, INT)</w:t>
      </w:r>
    </w:p>
    <w:p w14:paraId="219DAD14" w14:textId="77777777" w:rsidR="00853462" w:rsidRDefault="00F92DD9">
      <w:pPr>
        <w:pStyle w:val="ListBullet"/>
        <w:jc w:val="both"/>
      </w:pPr>
      <w:r>
        <w:t>ParcelId (Foreign Key → Parcel.ParcelId)</w:t>
      </w:r>
    </w:p>
    <w:p w14:paraId="39058BBE" w14:textId="77777777" w:rsidR="00853462" w:rsidRDefault="00F92DD9">
      <w:pPr>
        <w:pStyle w:val="ListBullet"/>
        <w:jc w:val="both"/>
      </w:pPr>
      <w:r>
        <w:t>Status (NVARCHAR)</w:t>
      </w:r>
    </w:p>
    <w:p w14:paraId="24CEC9B2" w14:textId="77777777" w:rsidR="00853462" w:rsidRDefault="00F92DD9">
      <w:pPr>
        <w:pStyle w:val="ListBullet"/>
        <w:jc w:val="both"/>
      </w:pPr>
      <w:r>
        <w:t>BranchId (Foreign Key → Branch.BranchId, NULLABLE)</w:t>
      </w:r>
    </w:p>
    <w:p w14:paraId="2C1C8B0E" w14:textId="77777777" w:rsidR="00853462" w:rsidRDefault="00F92DD9">
      <w:pPr>
        <w:pStyle w:val="ListBullet"/>
        <w:jc w:val="both"/>
      </w:pPr>
      <w:r>
        <w:t>Location (NVARCHAR, NULLABLE)</w:t>
      </w:r>
    </w:p>
    <w:p w14:paraId="5E0F664F" w14:textId="77777777" w:rsidR="00853462" w:rsidRDefault="00F92DD9">
      <w:pPr>
        <w:pStyle w:val="ListBullet"/>
        <w:jc w:val="both"/>
      </w:pPr>
      <w:r>
        <w:t>Remarks (NVARCHAR, NULLABLE)</w:t>
      </w:r>
    </w:p>
    <w:p w14:paraId="0FD4D6D1" w14:textId="77777777" w:rsidR="00853462" w:rsidRDefault="00F92DD9">
      <w:pPr>
        <w:pStyle w:val="ListBullet"/>
        <w:jc w:val="both"/>
      </w:pPr>
      <w:r>
        <w:t>UpdatedBy (Foreign Key → AspNetUsers.Id)</w:t>
      </w:r>
    </w:p>
    <w:p w14:paraId="7341DBE6" w14:textId="77777777" w:rsidR="00853462" w:rsidRDefault="00F92DD9">
      <w:pPr>
        <w:pStyle w:val="ListBullet"/>
        <w:jc w:val="both"/>
      </w:pPr>
      <w:r>
        <w:t>EventTime (DATETIME)</w:t>
      </w:r>
    </w:p>
    <w:p w14:paraId="409E0DCD" w14:textId="77777777" w:rsidR="00853462" w:rsidRDefault="00F92DD9">
      <w:pPr>
        <w:spacing w:after="40"/>
      </w:pPr>
      <w:r>
        <w:rPr>
          <w:b/>
        </w:rPr>
        <w:t>9. Payment Table</w:t>
      </w:r>
    </w:p>
    <w:p w14:paraId="0A844612" w14:textId="77777777" w:rsidR="00853462" w:rsidRDefault="00F92DD9">
      <w:pPr>
        <w:spacing w:after="40"/>
      </w:pPr>
      <w:r>
        <w:t>Purpose: Stores the payment of each parcel, whether online or Cash on Delivery.</w:t>
      </w:r>
    </w:p>
    <w:p w14:paraId="0F80D6CA" w14:textId="77777777" w:rsidR="00853462" w:rsidRDefault="00F92DD9">
      <w:pPr>
        <w:spacing w:after="0"/>
      </w:pPr>
      <w:r>
        <w:t>Columns:</w:t>
      </w:r>
    </w:p>
    <w:p w14:paraId="5CBCCA57" w14:textId="77777777" w:rsidR="00853462" w:rsidRDefault="00F92DD9">
      <w:pPr>
        <w:pStyle w:val="ListBullet"/>
        <w:jc w:val="both"/>
      </w:pPr>
      <w:r>
        <w:t>PaymentId (Primary Key, INT)</w:t>
      </w:r>
    </w:p>
    <w:p w14:paraId="51AB45F8" w14:textId="77777777" w:rsidR="00853462" w:rsidRDefault="00F92DD9">
      <w:pPr>
        <w:pStyle w:val="ListBullet"/>
        <w:jc w:val="both"/>
      </w:pPr>
      <w:r>
        <w:t>ParcelId (Foreign Key → Parcel.ParcelId, UNIQUE)</w:t>
      </w:r>
    </w:p>
    <w:p w14:paraId="32A8172F" w14:textId="77777777" w:rsidR="00853462" w:rsidRDefault="00F92DD9">
      <w:pPr>
        <w:pStyle w:val="ListBullet"/>
        <w:jc w:val="both"/>
      </w:pPr>
      <w:r>
        <w:t>CustomerId (Foreign Key → Customer.CustomerId)</w:t>
      </w:r>
    </w:p>
    <w:p w14:paraId="758E229D" w14:textId="77777777" w:rsidR="00853462" w:rsidRDefault="00F92DD9">
      <w:pPr>
        <w:pStyle w:val="ListBullet"/>
        <w:jc w:val="both"/>
      </w:pPr>
      <w:r>
        <w:t>Amount (DECIMAL)</w:t>
      </w:r>
    </w:p>
    <w:p w14:paraId="68D2D83E" w14:textId="77777777" w:rsidR="00853462" w:rsidRDefault="00F92DD9">
      <w:pPr>
        <w:pStyle w:val="ListBullet"/>
        <w:jc w:val="both"/>
      </w:pPr>
      <w:r>
        <w:t>PaymentMethod (NVARCHAR: Online, COD)</w:t>
      </w:r>
    </w:p>
    <w:p w14:paraId="7BBEC26C" w14:textId="77777777" w:rsidR="00853462" w:rsidRDefault="00F92DD9">
      <w:pPr>
        <w:pStyle w:val="ListBullet"/>
        <w:jc w:val="both"/>
      </w:pPr>
      <w:r>
        <w:t>Status (NVARCHAR: Pending, Paid, Failed, Refunded)</w:t>
      </w:r>
    </w:p>
    <w:p w14:paraId="6035ABC2" w14:textId="77777777" w:rsidR="00853462" w:rsidRDefault="00F92DD9">
      <w:pPr>
        <w:pStyle w:val="ListBullet"/>
        <w:jc w:val="both"/>
      </w:pPr>
      <w:r>
        <w:t>TransactionId (NVARCHAR, NULLABLE)</w:t>
      </w:r>
    </w:p>
    <w:p w14:paraId="060B1B81" w14:textId="77777777" w:rsidR="00853462" w:rsidRDefault="00F92DD9">
      <w:pPr>
        <w:pStyle w:val="ListBullet"/>
        <w:jc w:val="both"/>
      </w:pPr>
      <w:r>
        <w:t>PaidAt (DATETIME, NULLABLE)</w:t>
      </w:r>
    </w:p>
    <w:p w14:paraId="732AD829" w14:textId="77777777" w:rsidR="00853462" w:rsidRDefault="00F92DD9">
      <w:pPr>
        <w:pStyle w:val="ListBullet"/>
        <w:jc w:val="both"/>
      </w:pPr>
      <w:r>
        <w:t>CollectedBy (Foreign Key → DeliveryStaff.StaffId, NULLABLE)</w:t>
      </w:r>
    </w:p>
    <w:p w14:paraId="4DB394DB" w14:textId="77777777" w:rsidR="00853462" w:rsidRDefault="00F92DD9">
      <w:pPr>
        <w:pStyle w:val="ListBullet"/>
        <w:jc w:val="both"/>
      </w:pPr>
      <w:r>
        <w:t>CreatedAt (DATETIME)</w:t>
      </w:r>
    </w:p>
    <w:p w14:paraId="7D62680D" w14:textId="77777777" w:rsidR="00853462" w:rsidRDefault="00F92DD9">
      <w:pPr>
        <w:spacing w:after="40"/>
      </w:pPr>
      <w:r>
        <w:rPr>
          <w:b/>
        </w:rPr>
        <w:t>10. DeliveryRate Table</w:t>
      </w:r>
    </w:p>
    <w:p w14:paraId="433EBA67" w14:textId="77777777" w:rsidR="00853462" w:rsidRDefault="00F92DD9">
      <w:pPr>
        <w:spacing w:after="40"/>
      </w:pPr>
      <w:r>
        <w:t>Purpose: Stores the charge and estimated-days rules used for delivery-charge calculation and delivery-time prediction.</w:t>
      </w:r>
    </w:p>
    <w:p w14:paraId="5881C8AC" w14:textId="77777777" w:rsidR="00853462" w:rsidRDefault="00F92DD9">
      <w:pPr>
        <w:spacing w:after="0"/>
      </w:pPr>
      <w:r>
        <w:t>Columns:</w:t>
      </w:r>
    </w:p>
    <w:p w14:paraId="05FC64BA" w14:textId="77777777" w:rsidR="00853462" w:rsidRDefault="00F92DD9">
      <w:pPr>
        <w:pStyle w:val="ListBullet"/>
        <w:jc w:val="both"/>
      </w:pPr>
      <w:r>
        <w:t>RateId (Primary Key, INT)</w:t>
      </w:r>
    </w:p>
    <w:p w14:paraId="3EB0D8CF" w14:textId="77777777" w:rsidR="00853462" w:rsidRDefault="00F92DD9">
      <w:pPr>
        <w:pStyle w:val="ListBullet"/>
        <w:jc w:val="both"/>
      </w:pPr>
      <w:r>
        <w:t>ParcelType (NVARCHAR)</w:t>
      </w:r>
    </w:p>
    <w:p w14:paraId="217A619B" w14:textId="77777777" w:rsidR="00853462" w:rsidRDefault="00F92DD9">
      <w:pPr>
        <w:pStyle w:val="ListBullet"/>
        <w:jc w:val="both"/>
      </w:pPr>
      <w:r>
        <w:t>OriginCity (NVARCHAR)</w:t>
      </w:r>
    </w:p>
    <w:p w14:paraId="6EFF3A11" w14:textId="77777777" w:rsidR="00853462" w:rsidRDefault="00F92DD9">
      <w:pPr>
        <w:pStyle w:val="ListBullet"/>
        <w:jc w:val="both"/>
      </w:pPr>
      <w:r>
        <w:t>DestinationCity (NVARCHAR)</w:t>
      </w:r>
    </w:p>
    <w:p w14:paraId="5063984F" w14:textId="77777777" w:rsidR="00853462" w:rsidRDefault="00F92DD9">
      <w:pPr>
        <w:pStyle w:val="ListBullet"/>
        <w:jc w:val="both"/>
      </w:pPr>
      <w:r>
        <w:t>BaseCharge (DECIMAL)</w:t>
      </w:r>
    </w:p>
    <w:p w14:paraId="17D6EB8A" w14:textId="77777777" w:rsidR="00853462" w:rsidRDefault="00F92DD9">
      <w:pPr>
        <w:pStyle w:val="ListBullet"/>
        <w:jc w:val="both"/>
      </w:pPr>
      <w:r>
        <w:t>PerKgCharge (DECIMAL)</w:t>
      </w:r>
    </w:p>
    <w:p w14:paraId="2B16C2A2" w14:textId="77777777" w:rsidR="00853462" w:rsidRDefault="00F92DD9">
      <w:pPr>
        <w:pStyle w:val="ListBullet"/>
        <w:jc w:val="both"/>
      </w:pPr>
      <w:r>
        <w:t>EstimatedDays (INT)</w:t>
      </w:r>
    </w:p>
    <w:p w14:paraId="23358EDB" w14:textId="77777777" w:rsidR="00853462" w:rsidRDefault="00F92DD9">
      <w:pPr>
        <w:pStyle w:val="ListBullet"/>
        <w:jc w:val="both"/>
      </w:pPr>
      <w:r>
        <w:lastRenderedPageBreak/>
        <w:t>IsActive (BIT)</w:t>
      </w:r>
    </w:p>
    <w:p w14:paraId="58B61E68" w14:textId="77777777" w:rsidR="00853462" w:rsidRDefault="00F92DD9">
      <w:pPr>
        <w:pStyle w:val="ListBullet"/>
        <w:jc w:val="both"/>
      </w:pPr>
      <w:r>
        <w:t>UpdatedAt (DATETIME)</w:t>
      </w:r>
    </w:p>
    <w:p w14:paraId="5DB9541F" w14:textId="77777777" w:rsidR="00853462" w:rsidRDefault="00F92DD9">
      <w:pPr>
        <w:spacing w:after="40"/>
      </w:pPr>
      <w:r>
        <w:rPr>
          <w:b/>
        </w:rPr>
        <w:t>11. NotificationLog Table</w:t>
      </w:r>
    </w:p>
    <w:p w14:paraId="29DD0906" w14:textId="77777777" w:rsidR="00853462" w:rsidRDefault="00F92DD9">
      <w:pPr>
        <w:spacing w:after="40"/>
      </w:pPr>
      <w:r>
        <w:t>Purpose: Stores every e-mail notification attempted by the system for audit and re-sending.</w:t>
      </w:r>
    </w:p>
    <w:p w14:paraId="1FAFE3E7" w14:textId="77777777" w:rsidR="00853462" w:rsidRDefault="00F92DD9">
      <w:pPr>
        <w:spacing w:after="0"/>
      </w:pPr>
      <w:r>
        <w:t>Columns:</w:t>
      </w:r>
    </w:p>
    <w:p w14:paraId="39C6DBA7" w14:textId="77777777" w:rsidR="00853462" w:rsidRDefault="00F92DD9">
      <w:pPr>
        <w:pStyle w:val="ListBullet"/>
        <w:jc w:val="both"/>
      </w:pPr>
      <w:r>
        <w:t>NotificationId (Primary Key, INT)</w:t>
      </w:r>
    </w:p>
    <w:p w14:paraId="1CE55B21" w14:textId="77777777" w:rsidR="00853462" w:rsidRDefault="00F92DD9">
      <w:pPr>
        <w:pStyle w:val="ListBullet"/>
        <w:jc w:val="both"/>
      </w:pPr>
      <w:r>
        <w:t>ParcelId (Foreign Key → Parcel.ParcelId, NULLABLE)</w:t>
      </w:r>
    </w:p>
    <w:p w14:paraId="25E5C314" w14:textId="77777777" w:rsidR="00853462" w:rsidRDefault="00F92DD9">
      <w:pPr>
        <w:pStyle w:val="ListBullet"/>
        <w:jc w:val="both"/>
      </w:pPr>
      <w:r>
        <w:t>Recipient (NVARCHAR)</w:t>
      </w:r>
    </w:p>
    <w:p w14:paraId="7A7991AE" w14:textId="77777777" w:rsidR="00853462" w:rsidRDefault="00F92DD9">
      <w:pPr>
        <w:pStyle w:val="ListBullet"/>
        <w:jc w:val="both"/>
      </w:pPr>
      <w:r>
        <w:t>Subject (NVARCHAR)</w:t>
      </w:r>
    </w:p>
    <w:p w14:paraId="24D6C1FD" w14:textId="77777777" w:rsidR="00853462" w:rsidRDefault="00F92DD9">
      <w:pPr>
        <w:pStyle w:val="ListBullet"/>
        <w:jc w:val="both"/>
      </w:pPr>
      <w:r>
        <w:t>Body (NVARCHAR(MAX))</w:t>
      </w:r>
    </w:p>
    <w:p w14:paraId="5DDCD176" w14:textId="77777777" w:rsidR="00853462" w:rsidRDefault="00F92DD9">
      <w:pPr>
        <w:pStyle w:val="ListBullet"/>
        <w:jc w:val="both"/>
      </w:pPr>
      <w:r>
        <w:t>Status (NVARCHAR: Sent, Failed)</w:t>
      </w:r>
    </w:p>
    <w:p w14:paraId="7B5C91CD" w14:textId="77777777" w:rsidR="00853462" w:rsidRDefault="00F92DD9">
      <w:pPr>
        <w:pStyle w:val="ListBullet"/>
        <w:jc w:val="both"/>
      </w:pPr>
      <w:r>
        <w:t>ErrorMessage (NVARCHAR, NULLABLE)</w:t>
      </w:r>
    </w:p>
    <w:p w14:paraId="295261EE" w14:textId="77777777" w:rsidR="00853462" w:rsidRDefault="00F92DD9">
      <w:pPr>
        <w:pStyle w:val="ListBullet"/>
        <w:jc w:val="both"/>
      </w:pPr>
      <w:r>
        <w:t>SentAt (DATETIME)</w:t>
      </w:r>
    </w:p>
    <w:p w14:paraId="5883B60F" w14:textId="77777777" w:rsidR="00853462" w:rsidRDefault="00F92DD9">
      <w:pPr>
        <w:pStyle w:val="Heading2"/>
      </w:pPr>
      <w:bookmarkStart w:id="138" w:name="_Toc240323997"/>
      <w:r>
        <w:t>7.4 User Interface Design</w:t>
      </w:r>
      <w:bookmarkEnd w:id="138"/>
    </w:p>
    <w:p w14:paraId="4FEC4C0B" w14:textId="77777777" w:rsidR="00853462" w:rsidRDefault="00F92DD9">
      <w:pPr>
        <w:jc w:val="both"/>
      </w:pPr>
      <w:r>
        <w:t>The following screenshots show the main screens of the implemented system.</w:t>
      </w:r>
    </w:p>
    <w:tbl>
      <w:tblPr>
        <w:tblStyle w:val="TableGrid"/>
        <w:tblW w:w="0" w:type="auto"/>
        <w:jc w:val="center"/>
        <w:tblLook w:val="04A0" w:firstRow="1" w:lastRow="0" w:firstColumn="1" w:lastColumn="0" w:noHBand="0" w:noVBand="1"/>
      </w:tblPr>
      <w:tblGrid>
        <w:gridCol w:w="8504"/>
      </w:tblGrid>
      <w:tr w:rsidR="00853462" w14:paraId="0C8CE837" w14:textId="77777777">
        <w:trPr>
          <w:trHeight w:val="3969"/>
          <w:jc w:val="center"/>
        </w:trPr>
        <w:tc>
          <w:tcPr>
            <w:tcW w:w="8504" w:type="dxa"/>
          </w:tcPr>
          <w:p w14:paraId="372E1FBB" w14:textId="77777777" w:rsidR="00853462" w:rsidRDefault="00F92DD9">
            <w:pPr>
              <w:jc w:val="center"/>
            </w:pPr>
            <w:r>
              <w:rPr>
                <w:i/>
                <w:highlight w:val="yellow"/>
              </w:rPr>
              <w:t>[Insert image: Home Page]</w:t>
            </w:r>
          </w:p>
          <w:p w14:paraId="7F842BAF" w14:textId="77777777" w:rsidR="00853462" w:rsidRDefault="00F92DD9">
            <w:pPr>
              <w:jc w:val="center"/>
            </w:pPr>
            <w:r>
              <w:rPr>
                <w:i/>
                <w:sz w:val="20"/>
              </w:rPr>
              <w:t>Public landing page with tracking-number search and login/register links.</w:t>
            </w:r>
          </w:p>
        </w:tc>
      </w:tr>
    </w:tbl>
    <w:p w14:paraId="14B54167" w14:textId="67BD3344" w:rsidR="00853462" w:rsidRDefault="00F92DD9">
      <w:pPr>
        <w:pStyle w:val="Caption"/>
      </w:pPr>
      <w:bookmarkStart w:id="139" w:name="_Toc240324058"/>
      <w:r>
        <w:t xml:space="preserve">Figure </w:t>
      </w:r>
      <w:r>
        <w:fldChar w:fldCharType="begin"/>
      </w:r>
      <w:r>
        <w:instrText xml:space="preserve"> SEQ Figure \* ARABIC </w:instrText>
      </w:r>
      <w:r>
        <w:fldChar w:fldCharType="separate"/>
      </w:r>
      <w:r w:rsidR="001558D2">
        <w:rPr>
          <w:noProof/>
        </w:rPr>
        <w:t>27</w:t>
      </w:r>
      <w:r>
        <w:fldChar w:fldCharType="end"/>
      </w:r>
      <w:r>
        <w:t>: Home Page</w:t>
      </w:r>
      <w:bookmarkEnd w:id="139"/>
    </w:p>
    <w:tbl>
      <w:tblPr>
        <w:tblStyle w:val="TableGrid"/>
        <w:tblW w:w="0" w:type="auto"/>
        <w:jc w:val="center"/>
        <w:tblLook w:val="04A0" w:firstRow="1" w:lastRow="0" w:firstColumn="1" w:lastColumn="0" w:noHBand="0" w:noVBand="1"/>
      </w:tblPr>
      <w:tblGrid>
        <w:gridCol w:w="8504"/>
      </w:tblGrid>
      <w:tr w:rsidR="00853462" w14:paraId="07A2F862" w14:textId="77777777">
        <w:trPr>
          <w:trHeight w:val="3969"/>
          <w:jc w:val="center"/>
        </w:trPr>
        <w:tc>
          <w:tcPr>
            <w:tcW w:w="8504" w:type="dxa"/>
          </w:tcPr>
          <w:p w14:paraId="089AC179" w14:textId="77777777" w:rsidR="00853462" w:rsidRDefault="00F92DD9">
            <w:pPr>
              <w:jc w:val="center"/>
            </w:pPr>
            <w:r>
              <w:rPr>
                <w:i/>
                <w:highlight w:val="yellow"/>
              </w:rPr>
              <w:lastRenderedPageBreak/>
              <w:t>[Insert image: Navigation Bar]</w:t>
            </w:r>
          </w:p>
          <w:p w14:paraId="33FCE326" w14:textId="77777777" w:rsidR="00853462" w:rsidRDefault="00F92DD9">
            <w:pPr>
              <w:jc w:val="center"/>
            </w:pPr>
            <w:r>
              <w:rPr>
                <w:i/>
                <w:sz w:val="20"/>
              </w:rPr>
              <w:t>Role-specific menu shown after login.</w:t>
            </w:r>
          </w:p>
        </w:tc>
      </w:tr>
    </w:tbl>
    <w:p w14:paraId="121F7756" w14:textId="1B74035D" w:rsidR="00853462" w:rsidRDefault="00F92DD9">
      <w:pPr>
        <w:pStyle w:val="Caption"/>
      </w:pPr>
      <w:bookmarkStart w:id="140" w:name="_Toc240324059"/>
      <w:r>
        <w:t xml:space="preserve">Figure </w:t>
      </w:r>
      <w:r>
        <w:fldChar w:fldCharType="begin"/>
      </w:r>
      <w:r>
        <w:instrText xml:space="preserve"> SEQ Figure \* ARABIC </w:instrText>
      </w:r>
      <w:r>
        <w:fldChar w:fldCharType="separate"/>
      </w:r>
      <w:r w:rsidR="001558D2">
        <w:rPr>
          <w:noProof/>
        </w:rPr>
        <w:t>28</w:t>
      </w:r>
      <w:r>
        <w:fldChar w:fldCharType="end"/>
      </w:r>
      <w:r>
        <w:t>: Navigation Bar</w:t>
      </w:r>
      <w:bookmarkEnd w:id="140"/>
    </w:p>
    <w:tbl>
      <w:tblPr>
        <w:tblStyle w:val="TableGrid"/>
        <w:tblW w:w="0" w:type="auto"/>
        <w:jc w:val="center"/>
        <w:tblLook w:val="04A0" w:firstRow="1" w:lastRow="0" w:firstColumn="1" w:lastColumn="0" w:noHBand="0" w:noVBand="1"/>
      </w:tblPr>
      <w:tblGrid>
        <w:gridCol w:w="8504"/>
      </w:tblGrid>
      <w:tr w:rsidR="00853462" w14:paraId="058698DB" w14:textId="77777777">
        <w:trPr>
          <w:trHeight w:val="3969"/>
          <w:jc w:val="center"/>
        </w:trPr>
        <w:tc>
          <w:tcPr>
            <w:tcW w:w="8504" w:type="dxa"/>
          </w:tcPr>
          <w:p w14:paraId="5C31C667" w14:textId="77777777" w:rsidR="00853462" w:rsidRDefault="00F92DD9">
            <w:pPr>
              <w:jc w:val="center"/>
            </w:pPr>
            <w:r>
              <w:rPr>
                <w:i/>
                <w:highlight w:val="yellow"/>
              </w:rPr>
              <w:t>[Insert image: User Login]</w:t>
            </w:r>
          </w:p>
          <w:p w14:paraId="7C95450A" w14:textId="77777777" w:rsidR="00853462" w:rsidRDefault="00F92DD9">
            <w:pPr>
              <w:jc w:val="center"/>
            </w:pPr>
            <w:r>
              <w:rPr>
                <w:i/>
                <w:sz w:val="20"/>
              </w:rPr>
              <w:t>Login form (e-mail and password).</w:t>
            </w:r>
          </w:p>
        </w:tc>
      </w:tr>
    </w:tbl>
    <w:p w14:paraId="17A2C5BB" w14:textId="518C58FA" w:rsidR="00853462" w:rsidRDefault="00F92DD9">
      <w:pPr>
        <w:pStyle w:val="Caption"/>
      </w:pPr>
      <w:bookmarkStart w:id="141" w:name="_Toc240324060"/>
      <w:r>
        <w:t xml:space="preserve">Figure </w:t>
      </w:r>
      <w:r>
        <w:fldChar w:fldCharType="begin"/>
      </w:r>
      <w:r>
        <w:instrText xml:space="preserve"> SEQ Figure \* ARABIC </w:instrText>
      </w:r>
      <w:r>
        <w:fldChar w:fldCharType="separate"/>
      </w:r>
      <w:r w:rsidR="001558D2">
        <w:rPr>
          <w:noProof/>
        </w:rPr>
        <w:t>29</w:t>
      </w:r>
      <w:r>
        <w:fldChar w:fldCharType="end"/>
      </w:r>
      <w:r>
        <w:t>: User Login</w:t>
      </w:r>
      <w:bookmarkEnd w:id="141"/>
    </w:p>
    <w:tbl>
      <w:tblPr>
        <w:tblStyle w:val="TableGrid"/>
        <w:tblW w:w="0" w:type="auto"/>
        <w:jc w:val="center"/>
        <w:tblLook w:val="04A0" w:firstRow="1" w:lastRow="0" w:firstColumn="1" w:lastColumn="0" w:noHBand="0" w:noVBand="1"/>
      </w:tblPr>
      <w:tblGrid>
        <w:gridCol w:w="8504"/>
      </w:tblGrid>
      <w:tr w:rsidR="00853462" w14:paraId="29094C4C" w14:textId="77777777">
        <w:trPr>
          <w:trHeight w:val="3969"/>
          <w:jc w:val="center"/>
        </w:trPr>
        <w:tc>
          <w:tcPr>
            <w:tcW w:w="8504" w:type="dxa"/>
          </w:tcPr>
          <w:p w14:paraId="5A8844F0" w14:textId="77777777" w:rsidR="00853462" w:rsidRDefault="00F92DD9">
            <w:pPr>
              <w:jc w:val="center"/>
            </w:pPr>
            <w:r>
              <w:rPr>
                <w:i/>
                <w:highlight w:val="yellow"/>
              </w:rPr>
              <w:t>[Insert image: User Registration]</w:t>
            </w:r>
          </w:p>
          <w:p w14:paraId="38C99942" w14:textId="77777777" w:rsidR="00853462" w:rsidRDefault="00F92DD9">
            <w:pPr>
              <w:jc w:val="center"/>
            </w:pPr>
            <w:r>
              <w:rPr>
                <w:i/>
                <w:sz w:val="20"/>
              </w:rPr>
              <w:t>Customer registration form.</w:t>
            </w:r>
          </w:p>
        </w:tc>
      </w:tr>
    </w:tbl>
    <w:p w14:paraId="64C0D8D9" w14:textId="78B2F11A" w:rsidR="00853462" w:rsidRDefault="00F92DD9">
      <w:pPr>
        <w:pStyle w:val="Caption"/>
      </w:pPr>
      <w:bookmarkStart w:id="142" w:name="_Toc240324061"/>
      <w:r>
        <w:t xml:space="preserve">Figure </w:t>
      </w:r>
      <w:r>
        <w:fldChar w:fldCharType="begin"/>
      </w:r>
      <w:r>
        <w:instrText xml:space="preserve"> SEQ Figure \* ARABIC </w:instrText>
      </w:r>
      <w:r>
        <w:fldChar w:fldCharType="separate"/>
      </w:r>
      <w:r w:rsidR="001558D2">
        <w:rPr>
          <w:noProof/>
        </w:rPr>
        <w:t>30</w:t>
      </w:r>
      <w:r>
        <w:fldChar w:fldCharType="end"/>
      </w:r>
      <w:r>
        <w:t>: User Registration</w:t>
      </w:r>
      <w:bookmarkEnd w:id="142"/>
    </w:p>
    <w:tbl>
      <w:tblPr>
        <w:tblStyle w:val="TableGrid"/>
        <w:tblW w:w="0" w:type="auto"/>
        <w:jc w:val="center"/>
        <w:tblLook w:val="04A0" w:firstRow="1" w:lastRow="0" w:firstColumn="1" w:lastColumn="0" w:noHBand="0" w:noVBand="1"/>
      </w:tblPr>
      <w:tblGrid>
        <w:gridCol w:w="8504"/>
      </w:tblGrid>
      <w:tr w:rsidR="00853462" w14:paraId="7B39D139" w14:textId="77777777">
        <w:trPr>
          <w:trHeight w:val="3969"/>
          <w:jc w:val="center"/>
        </w:trPr>
        <w:tc>
          <w:tcPr>
            <w:tcW w:w="8504" w:type="dxa"/>
          </w:tcPr>
          <w:p w14:paraId="554BE37C" w14:textId="77777777" w:rsidR="00853462" w:rsidRDefault="00F92DD9">
            <w:pPr>
              <w:jc w:val="center"/>
            </w:pPr>
            <w:r>
              <w:rPr>
                <w:i/>
                <w:highlight w:val="yellow"/>
              </w:rPr>
              <w:lastRenderedPageBreak/>
              <w:t>[Insert image: Administrator Dashboard]</w:t>
            </w:r>
          </w:p>
          <w:p w14:paraId="5B62E00A" w14:textId="77777777" w:rsidR="00853462" w:rsidRDefault="00F92DD9">
            <w:pPr>
              <w:jc w:val="center"/>
            </w:pPr>
            <w:r>
              <w:rPr>
                <w:i/>
                <w:sz w:val="20"/>
              </w:rPr>
              <w:t>Parcels by status, today’s deliveries, revenue and branch statistics.</w:t>
            </w:r>
          </w:p>
        </w:tc>
      </w:tr>
    </w:tbl>
    <w:p w14:paraId="741C5FA1" w14:textId="700250CD" w:rsidR="00853462" w:rsidRDefault="00F92DD9">
      <w:pPr>
        <w:pStyle w:val="Caption"/>
      </w:pPr>
      <w:bookmarkStart w:id="143" w:name="_Toc240324062"/>
      <w:r>
        <w:t xml:space="preserve">Figure </w:t>
      </w:r>
      <w:r>
        <w:fldChar w:fldCharType="begin"/>
      </w:r>
      <w:r>
        <w:instrText xml:space="preserve"> SEQ Figure \* ARABIC </w:instrText>
      </w:r>
      <w:r>
        <w:fldChar w:fldCharType="separate"/>
      </w:r>
      <w:r w:rsidR="001558D2">
        <w:rPr>
          <w:noProof/>
        </w:rPr>
        <w:t>31</w:t>
      </w:r>
      <w:r>
        <w:fldChar w:fldCharType="end"/>
      </w:r>
      <w:r>
        <w:t>: Administrator Dashboard</w:t>
      </w:r>
      <w:bookmarkEnd w:id="143"/>
    </w:p>
    <w:tbl>
      <w:tblPr>
        <w:tblStyle w:val="TableGrid"/>
        <w:tblW w:w="0" w:type="auto"/>
        <w:jc w:val="center"/>
        <w:tblLook w:val="04A0" w:firstRow="1" w:lastRow="0" w:firstColumn="1" w:lastColumn="0" w:noHBand="0" w:noVBand="1"/>
      </w:tblPr>
      <w:tblGrid>
        <w:gridCol w:w="8504"/>
      </w:tblGrid>
      <w:tr w:rsidR="00853462" w14:paraId="5B28634A" w14:textId="77777777">
        <w:trPr>
          <w:trHeight w:val="3969"/>
          <w:jc w:val="center"/>
        </w:trPr>
        <w:tc>
          <w:tcPr>
            <w:tcW w:w="8504" w:type="dxa"/>
          </w:tcPr>
          <w:p w14:paraId="7F8DA14A" w14:textId="77777777" w:rsidR="00853462" w:rsidRDefault="00F92DD9">
            <w:pPr>
              <w:jc w:val="center"/>
            </w:pPr>
            <w:r>
              <w:rPr>
                <w:i/>
                <w:highlight w:val="yellow"/>
              </w:rPr>
              <w:t>[Insert image: Branch and Personnel Management]</w:t>
            </w:r>
          </w:p>
          <w:p w14:paraId="7771932F" w14:textId="77777777" w:rsidR="00853462" w:rsidRDefault="00F92DD9">
            <w:pPr>
              <w:jc w:val="center"/>
            </w:pPr>
            <w:r>
              <w:rPr>
                <w:i/>
                <w:sz w:val="20"/>
              </w:rPr>
              <w:t>Branch list; add/edit branch manager and delivery staff forms.</w:t>
            </w:r>
          </w:p>
        </w:tc>
      </w:tr>
    </w:tbl>
    <w:p w14:paraId="3775F968" w14:textId="43601A8B" w:rsidR="00853462" w:rsidRDefault="00F92DD9">
      <w:pPr>
        <w:pStyle w:val="Caption"/>
      </w:pPr>
      <w:bookmarkStart w:id="144" w:name="_Toc240324063"/>
      <w:r>
        <w:t xml:space="preserve">Figure </w:t>
      </w:r>
      <w:r>
        <w:fldChar w:fldCharType="begin"/>
      </w:r>
      <w:r>
        <w:instrText xml:space="preserve"> SEQ Figure \* ARABIC </w:instrText>
      </w:r>
      <w:r>
        <w:fldChar w:fldCharType="separate"/>
      </w:r>
      <w:r w:rsidR="001558D2">
        <w:rPr>
          <w:noProof/>
        </w:rPr>
        <w:t>32</w:t>
      </w:r>
      <w:r>
        <w:fldChar w:fldCharType="end"/>
      </w:r>
      <w:r>
        <w:t>: Branch and Personnel Management</w:t>
      </w:r>
      <w:bookmarkEnd w:id="144"/>
    </w:p>
    <w:tbl>
      <w:tblPr>
        <w:tblStyle w:val="TableGrid"/>
        <w:tblW w:w="0" w:type="auto"/>
        <w:jc w:val="center"/>
        <w:tblLook w:val="04A0" w:firstRow="1" w:lastRow="0" w:firstColumn="1" w:lastColumn="0" w:noHBand="0" w:noVBand="1"/>
      </w:tblPr>
      <w:tblGrid>
        <w:gridCol w:w="8504"/>
      </w:tblGrid>
      <w:tr w:rsidR="00853462" w14:paraId="3C583A11" w14:textId="77777777">
        <w:trPr>
          <w:trHeight w:val="3969"/>
          <w:jc w:val="center"/>
        </w:trPr>
        <w:tc>
          <w:tcPr>
            <w:tcW w:w="8504" w:type="dxa"/>
          </w:tcPr>
          <w:p w14:paraId="43EDD75C" w14:textId="77777777" w:rsidR="00853462" w:rsidRDefault="00F92DD9">
            <w:pPr>
              <w:jc w:val="center"/>
            </w:pPr>
            <w:r>
              <w:rPr>
                <w:i/>
                <w:highlight w:val="yellow"/>
              </w:rPr>
              <w:t>[Insert image: Customer Dashboard]</w:t>
            </w:r>
          </w:p>
          <w:p w14:paraId="166BB054" w14:textId="77777777" w:rsidR="00853462" w:rsidRDefault="00F92DD9">
            <w:pPr>
              <w:jc w:val="center"/>
            </w:pPr>
            <w:r>
              <w:rPr>
                <w:i/>
                <w:sz w:val="20"/>
              </w:rPr>
              <w:t>Booking history with status badges and tracking links.</w:t>
            </w:r>
          </w:p>
        </w:tc>
      </w:tr>
    </w:tbl>
    <w:p w14:paraId="1FB876D1" w14:textId="7D28DA80" w:rsidR="00853462" w:rsidRDefault="00F92DD9">
      <w:pPr>
        <w:pStyle w:val="Caption"/>
      </w:pPr>
      <w:bookmarkStart w:id="145" w:name="_Toc240324064"/>
      <w:r>
        <w:t xml:space="preserve">Figure </w:t>
      </w:r>
      <w:r>
        <w:fldChar w:fldCharType="begin"/>
      </w:r>
      <w:r>
        <w:instrText xml:space="preserve"> SEQ Figure \* ARABIC </w:instrText>
      </w:r>
      <w:r>
        <w:fldChar w:fldCharType="separate"/>
      </w:r>
      <w:r w:rsidR="001558D2">
        <w:rPr>
          <w:noProof/>
        </w:rPr>
        <w:t>33</w:t>
      </w:r>
      <w:r>
        <w:fldChar w:fldCharType="end"/>
      </w:r>
      <w:r>
        <w:t>: Customer Dashboard</w:t>
      </w:r>
      <w:bookmarkEnd w:id="145"/>
    </w:p>
    <w:tbl>
      <w:tblPr>
        <w:tblStyle w:val="TableGrid"/>
        <w:tblW w:w="0" w:type="auto"/>
        <w:jc w:val="center"/>
        <w:tblLook w:val="04A0" w:firstRow="1" w:lastRow="0" w:firstColumn="1" w:lastColumn="0" w:noHBand="0" w:noVBand="1"/>
      </w:tblPr>
      <w:tblGrid>
        <w:gridCol w:w="8504"/>
      </w:tblGrid>
      <w:tr w:rsidR="00853462" w14:paraId="7911B06F" w14:textId="77777777">
        <w:trPr>
          <w:trHeight w:val="3969"/>
          <w:jc w:val="center"/>
        </w:trPr>
        <w:tc>
          <w:tcPr>
            <w:tcW w:w="8504" w:type="dxa"/>
          </w:tcPr>
          <w:p w14:paraId="02B30533" w14:textId="77777777" w:rsidR="00853462" w:rsidRDefault="00F92DD9">
            <w:pPr>
              <w:jc w:val="center"/>
            </w:pPr>
            <w:r>
              <w:rPr>
                <w:i/>
                <w:highlight w:val="yellow"/>
              </w:rPr>
              <w:lastRenderedPageBreak/>
              <w:t>[Insert image: Parcel Booking]</w:t>
            </w:r>
          </w:p>
          <w:p w14:paraId="28DB1DC4" w14:textId="77777777" w:rsidR="00853462" w:rsidRDefault="00F92DD9">
            <w:pPr>
              <w:jc w:val="center"/>
            </w:pPr>
            <w:r>
              <w:rPr>
                <w:i/>
                <w:sz w:val="20"/>
              </w:rPr>
              <w:t>Booking form showing calculated charge and estimated delivery date before confirmation.</w:t>
            </w:r>
          </w:p>
        </w:tc>
      </w:tr>
    </w:tbl>
    <w:p w14:paraId="36AA8710" w14:textId="7A8D1942" w:rsidR="00853462" w:rsidRDefault="00F92DD9">
      <w:pPr>
        <w:pStyle w:val="Caption"/>
      </w:pPr>
      <w:bookmarkStart w:id="146" w:name="_Toc240324065"/>
      <w:r>
        <w:t xml:space="preserve">Figure </w:t>
      </w:r>
      <w:r>
        <w:fldChar w:fldCharType="begin"/>
      </w:r>
      <w:r>
        <w:instrText xml:space="preserve"> SEQ Figure \* ARABIC </w:instrText>
      </w:r>
      <w:r>
        <w:fldChar w:fldCharType="separate"/>
      </w:r>
      <w:r w:rsidR="001558D2">
        <w:rPr>
          <w:noProof/>
        </w:rPr>
        <w:t>34</w:t>
      </w:r>
      <w:r>
        <w:fldChar w:fldCharType="end"/>
      </w:r>
      <w:r>
        <w:t>: Parcel Booking</w:t>
      </w:r>
      <w:bookmarkEnd w:id="146"/>
    </w:p>
    <w:tbl>
      <w:tblPr>
        <w:tblStyle w:val="TableGrid"/>
        <w:tblW w:w="0" w:type="auto"/>
        <w:jc w:val="center"/>
        <w:tblLook w:val="04A0" w:firstRow="1" w:lastRow="0" w:firstColumn="1" w:lastColumn="0" w:noHBand="0" w:noVBand="1"/>
      </w:tblPr>
      <w:tblGrid>
        <w:gridCol w:w="8504"/>
      </w:tblGrid>
      <w:tr w:rsidR="00853462" w14:paraId="273174FF" w14:textId="77777777">
        <w:trPr>
          <w:trHeight w:val="3969"/>
          <w:jc w:val="center"/>
        </w:trPr>
        <w:tc>
          <w:tcPr>
            <w:tcW w:w="8504" w:type="dxa"/>
          </w:tcPr>
          <w:p w14:paraId="470C4AA7" w14:textId="77777777" w:rsidR="00853462" w:rsidRDefault="00F92DD9">
            <w:pPr>
              <w:jc w:val="center"/>
            </w:pPr>
            <w:r>
              <w:rPr>
                <w:i/>
                <w:highlight w:val="yellow"/>
              </w:rPr>
              <w:t>[Insert image: Customer Checkout and Payment]</w:t>
            </w:r>
          </w:p>
          <w:p w14:paraId="3D98BA57" w14:textId="77777777" w:rsidR="00853462" w:rsidRDefault="00F92DD9">
            <w:pPr>
              <w:jc w:val="center"/>
            </w:pPr>
            <w:r>
              <w:rPr>
                <w:i/>
                <w:sz w:val="20"/>
              </w:rPr>
              <w:t>Payment method selection, online payment workflow and receipt.</w:t>
            </w:r>
          </w:p>
        </w:tc>
      </w:tr>
    </w:tbl>
    <w:p w14:paraId="2F6228DD" w14:textId="5AFD9922" w:rsidR="00853462" w:rsidRDefault="00F92DD9">
      <w:pPr>
        <w:pStyle w:val="Caption"/>
      </w:pPr>
      <w:bookmarkStart w:id="147" w:name="_Toc240324066"/>
      <w:r>
        <w:t xml:space="preserve">Figure </w:t>
      </w:r>
      <w:r>
        <w:fldChar w:fldCharType="begin"/>
      </w:r>
      <w:r>
        <w:instrText xml:space="preserve"> SEQ Figure \* ARABIC </w:instrText>
      </w:r>
      <w:r>
        <w:fldChar w:fldCharType="separate"/>
      </w:r>
      <w:r w:rsidR="001558D2">
        <w:rPr>
          <w:noProof/>
        </w:rPr>
        <w:t>35</w:t>
      </w:r>
      <w:r>
        <w:fldChar w:fldCharType="end"/>
      </w:r>
      <w:r>
        <w:t>: Customer Checkout and Payment</w:t>
      </w:r>
      <w:bookmarkEnd w:id="147"/>
    </w:p>
    <w:tbl>
      <w:tblPr>
        <w:tblStyle w:val="TableGrid"/>
        <w:tblW w:w="0" w:type="auto"/>
        <w:jc w:val="center"/>
        <w:tblLook w:val="04A0" w:firstRow="1" w:lastRow="0" w:firstColumn="1" w:lastColumn="0" w:noHBand="0" w:noVBand="1"/>
      </w:tblPr>
      <w:tblGrid>
        <w:gridCol w:w="8504"/>
      </w:tblGrid>
      <w:tr w:rsidR="00853462" w14:paraId="7571028D" w14:textId="77777777">
        <w:trPr>
          <w:trHeight w:val="3969"/>
          <w:jc w:val="center"/>
        </w:trPr>
        <w:tc>
          <w:tcPr>
            <w:tcW w:w="8504" w:type="dxa"/>
          </w:tcPr>
          <w:p w14:paraId="63C67209" w14:textId="77777777" w:rsidR="00853462" w:rsidRDefault="00F92DD9">
            <w:pPr>
              <w:jc w:val="center"/>
            </w:pPr>
            <w:r>
              <w:rPr>
                <w:i/>
                <w:highlight w:val="yellow"/>
              </w:rPr>
              <w:t>[Insert image: Customer Tracking]</w:t>
            </w:r>
          </w:p>
          <w:p w14:paraId="4F11B59C" w14:textId="77777777" w:rsidR="00853462" w:rsidRDefault="00F92DD9">
            <w:pPr>
              <w:jc w:val="center"/>
            </w:pPr>
            <w:r>
              <w:rPr>
                <w:i/>
                <w:sz w:val="20"/>
              </w:rPr>
              <w:t>Status timeline built from tracking events.</w:t>
            </w:r>
          </w:p>
        </w:tc>
      </w:tr>
    </w:tbl>
    <w:p w14:paraId="0B7BD61C" w14:textId="3F96AAE7" w:rsidR="00853462" w:rsidRDefault="00F92DD9">
      <w:pPr>
        <w:pStyle w:val="Caption"/>
      </w:pPr>
      <w:bookmarkStart w:id="148" w:name="_Toc240324067"/>
      <w:r>
        <w:t xml:space="preserve">Figure </w:t>
      </w:r>
      <w:r>
        <w:fldChar w:fldCharType="begin"/>
      </w:r>
      <w:r>
        <w:instrText xml:space="preserve"> SEQ Figure \* ARABIC </w:instrText>
      </w:r>
      <w:r>
        <w:fldChar w:fldCharType="separate"/>
      </w:r>
      <w:r w:rsidR="001558D2">
        <w:rPr>
          <w:noProof/>
        </w:rPr>
        <w:t>36</w:t>
      </w:r>
      <w:r>
        <w:fldChar w:fldCharType="end"/>
      </w:r>
      <w:r>
        <w:t>: Customer Tracking</w:t>
      </w:r>
      <w:bookmarkEnd w:id="148"/>
    </w:p>
    <w:tbl>
      <w:tblPr>
        <w:tblStyle w:val="TableGrid"/>
        <w:tblW w:w="0" w:type="auto"/>
        <w:jc w:val="center"/>
        <w:tblLook w:val="04A0" w:firstRow="1" w:lastRow="0" w:firstColumn="1" w:lastColumn="0" w:noHBand="0" w:noVBand="1"/>
      </w:tblPr>
      <w:tblGrid>
        <w:gridCol w:w="8504"/>
      </w:tblGrid>
      <w:tr w:rsidR="00853462" w14:paraId="5FB26E55" w14:textId="77777777">
        <w:trPr>
          <w:trHeight w:val="3969"/>
          <w:jc w:val="center"/>
        </w:trPr>
        <w:tc>
          <w:tcPr>
            <w:tcW w:w="8504" w:type="dxa"/>
          </w:tcPr>
          <w:p w14:paraId="28D19F74" w14:textId="77777777" w:rsidR="00853462" w:rsidRDefault="00F92DD9">
            <w:pPr>
              <w:jc w:val="center"/>
            </w:pPr>
            <w:r>
              <w:rPr>
                <w:i/>
                <w:highlight w:val="yellow"/>
              </w:rPr>
              <w:lastRenderedPageBreak/>
              <w:t>[Insert image: Branch Manager Dashboard]</w:t>
            </w:r>
          </w:p>
          <w:p w14:paraId="0CDEF039" w14:textId="77777777" w:rsidR="00853462" w:rsidRDefault="00F92DD9">
            <w:pPr>
              <w:jc w:val="center"/>
            </w:pPr>
            <w:r>
              <w:rPr>
                <w:i/>
                <w:sz w:val="20"/>
              </w:rPr>
              <w:t>Incoming/outgoing parcels with approve, receive, dispatch actions.</w:t>
            </w:r>
          </w:p>
        </w:tc>
      </w:tr>
    </w:tbl>
    <w:p w14:paraId="5B3F927C" w14:textId="39B5DB9B" w:rsidR="00853462" w:rsidRDefault="00F92DD9">
      <w:pPr>
        <w:pStyle w:val="Caption"/>
      </w:pPr>
      <w:bookmarkStart w:id="149" w:name="_Toc240324068"/>
      <w:r>
        <w:t xml:space="preserve">Figure </w:t>
      </w:r>
      <w:r>
        <w:fldChar w:fldCharType="begin"/>
      </w:r>
      <w:r>
        <w:instrText xml:space="preserve"> SEQ Figure \* ARABIC </w:instrText>
      </w:r>
      <w:r>
        <w:fldChar w:fldCharType="separate"/>
      </w:r>
      <w:r w:rsidR="001558D2">
        <w:rPr>
          <w:noProof/>
        </w:rPr>
        <w:t>37</w:t>
      </w:r>
      <w:r>
        <w:fldChar w:fldCharType="end"/>
      </w:r>
      <w:r>
        <w:t>: Branch Manager Dashboard</w:t>
      </w:r>
      <w:bookmarkEnd w:id="149"/>
    </w:p>
    <w:tbl>
      <w:tblPr>
        <w:tblStyle w:val="TableGrid"/>
        <w:tblW w:w="0" w:type="auto"/>
        <w:jc w:val="center"/>
        <w:tblLook w:val="04A0" w:firstRow="1" w:lastRow="0" w:firstColumn="1" w:lastColumn="0" w:noHBand="0" w:noVBand="1"/>
      </w:tblPr>
      <w:tblGrid>
        <w:gridCol w:w="8504"/>
      </w:tblGrid>
      <w:tr w:rsidR="00853462" w14:paraId="5DF6DACE" w14:textId="77777777">
        <w:trPr>
          <w:trHeight w:val="3969"/>
          <w:jc w:val="center"/>
        </w:trPr>
        <w:tc>
          <w:tcPr>
            <w:tcW w:w="8504" w:type="dxa"/>
          </w:tcPr>
          <w:p w14:paraId="30E3968F" w14:textId="77777777" w:rsidR="00853462" w:rsidRDefault="00F92DD9">
            <w:pPr>
              <w:jc w:val="center"/>
            </w:pPr>
            <w:r>
              <w:rPr>
                <w:i/>
                <w:highlight w:val="yellow"/>
              </w:rPr>
              <w:t>[Insert image: Delivery Staff Assignment]</w:t>
            </w:r>
          </w:p>
          <w:p w14:paraId="2613BAED" w14:textId="77777777" w:rsidR="00853462" w:rsidRDefault="00F92DD9">
            <w:pPr>
              <w:jc w:val="center"/>
            </w:pPr>
            <w:r>
              <w:rPr>
                <w:i/>
                <w:sz w:val="20"/>
              </w:rPr>
              <w:t>Assign an available staff member to a parcel.</w:t>
            </w:r>
          </w:p>
        </w:tc>
      </w:tr>
    </w:tbl>
    <w:p w14:paraId="62350054" w14:textId="5F5B3342" w:rsidR="00853462" w:rsidRDefault="00F92DD9">
      <w:pPr>
        <w:pStyle w:val="Caption"/>
      </w:pPr>
      <w:bookmarkStart w:id="150" w:name="_Toc240324069"/>
      <w:r>
        <w:t xml:space="preserve">Figure </w:t>
      </w:r>
      <w:r>
        <w:fldChar w:fldCharType="begin"/>
      </w:r>
      <w:r>
        <w:instrText xml:space="preserve"> SEQ Figure \* ARABIC </w:instrText>
      </w:r>
      <w:r>
        <w:fldChar w:fldCharType="separate"/>
      </w:r>
      <w:r w:rsidR="001558D2">
        <w:rPr>
          <w:noProof/>
        </w:rPr>
        <w:t>38</w:t>
      </w:r>
      <w:r>
        <w:fldChar w:fldCharType="end"/>
      </w:r>
      <w:r>
        <w:t>: Delivery Staff Assignment</w:t>
      </w:r>
      <w:bookmarkEnd w:id="150"/>
    </w:p>
    <w:tbl>
      <w:tblPr>
        <w:tblStyle w:val="TableGrid"/>
        <w:tblW w:w="0" w:type="auto"/>
        <w:jc w:val="center"/>
        <w:tblLook w:val="04A0" w:firstRow="1" w:lastRow="0" w:firstColumn="1" w:lastColumn="0" w:noHBand="0" w:noVBand="1"/>
      </w:tblPr>
      <w:tblGrid>
        <w:gridCol w:w="8504"/>
      </w:tblGrid>
      <w:tr w:rsidR="00853462" w14:paraId="5A4A8394" w14:textId="77777777">
        <w:trPr>
          <w:trHeight w:val="3969"/>
          <w:jc w:val="center"/>
        </w:trPr>
        <w:tc>
          <w:tcPr>
            <w:tcW w:w="8504" w:type="dxa"/>
          </w:tcPr>
          <w:p w14:paraId="265A7B25" w14:textId="77777777" w:rsidR="00853462" w:rsidRDefault="00F92DD9">
            <w:pPr>
              <w:jc w:val="center"/>
            </w:pPr>
            <w:r>
              <w:rPr>
                <w:i/>
                <w:highlight w:val="yellow"/>
              </w:rPr>
              <w:t>[Insert image: Delivery Staff Dashboard]</w:t>
            </w:r>
          </w:p>
          <w:p w14:paraId="7833121B" w14:textId="77777777" w:rsidR="00853462" w:rsidRDefault="00F92DD9">
            <w:pPr>
              <w:jc w:val="center"/>
            </w:pPr>
            <w:r>
              <w:rPr>
                <w:i/>
                <w:sz w:val="20"/>
              </w:rPr>
              <w:t>Today’s assigned parcels with status update and proof-of-delivery upload.</w:t>
            </w:r>
          </w:p>
        </w:tc>
      </w:tr>
    </w:tbl>
    <w:p w14:paraId="77A6A2A6" w14:textId="4D687A0F" w:rsidR="00853462" w:rsidRDefault="00F92DD9">
      <w:pPr>
        <w:pStyle w:val="Caption"/>
      </w:pPr>
      <w:bookmarkStart w:id="151" w:name="_Toc240324070"/>
      <w:r>
        <w:t xml:space="preserve">Figure </w:t>
      </w:r>
      <w:r>
        <w:fldChar w:fldCharType="begin"/>
      </w:r>
      <w:r>
        <w:instrText xml:space="preserve"> SEQ Figure \* ARABIC </w:instrText>
      </w:r>
      <w:r>
        <w:fldChar w:fldCharType="separate"/>
      </w:r>
      <w:r w:rsidR="001558D2">
        <w:rPr>
          <w:noProof/>
        </w:rPr>
        <w:t>39</w:t>
      </w:r>
      <w:r>
        <w:fldChar w:fldCharType="end"/>
      </w:r>
      <w:r>
        <w:t>: Delivery Staff Dashboard</w:t>
      </w:r>
      <w:bookmarkEnd w:id="151"/>
    </w:p>
    <w:tbl>
      <w:tblPr>
        <w:tblStyle w:val="TableGrid"/>
        <w:tblW w:w="0" w:type="auto"/>
        <w:jc w:val="center"/>
        <w:tblLook w:val="04A0" w:firstRow="1" w:lastRow="0" w:firstColumn="1" w:lastColumn="0" w:noHBand="0" w:noVBand="1"/>
      </w:tblPr>
      <w:tblGrid>
        <w:gridCol w:w="8504"/>
      </w:tblGrid>
      <w:tr w:rsidR="00853462" w14:paraId="08315795" w14:textId="77777777">
        <w:trPr>
          <w:trHeight w:val="3969"/>
          <w:jc w:val="center"/>
        </w:trPr>
        <w:tc>
          <w:tcPr>
            <w:tcW w:w="8504" w:type="dxa"/>
          </w:tcPr>
          <w:p w14:paraId="4EBAAAFF" w14:textId="77777777" w:rsidR="00853462" w:rsidRDefault="00F92DD9">
            <w:pPr>
              <w:jc w:val="center"/>
            </w:pPr>
            <w:r>
              <w:rPr>
                <w:i/>
                <w:highlight w:val="yellow"/>
              </w:rPr>
              <w:lastRenderedPageBreak/>
              <w:t>[Insert image: Payment Details and Invoice]</w:t>
            </w:r>
          </w:p>
          <w:p w14:paraId="6A3ED9AB" w14:textId="77777777" w:rsidR="00853462" w:rsidRDefault="00F92DD9">
            <w:pPr>
              <w:jc w:val="center"/>
            </w:pPr>
            <w:r>
              <w:rPr>
                <w:i/>
                <w:sz w:val="20"/>
              </w:rPr>
              <w:t>Payment history and generated invoice.</w:t>
            </w:r>
          </w:p>
        </w:tc>
      </w:tr>
    </w:tbl>
    <w:p w14:paraId="67F9962A" w14:textId="60C652F7" w:rsidR="00853462" w:rsidRDefault="00F92DD9">
      <w:pPr>
        <w:pStyle w:val="Caption"/>
      </w:pPr>
      <w:bookmarkStart w:id="152" w:name="_Toc240324071"/>
      <w:r>
        <w:t xml:space="preserve">Figure </w:t>
      </w:r>
      <w:r>
        <w:fldChar w:fldCharType="begin"/>
      </w:r>
      <w:r>
        <w:instrText xml:space="preserve"> SEQ Figure \* ARABIC </w:instrText>
      </w:r>
      <w:r>
        <w:fldChar w:fldCharType="separate"/>
      </w:r>
      <w:r w:rsidR="001558D2">
        <w:rPr>
          <w:noProof/>
        </w:rPr>
        <w:t>40</w:t>
      </w:r>
      <w:r>
        <w:fldChar w:fldCharType="end"/>
      </w:r>
      <w:r>
        <w:t>: Payment Details and Invoice</w:t>
      </w:r>
      <w:bookmarkEnd w:id="152"/>
    </w:p>
    <w:tbl>
      <w:tblPr>
        <w:tblStyle w:val="TableGrid"/>
        <w:tblW w:w="0" w:type="auto"/>
        <w:jc w:val="center"/>
        <w:tblLook w:val="04A0" w:firstRow="1" w:lastRow="0" w:firstColumn="1" w:lastColumn="0" w:noHBand="0" w:noVBand="1"/>
      </w:tblPr>
      <w:tblGrid>
        <w:gridCol w:w="8504"/>
      </w:tblGrid>
      <w:tr w:rsidR="00853462" w14:paraId="0B5B7F0C" w14:textId="77777777">
        <w:trPr>
          <w:trHeight w:val="3969"/>
          <w:jc w:val="center"/>
        </w:trPr>
        <w:tc>
          <w:tcPr>
            <w:tcW w:w="8504" w:type="dxa"/>
          </w:tcPr>
          <w:p w14:paraId="6D02BB72" w14:textId="77777777" w:rsidR="00853462" w:rsidRDefault="00F92DD9">
            <w:pPr>
              <w:jc w:val="center"/>
            </w:pPr>
            <w:r>
              <w:rPr>
                <w:i/>
                <w:highlight w:val="yellow"/>
              </w:rPr>
              <w:t>[Insert image: Branch Report]</w:t>
            </w:r>
          </w:p>
          <w:p w14:paraId="1CDDFDBA" w14:textId="77777777" w:rsidR="00853462" w:rsidRDefault="00F92DD9">
            <w:pPr>
              <w:jc w:val="center"/>
            </w:pPr>
            <w:r>
              <w:rPr>
                <w:i/>
                <w:sz w:val="20"/>
              </w:rPr>
              <w:t>Branch performance report with PDF/Excel export.</w:t>
            </w:r>
          </w:p>
        </w:tc>
      </w:tr>
    </w:tbl>
    <w:p w14:paraId="5025A4DC" w14:textId="1A582CD9" w:rsidR="00853462" w:rsidRDefault="00F92DD9">
      <w:pPr>
        <w:pStyle w:val="Caption"/>
      </w:pPr>
      <w:bookmarkStart w:id="153" w:name="_Toc240324072"/>
      <w:r>
        <w:t xml:space="preserve">Figure </w:t>
      </w:r>
      <w:r>
        <w:fldChar w:fldCharType="begin"/>
      </w:r>
      <w:r>
        <w:instrText xml:space="preserve"> SEQ Figure \* ARABIC </w:instrText>
      </w:r>
      <w:r>
        <w:fldChar w:fldCharType="separate"/>
      </w:r>
      <w:r w:rsidR="001558D2">
        <w:rPr>
          <w:noProof/>
        </w:rPr>
        <w:t>41</w:t>
      </w:r>
      <w:r>
        <w:fldChar w:fldCharType="end"/>
      </w:r>
      <w:r>
        <w:t>: Branch Report</w:t>
      </w:r>
      <w:bookmarkEnd w:id="153"/>
    </w:p>
    <w:p w14:paraId="4F3259EC" w14:textId="77777777" w:rsidR="00853462" w:rsidRDefault="00F92DD9">
      <w:r>
        <w:br w:type="page"/>
      </w:r>
    </w:p>
    <w:p w14:paraId="59B08FF2" w14:textId="77777777" w:rsidR="00853462" w:rsidRDefault="00853462"/>
    <w:p w14:paraId="658F0F41" w14:textId="77777777" w:rsidR="00853462" w:rsidRDefault="00853462"/>
    <w:p w14:paraId="3C49105F" w14:textId="77777777" w:rsidR="00853462" w:rsidRDefault="00853462"/>
    <w:p w14:paraId="5A05EB98" w14:textId="77777777" w:rsidR="00853462" w:rsidRDefault="00853462"/>
    <w:p w14:paraId="302C1351" w14:textId="77777777" w:rsidR="00853462" w:rsidRDefault="00853462"/>
    <w:p w14:paraId="25EDCFE3" w14:textId="77777777" w:rsidR="00853462" w:rsidRDefault="00853462"/>
    <w:p w14:paraId="2F4CF98E" w14:textId="77777777" w:rsidR="00853462" w:rsidRDefault="00853462"/>
    <w:p w14:paraId="370E7801" w14:textId="77777777" w:rsidR="00853462" w:rsidRDefault="00853462"/>
    <w:p w14:paraId="411E99C7" w14:textId="77777777" w:rsidR="00853462" w:rsidRDefault="00853462"/>
    <w:p w14:paraId="4DFE31D9" w14:textId="77777777" w:rsidR="00853462" w:rsidRDefault="00853462"/>
    <w:p w14:paraId="2BCB2168" w14:textId="77777777" w:rsidR="00853462" w:rsidRDefault="00853462"/>
    <w:p w14:paraId="2ACD68E0" w14:textId="77777777" w:rsidR="00853462" w:rsidRDefault="00853462"/>
    <w:p w14:paraId="253D27E7" w14:textId="77777777" w:rsidR="00853462" w:rsidRDefault="00F92DD9">
      <w:pPr>
        <w:pStyle w:val="Heading1"/>
        <w:jc w:val="center"/>
      </w:pPr>
      <w:bookmarkStart w:id="154" w:name="_Toc240323998"/>
      <w:r>
        <w:t>Chapter 8: System Quality and Testing</w:t>
      </w:r>
      <w:bookmarkEnd w:id="154"/>
    </w:p>
    <w:p w14:paraId="36308A2E" w14:textId="77777777" w:rsidR="00853462" w:rsidRDefault="00F92DD9">
      <w:r>
        <w:br w:type="page"/>
      </w:r>
    </w:p>
    <w:p w14:paraId="7F31E890" w14:textId="77777777" w:rsidR="00853462" w:rsidRDefault="00F92DD9">
      <w:pPr>
        <w:pStyle w:val="Heading2"/>
      </w:pPr>
      <w:bookmarkStart w:id="155" w:name="_Toc240323999"/>
      <w:r>
        <w:lastRenderedPageBreak/>
        <w:t>8.1 Testing Report for Courier Management System</w:t>
      </w:r>
      <w:bookmarkEnd w:id="155"/>
    </w:p>
    <w:p w14:paraId="38B3E50F" w14:textId="77777777" w:rsidR="00853462" w:rsidRDefault="00F92DD9">
      <w:pPr>
        <w:pStyle w:val="Heading3"/>
      </w:pPr>
      <w:bookmarkStart w:id="156" w:name="_Toc240324000"/>
      <w:r>
        <w:t>8.1.1 Testing Objectives</w:t>
      </w:r>
      <w:bookmarkEnd w:id="156"/>
    </w:p>
    <w:p w14:paraId="686736F4" w14:textId="77777777" w:rsidR="00853462" w:rsidRDefault="00F92DD9">
      <w:pPr>
        <w:jc w:val="both"/>
      </w:pPr>
      <w:r>
        <w:t>The aim of the testing phase for the Courier Management System is to ensure reliable parcel and payment data, secure access and correct courier procedures. The system is implemented with ASP.NET Core MVC, ASP.NET Core Identity and a SQL Server database, and is used by administrators, branch managers, delivery staff and customers. The testing goals are:</w:t>
      </w:r>
    </w:p>
    <w:p w14:paraId="5AB42BEB" w14:textId="77777777" w:rsidR="00853462" w:rsidRDefault="00F92DD9">
      <w:pPr>
        <w:pStyle w:val="ListBullet"/>
        <w:jc w:val="both"/>
      </w:pPr>
      <w:r>
        <w:rPr>
          <w:b/>
        </w:rPr>
        <w:t>Validate functional integrity:</w:t>
      </w:r>
      <w:r>
        <w:t xml:space="preserve"> registration and login, branch/personnel/customer management, parcel booking with charge calculation and delivery-time prediction, branch operations, staff assignment, delivery status updates, tracking, payments, notifications and reports must behave as specified, and their data must stay consistent.</w:t>
      </w:r>
    </w:p>
    <w:p w14:paraId="4D05CB2F" w14:textId="77777777" w:rsidR="00853462" w:rsidRDefault="00F92DD9">
      <w:pPr>
        <w:pStyle w:val="ListBullet"/>
        <w:jc w:val="both"/>
      </w:pPr>
      <w:r>
        <w:rPr>
          <w:b/>
        </w:rPr>
        <w:t>Identify defects and reduce their effects:</w:t>
      </w:r>
      <w:r>
        <w:t xml:space="preserve"> tests must detect cross-branch data exposure, duplicate or out-of-order status updates, wrong charge arithmetic, wrong estimated dates, payment records that do not match parcels, and e-mails that are not sent or logged. Boundary cases include zero or very heavy weights, unknown routes, parcels with no assigned staff and failed deliveries.</w:t>
      </w:r>
    </w:p>
    <w:p w14:paraId="7250AABB" w14:textId="77777777" w:rsidR="00853462" w:rsidRDefault="00F92DD9">
      <w:pPr>
        <w:pStyle w:val="ListBullet"/>
        <w:jc w:val="both"/>
      </w:pPr>
      <w:r>
        <w:rPr>
          <w:b/>
        </w:rPr>
        <w:t>Assure security and data protection:</w:t>
      </w:r>
      <w:r>
        <w:t xml:space="preserve"> every controller action must reject requests without a valid session or with the wrong role, and no branch user may operate on another branch’s parcels.</w:t>
      </w:r>
    </w:p>
    <w:p w14:paraId="1BB2ADEA" w14:textId="77777777" w:rsidR="00853462" w:rsidRDefault="00F92DD9">
      <w:pPr>
        <w:pStyle w:val="ListBullet"/>
        <w:jc w:val="both"/>
      </w:pPr>
      <w:r>
        <w:rPr>
          <w:b/>
        </w:rPr>
        <w:t>Optimize user experience and performance:</w:t>
      </w:r>
      <w:r>
        <w:t xml:space="preserve"> pages must load quickly, the public tracking lookup must be fast, and forms must give clear validation messages on every device size.</w:t>
      </w:r>
    </w:p>
    <w:p w14:paraId="30C6A5BA" w14:textId="77777777" w:rsidR="00853462" w:rsidRDefault="00F92DD9">
      <w:pPr>
        <w:pStyle w:val="Heading3"/>
      </w:pPr>
      <w:bookmarkStart w:id="157" w:name="_Toc240324001"/>
      <w:r>
        <w:t>8.1.2 Testing Methodology</w:t>
      </w:r>
      <w:bookmarkEnd w:id="157"/>
    </w:p>
    <w:p w14:paraId="4FD0A17E" w14:textId="77777777" w:rsidR="00853462" w:rsidRDefault="00F92DD9">
      <w:pPr>
        <w:pStyle w:val="ListBullet"/>
        <w:jc w:val="both"/>
      </w:pPr>
      <w:r>
        <w:rPr>
          <w:b/>
        </w:rPr>
        <w:t>Black-Box Testing:</w:t>
      </w:r>
      <w:r>
        <w:t xml:space="preserve"> the tester acts as Administrator, Branch Manager, Delivery Staff or Customer through the web interface, supplying valid and invalid inputs (wrong password, negative weight, missing receiver phone, unknown tracking number, wrong role) and comparing outputs with expectations.</w:t>
      </w:r>
    </w:p>
    <w:p w14:paraId="11D03F36" w14:textId="77777777" w:rsidR="00853462" w:rsidRDefault="00F92DD9">
      <w:pPr>
        <w:pStyle w:val="ListBullet"/>
        <w:jc w:val="both"/>
      </w:pPr>
      <w:r>
        <w:rPr>
          <w:b/>
        </w:rPr>
        <w:t>White-Box Testing:</w:t>
      </w:r>
      <w:r>
        <w:t xml:space="preserve"> the developer reviews controllers, services, validation and conditional branches—for example the status-transition rules, the charge formula (base + per-kg × weight), the estimated-days lookup and the payment status update.</w:t>
      </w:r>
    </w:p>
    <w:p w14:paraId="7D15A553" w14:textId="77777777" w:rsidR="00853462" w:rsidRDefault="00F92DD9">
      <w:pPr>
        <w:pStyle w:val="ListBullet"/>
        <w:jc w:val="both"/>
      </w:pPr>
      <w:r>
        <w:rPr>
          <w:b/>
        </w:rPr>
        <w:t>Grey-Box Testing:</w:t>
      </w:r>
      <w:r>
        <w:t xml:space="preserve"> with knowledge of the database schema, the tester performs actions in the interface and then verifies the Parcel, ParcelTrackingEvent, Payment and NotificationLog tables directly (row counts, statuses, computed values).</w:t>
      </w:r>
    </w:p>
    <w:p w14:paraId="42744F86" w14:textId="77777777" w:rsidR="00853462" w:rsidRDefault="00F92DD9">
      <w:pPr>
        <w:pStyle w:val="ListBullet"/>
        <w:jc w:val="both"/>
      </w:pPr>
      <w:r>
        <w:rPr>
          <w:b/>
        </w:rPr>
        <w:t>Evidence basis:</w:t>
      </w:r>
      <w:r>
        <w:t xml:space="preserve"> the project was verified through manual testing of every screen, direct database inspection and end-to-end scenarios. </w:t>
      </w:r>
      <w:r>
        <w:rPr>
          <w:highlight w:val="yellow"/>
        </w:rPr>
        <w:t>State here whether automated tests exist and whether an execution log is available.</w:t>
      </w:r>
    </w:p>
    <w:p w14:paraId="031B9097" w14:textId="77777777" w:rsidR="00853462" w:rsidRDefault="00F92DD9">
      <w:pPr>
        <w:pStyle w:val="Heading3"/>
      </w:pPr>
      <w:bookmarkStart w:id="158" w:name="_Toc240324002"/>
      <w:r>
        <w:lastRenderedPageBreak/>
        <w:t>8.1.3 Levels of Testing</w:t>
      </w:r>
      <w:bookmarkEnd w:id="158"/>
    </w:p>
    <w:p w14:paraId="53869A37" w14:textId="77777777" w:rsidR="00853462" w:rsidRDefault="00F92DD9">
      <w:pPr>
        <w:pStyle w:val="ListBullet"/>
        <w:jc w:val="both"/>
      </w:pPr>
      <w:r>
        <w:rPr>
          <w:b/>
        </w:rPr>
        <w:t>Unit Testing:</w:t>
      </w:r>
      <w:r>
        <w:t xml:space="preserve"> individual rules such as delivery-charge calculation, estimated-delivery-date calculation, tracking-number generation (uniqueness and format), status-transition validation and payment status changes.</w:t>
      </w:r>
    </w:p>
    <w:p w14:paraId="6DD71402" w14:textId="77777777" w:rsidR="00853462" w:rsidRDefault="00F92DD9">
      <w:pPr>
        <w:pStyle w:val="ListBullet"/>
        <w:jc w:val="both"/>
      </w:pPr>
      <w:r>
        <w:rPr>
          <w:b/>
        </w:rPr>
        <w:t>Integration Testing:</w:t>
      </w:r>
      <w:r>
        <w:t xml:space="preserve"> services with the real database—booking creates the parcel, the pending payment and the first tracking event; dispatch and assignment append events and update the staff; delivery updates the parcel, the payment (COD) and sends the e-mail.</w:t>
      </w:r>
    </w:p>
    <w:p w14:paraId="6F27945F" w14:textId="77777777" w:rsidR="00853462" w:rsidRDefault="00F92DD9">
      <w:pPr>
        <w:pStyle w:val="ListBullet"/>
        <w:jc w:val="both"/>
      </w:pPr>
      <w:r>
        <w:rPr>
          <w:b/>
        </w:rPr>
        <w:t>System Testing (End-to-End):</w:t>
      </w:r>
      <w:r>
        <w:t xml:space="preserve"> Administrator creates branches, a manager and staff → customer registers and books a parcel → manager approves, receives, dispatches and assigns → staff picks up, delivers and collects COD → customer tracks the parcel and downloads the receipt → reports reflect the data.</w:t>
      </w:r>
    </w:p>
    <w:p w14:paraId="5C740642" w14:textId="77777777" w:rsidR="00853462" w:rsidRDefault="00F92DD9">
      <w:pPr>
        <w:pStyle w:val="ListBullet"/>
        <w:jc w:val="both"/>
      </w:pPr>
      <w:r>
        <w:rPr>
          <w:b/>
        </w:rPr>
        <w:t>Acceptance Testing:</w:t>
      </w:r>
      <w:r>
        <w:t xml:space="preserve"> </w:t>
      </w:r>
      <w:r>
        <w:rPr>
          <w:highlight w:val="yellow"/>
        </w:rPr>
        <w:t>Describe alpha review by the developer/supervisor and any beta use by the organization’s staff.</w:t>
      </w:r>
    </w:p>
    <w:p w14:paraId="6A20F4A8" w14:textId="77777777" w:rsidR="00853462" w:rsidRDefault="00F92DD9">
      <w:pPr>
        <w:pStyle w:val="Heading2"/>
      </w:pPr>
      <w:bookmarkStart w:id="159" w:name="_Toc240324003"/>
      <w:r>
        <w:t>8.2 Testing Scenario</w:t>
      </w:r>
      <w:bookmarkEnd w:id="159"/>
    </w:p>
    <w:p w14:paraId="0D56B357" w14:textId="75319308" w:rsidR="00853462" w:rsidRDefault="00F92DD9">
      <w:pPr>
        <w:pStyle w:val="Caption"/>
      </w:pPr>
      <w:bookmarkStart w:id="160" w:name="_Toc240324106"/>
      <w:r>
        <w:t xml:space="preserve">Table </w:t>
      </w:r>
      <w:r>
        <w:fldChar w:fldCharType="begin"/>
      </w:r>
      <w:r>
        <w:instrText xml:space="preserve"> SEQ Table \* ARABIC </w:instrText>
      </w:r>
      <w:r>
        <w:fldChar w:fldCharType="separate"/>
      </w:r>
      <w:r w:rsidR="001558D2">
        <w:rPr>
          <w:noProof/>
        </w:rPr>
        <w:t>34</w:t>
      </w:r>
      <w:r>
        <w:fldChar w:fldCharType="end"/>
      </w:r>
      <w:r>
        <w:t>: Testing Scenario — Registration and Login</w:t>
      </w:r>
      <w:bookmarkEnd w:id="160"/>
    </w:p>
    <w:tbl>
      <w:tblPr>
        <w:tblStyle w:val="TableGrid"/>
        <w:tblW w:w="0" w:type="auto"/>
        <w:jc w:val="center"/>
        <w:tblLook w:val="04A0" w:firstRow="1" w:lastRow="0" w:firstColumn="1" w:lastColumn="0" w:noHBand="0" w:noVBand="1"/>
      </w:tblPr>
      <w:tblGrid>
        <w:gridCol w:w="2506"/>
        <w:gridCol w:w="6376"/>
      </w:tblGrid>
      <w:tr w:rsidR="00853462" w14:paraId="0CD930DF" w14:textId="77777777">
        <w:trPr>
          <w:jc w:val="center"/>
        </w:trPr>
        <w:tc>
          <w:tcPr>
            <w:tcW w:w="2551" w:type="dxa"/>
            <w:shd w:val="clear" w:color="auto" w:fill="F2F2F2"/>
          </w:tcPr>
          <w:p w14:paraId="522AD012" w14:textId="77777777" w:rsidR="00853462" w:rsidRDefault="00F92DD9">
            <w:r>
              <w:rPr>
                <w:b/>
                <w:sz w:val="20"/>
              </w:rPr>
              <w:t>Inputs (Test Data)</w:t>
            </w:r>
          </w:p>
        </w:tc>
        <w:tc>
          <w:tcPr>
            <w:tcW w:w="6520" w:type="dxa"/>
          </w:tcPr>
          <w:p w14:paraId="4F7D169C" w14:textId="77777777" w:rsidR="00853462" w:rsidRDefault="00F92DD9">
            <w:r>
              <w:rPr>
                <w:sz w:val="20"/>
              </w:rPr>
              <w:t>New customer registers with valid details; repeat with an already-used e-mail; log in with correct and wrong passwords as each role.</w:t>
            </w:r>
          </w:p>
        </w:tc>
      </w:tr>
      <w:tr w:rsidR="00853462" w14:paraId="3222B97B" w14:textId="77777777">
        <w:trPr>
          <w:jc w:val="center"/>
        </w:trPr>
        <w:tc>
          <w:tcPr>
            <w:tcW w:w="2551" w:type="dxa"/>
            <w:shd w:val="clear" w:color="auto" w:fill="F2F2F2"/>
          </w:tcPr>
          <w:p w14:paraId="03349875" w14:textId="77777777" w:rsidR="00853462" w:rsidRDefault="00F92DD9">
            <w:r>
              <w:rPr>
                <w:b/>
                <w:sz w:val="20"/>
              </w:rPr>
              <w:t>Desired Output</w:t>
            </w:r>
          </w:p>
        </w:tc>
        <w:tc>
          <w:tcPr>
            <w:tcW w:w="6520" w:type="dxa"/>
          </w:tcPr>
          <w:p w14:paraId="13C971E2" w14:textId="77777777" w:rsidR="00853462" w:rsidRDefault="00F92DD9">
            <w:r>
              <w:rPr>
                <w:sz w:val="20"/>
              </w:rPr>
              <w:t>Account created with the Customer role; duplicate e-mail rejected; correct credentials open the role’s dashboard; wrong password rejected; lockout after repeated failures.</w:t>
            </w:r>
          </w:p>
        </w:tc>
      </w:tr>
      <w:tr w:rsidR="00853462" w14:paraId="5F2F69CA" w14:textId="77777777">
        <w:trPr>
          <w:jc w:val="center"/>
        </w:trPr>
        <w:tc>
          <w:tcPr>
            <w:tcW w:w="2551" w:type="dxa"/>
            <w:shd w:val="clear" w:color="auto" w:fill="F2F2F2"/>
          </w:tcPr>
          <w:p w14:paraId="79326E02" w14:textId="77777777" w:rsidR="00853462" w:rsidRDefault="00F92DD9">
            <w:r>
              <w:rPr>
                <w:b/>
                <w:sz w:val="20"/>
              </w:rPr>
              <w:t>Actual Output</w:t>
            </w:r>
          </w:p>
        </w:tc>
        <w:tc>
          <w:tcPr>
            <w:tcW w:w="6520" w:type="dxa"/>
          </w:tcPr>
          <w:p w14:paraId="1EB34A20" w14:textId="77777777" w:rsidR="00853462" w:rsidRDefault="00F92DD9">
            <w:r>
              <w:rPr>
                <w:sz w:val="20"/>
              </w:rPr>
              <w:t>Identity created the user and role; duplicate rejected with a message; each role redirected to its own dashboard; wrong password rejected.</w:t>
            </w:r>
          </w:p>
        </w:tc>
      </w:tr>
      <w:tr w:rsidR="00853462" w14:paraId="74F8C8A0" w14:textId="77777777">
        <w:trPr>
          <w:jc w:val="center"/>
        </w:trPr>
        <w:tc>
          <w:tcPr>
            <w:tcW w:w="2551" w:type="dxa"/>
            <w:shd w:val="clear" w:color="auto" w:fill="F2F2F2"/>
          </w:tcPr>
          <w:p w14:paraId="38FA651E" w14:textId="77777777" w:rsidR="00853462" w:rsidRDefault="00F92DD9">
            <w:r>
              <w:rPr>
                <w:b/>
                <w:sz w:val="20"/>
              </w:rPr>
              <w:t>Status</w:t>
            </w:r>
          </w:p>
        </w:tc>
        <w:tc>
          <w:tcPr>
            <w:tcW w:w="6520" w:type="dxa"/>
          </w:tcPr>
          <w:p w14:paraId="7905F79A" w14:textId="77777777" w:rsidR="00853462" w:rsidRDefault="00F92DD9">
            <w:r>
              <w:rPr>
                <w:sz w:val="20"/>
              </w:rPr>
              <w:t>Pass</w:t>
            </w:r>
          </w:p>
        </w:tc>
      </w:tr>
    </w:tbl>
    <w:p w14:paraId="0735A1BB" w14:textId="77777777" w:rsidR="00853462" w:rsidRDefault="00853462">
      <w:pPr>
        <w:spacing w:after="40"/>
      </w:pPr>
    </w:p>
    <w:p w14:paraId="2F8A434C" w14:textId="3045D2F2" w:rsidR="00853462" w:rsidRDefault="00F92DD9">
      <w:pPr>
        <w:pStyle w:val="Caption"/>
      </w:pPr>
      <w:bookmarkStart w:id="161" w:name="_Toc240324107"/>
      <w:r>
        <w:t xml:space="preserve">Table </w:t>
      </w:r>
      <w:r>
        <w:fldChar w:fldCharType="begin"/>
      </w:r>
      <w:r>
        <w:instrText xml:space="preserve"> SEQ Table \* ARABIC </w:instrText>
      </w:r>
      <w:r>
        <w:fldChar w:fldCharType="separate"/>
      </w:r>
      <w:r w:rsidR="001558D2">
        <w:rPr>
          <w:noProof/>
        </w:rPr>
        <w:t>35</w:t>
      </w:r>
      <w:r>
        <w:fldChar w:fldCharType="end"/>
      </w:r>
      <w:r>
        <w:t>: Testing Scenario — Role-Based and Branch-Scoped Access</w:t>
      </w:r>
      <w:bookmarkEnd w:id="161"/>
    </w:p>
    <w:tbl>
      <w:tblPr>
        <w:tblStyle w:val="TableGrid"/>
        <w:tblW w:w="0" w:type="auto"/>
        <w:jc w:val="center"/>
        <w:tblLook w:val="04A0" w:firstRow="1" w:lastRow="0" w:firstColumn="1" w:lastColumn="0" w:noHBand="0" w:noVBand="1"/>
      </w:tblPr>
      <w:tblGrid>
        <w:gridCol w:w="2505"/>
        <w:gridCol w:w="6377"/>
      </w:tblGrid>
      <w:tr w:rsidR="00853462" w14:paraId="3A333687" w14:textId="77777777">
        <w:trPr>
          <w:jc w:val="center"/>
        </w:trPr>
        <w:tc>
          <w:tcPr>
            <w:tcW w:w="2551" w:type="dxa"/>
            <w:shd w:val="clear" w:color="auto" w:fill="F2F2F2"/>
          </w:tcPr>
          <w:p w14:paraId="66449592" w14:textId="77777777" w:rsidR="00853462" w:rsidRDefault="00F92DD9">
            <w:r>
              <w:rPr>
                <w:b/>
                <w:sz w:val="20"/>
              </w:rPr>
              <w:t>Inputs (Test Data)</w:t>
            </w:r>
          </w:p>
        </w:tc>
        <w:tc>
          <w:tcPr>
            <w:tcW w:w="6520" w:type="dxa"/>
          </w:tcPr>
          <w:p w14:paraId="702AEF82" w14:textId="77777777" w:rsidR="00853462" w:rsidRDefault="00F92DD9">
            <w:r>
              <w:rPr>
                <w:sz w:val="20"/>
              </w:rPr>
              <w:t>Open administrator and branch-manager pages as a Customer; open another branch’s parcel as a Branch Manager; open any protected page without logging in.</w:t>
            </w:r>
          </w:p>
        </w:tc>
      </w:tr>
      <w:tr w:rsidR="00853462" w14:paraId="3F05C311" w14:textId="77777777">
        <w:trPr>
          <w:jc w:val="center"/>
        </w:trPr>
        <w:tc>
          <w:tcPr>
            <w:tcW w:w="2551" w:type="dxa"/>
            <w:shd w:val="clear" w:color="auto" w:fill="F2F2F2"/>
          </w:tcPr>
          <w:p w14:paraId="59BFACE3" w14:textId="77777777" w:rsidR="00853462" w:rsidRDefault="00F92DD9">
            <w:r>
              <w:rPr>
                <w:b/>
                <w:sz w:val="20"/>
              </w:rPr>
              <w:t>Desired Output</w:t>
            </w:r>
          </w:p>
        </w:tc>
        <w:tc>
          <w:tcPr>
            <w:tcW w:w="6520" w:type="dxa"/>
          </w:tcPr>
          <w:p w14:paraId="2958641F" w14:textId="77777777" w:rsidR="00853462" w:rsidRDefault="00F92DD9">
            <w:r>
              <w:rPr>
                <w:sz w:val="20"/>
              </w:rPr>
              <w:t>Redirect to login without a session; Access Denied for insufficient role; parcels of other branches are not visible or editable.</w:t>
            </w:r>
          </w:p>
        </w:tc>
      </w:tr>
      <w:tr w:rsidR="00853462" w14:paraId="12D99FB8" w14:textId="77777777">
        <w:trPr>
          <w:jc w:val="center"/>
        </w:trPr>
        <w:tc>
          <w:tcPr>
            <w:tcW w:w="2551" w:type="dxa"/>
            <w:shd w:val="clear" w:color="auto" w:fill="F2F2F2"/>
          </w:tcPr>
          <w:p w14:paraId="5B1939CB" w14:textId="77777777" w:rsidR="00853462" w:rsidRDefault="00F92DD9">
            <w:r>
              <w:rPr>
                <w:b/>
                <w:sz w:val="20"/>
              </w:rPr>
              <w:t>Actual Output</w:t>
            </w:r>
          </w:p>
        </w:tc>
        <w:tc>
          <w:tcPr>
            <w:tcW w:w="6520" w:type="dxa"/>
          </w:tcPr>
          <w:p w14:paraId="71CAF9AF" w14:textId="77777777" w:rsidR="00853462" w:rsidRDefault="00F92DD9">
            <w:r>
              <w:rPr>
                <w:sz w:val="20"/>
              </w:rPr>
              <w:t>Behaved as expected; branch identifier is read from the manager’s account, not from the URL.</w:t>
            </w:r>
          </w:p>
        </w:tc>
      </w:tr>
      <w:tr w:rsidR="00853462" w14:paraId="6C9FF882" w14:textId="77777777">
        <w:trPr>
          <w:jc w:val="center"/>
        </w:trPr>
        <w:tc>
          <w:tcPr>
            <w:tcW w:w="2551" w:type="dxa"/>
            <w:shd w:val="clear" w:color="auto" w:fill="F2F2F2"/>
          </w:tcPr>
          <w:p w14:paraId="41D1141C" w14:textId="77777777" w:rsidR="00853462" w:rsidRDefault="00F92DD9">
            <w:r>
              <w:rPr>
                <w:b/>
                <w:sz w:val="20"/>
              </w:rPr>
              <w:t>Status</w:t>
            </w:r>
          </w:p>
        </w:tc>
        <w:tc>
          <w:tcPr>
            <w:tcW w:w="6520" w:type="dxa"/>
          </w:tcPr>
          <w:p w14:paraId="0CFD4DD7" w14:textId="77777777" w:rsidR="00853462" w:rsidRDefault="00F92DD9">
            <w:r>
              <w:rPr>
                <w:sz w:val="20"/>
              </w:rPr>
              <w:t>Pass</w:t>
            </w:r>
          </w:p>
        </w:tc>
      </w:tr>
    </w:tbl>
    <w:p w14:paraId="500D9766" w14:textId="77777777" w:rsidR="00853462" w:rsidRDefault="00853462">
      <w:pPr>
        <w:spacing w:after="40"/>
      </w:pPr>
    </w:p>
    <w:p w14:paraId="34760DC8" w14:textId="22B52DD0" w:rsidR="00853462" w:rsidRDefault="00F92DD9">
      <w:pPr>
        <w:pStyle w:val="Caption"/>
      </w:pPr>
      <w:bookmarkStart w:id="162" w:name="_Toc240324108"/>
      <w:r>
        <w:t xml:space="preserve">Table </w:t>
      </w:r>
      <w:r>
        <w:fldChar w:fldCharType="begin"/>
      </w:r>
      <w:r>
        <w:instrText xml:space="preserve"> SEQ Table \* ARABIC </w:instrText>
      </w:r>
      <w:r>
        <w:fldChar w:fldCharType="separate"/>
      </w:r>
      <w:r w:rsidR="001558D2">
        <w:rPr>
          <w:noProof/>
        </w:rPr>
        <w:t>36</w:t>
      </w:r>
      <w:r>
        <w:fldChar w:fldCharType="end"/>
      </w:r>
      <w:r>
        <w:t>: Testing Scenario — Parcel Booking, Charge and Delivery-Time Prediction</w:t>
      </w:r>
      <w:bookmarkEnd w:id="162"/>
    </w:p>
    <w:tbl>
      <w:tblPr>
        <w:tblStyle w:val="TableGrid"/>
        <w:tblW w:w="0" w:type="auto"/>
        <w:jc w:val="center"/>
        <w:tblLook w:val="04A0" w:firstRow="1" w:lastRow="0" w:firstColumn="1" w:lastColumn="0" w:noHBand="0" w:noVBand="1"/>
      </w:tblPr>
      <w:tblGrid>
        <w:gridCol w:w="2505"/>
        <w:gridCol w:w="6377"/>
      </w:tblGrid>
      <w:tr w:rsidR="00853462" w14:paraId="45C7840F" w14:textId="77777777">
        <w:trPr>
          <w:jc w:val="center"/>
        </w:trPr>
        <w:tc>
          <w:tcPr>
            <w:tcW w:w="2551" w:type="dxa"/>
            <w:shd w:val="clear" w:color="auto" w:fill="F2F2F2"/>
          </w:tcPr>
          <w:p w14:paraId="2FFB7073" w14:textId="77777777" w:rsidR="00853462" w:rsidRDefault="00F92DD9">
            <w:r>
              <w:rPr>
                <w:b/>
                <w:sz w:val="20"/>
              </w:rPr>
              <w:t>Inputs (Test Data)</w:t>
            </w:r>
          </w:p>
        </w:tc>
        <w:tc>
          <w:tcPr>
            <w:tcW w:w="6520" w:type="dxa"/>
          </w:tcPr>
          <w:p w14:paraId="5C15A77E" w14:textId="77777777" w:rsidR="00853462" w:rsidRDefault="00F92DD9">
            <w:r>
              <w:rPr>
                <w:sz w:val="20"/>
              </w:rPr>
              <w:t>Book a 2.5 kg Package from Dhaka to Chattogram with COD; repeat with weight 0 and with a route that has no rate.</w:t>
            </w:r>
          </w:p>
        </w:tc>
      </w:tr>
      <w:tr w:rsidR="00853462" w14:paraId="7ACB045A" w14:textId="77777777">
        <w:trPr>
          <w:jc w:val="center"/>
        </w:trPr>
        <w:tc>
          <w:tcPr>
            <w:tcW w:w="2551" w:type="dxa"/>
            <w:shd w:val="clear" w:color="auto" w:fill="F2F2F2"/>
          </w:tcPr>
          <w:p w14:paraId="122213E3" w14:textId="77777777" w:rsidR="00853462" w:rsidRDefault="00F92DD9">
            <w:r>
              <w:rPr>
                <w:b/>
                <w:sz w:val="20"/>
              </w:rPr>
              <w:lastRenderedPageBreak/>
              <w:t>Desired Output</w:t>
            </w:r>
          </w:p>
        </w:tc>
        <w:tc>
          <w:tcPr>
            <w:tcW w:w="6520" w:type="dxa"/>
          </w:tcPr>
          <w:p w14:paraId="4061962D" w14:textId="77777777" w:rsidR="00853462" w:rsidRDefault="00F92DD9">
            <w:r>
              <w:rPr>
                <w:sz w:val="20"/>
              </w:rPr>
              <w:t>Charge = base + per-kg × 2.5 from the DeliveryRate table; estimated date = booking date + estimated days; unique tracking number; status Booked; pending COD payment; booking e-mail. Invalid weight and unknown route rejected with messages.</w:t>
            </w:r>
          </w:p>
        </w:tc>
      </w:tr>
      <w:tr w:rsidR="00853462" w14:paraId="5E179A47" w14:textId="77777777">
        <w:trPr>
          <w:jc w:val="center"/>
        </w:trPr>
        <w:tc>
          <w:tcPr>
            <w:tcW w:w="2551" w:type="dxa"/>
            <w:shd w:val="clear" w:color="auto" w:fill="F2F2F2"/>
          </w:tcPr>
          <w:p w14:paraId="5972DFE3" w14:textId="77777777" w:rsidR="00853462" w:rsidRDefault="00F92DD9">
            <w:r>
              <w:rPr>
                <w:b/>
                <w:sz w:val="20"/>
              </w:rPr>
              <w:t>Actual Output</w:t>
            </w:r>
          </w:p>
        </w:tc>
        <w:tc>
          <w:tcPr>
            <w:tcW w:w="6520" w:type="dxa"/>
          </w:tcPr>
          <w:p w14:paraId="2703F696" w14:textId="77777777" w:rsidR="00853462" w:rsidRDefault="00F92DD9">
            <w:r>
              <w:rPr>
                <w:sz w:val="20"/>
              </w:rPr>
              <w:t>Charge and estimated date matched the configured rate; tracking number generated; payment and tracking event created; e-mail logged; invalid inputs rejected.</w:t>
            </w:r>
          </w:p>
        </w:tc>
      </w:tr>
      <w:tr w:rsidR="00853462" w14:paraId="05548E2D" w14:textId="77777777">
        <w:trPr>
          <w:jc w:val="center"/>
        </w:trPr>
        <w:tc>
          <w:tcPr>
            <w:tcW w:w="2551" w:type="dxa"/>
            <w:shd w:val="clear" w:color="auto" w:fill="F2F2F2"/>
          </w:tcPr>
          <w:p w14:paraId="4A868210" w14:textId="77777777" w:rsidR="00853462" w:rsidRDefault="00F92DD9">
            <w:r>
              <w:rPr>
                <w:b/>
                <w:sz w:val="20"/>
              </w:rPr>
              <w:t>Status</w:t>
            </w:r>
          </w:p>
        </w:tc>
        <w:tc>
          <w:tcPr>
            <w:tcW w:w="6520" w:type="dxa"/>
          </w:tcPr>
          <w:p w14:paraId="25388BB6" w14:textId="77777777" w:rsidR="00853462" w:rsidRDefault="00F92DD9">
            <w:r>
              <w:rPr>
                <w:sz w:val="20"/>
              </w:rPr>
              <w:t>Pass</w:t>
            </w:r>
          </w:p>
        </w:tc>
      </w:tr>
    </w:tbl>
    <w:p w14:paraId="17DF0BA6" w14:textId="77777777" w:rsidR="00853462" w:rsidRDefault="00853462">
      <w:pPr>
        <w:spacing w:after="40"/>
      </w:pPr>
    </w:p>
    <w:p w14:paraId="62CE94BA" w14:textId="2EAE8420" w:rsidR="00853462" w:rsidRDefault="00F92DD9">
      <w:pPr>
        <w:pStyle w:val="Caption"/>
      </w:pPr>
      <w:bookmarkStart w:id="163" w:name="_Toc240324109"/>
      <w:r>
        <w:t xml:space="preserve">Table </w:t>
      </w:r>
      <w:r>
        <w:fldChar w:fldCharType="begin"/>
      </w:r>
      <w:r>
        <w:instrText xml:space="preserve"> SEQ Table \* ARABIC </w:instrText>
      </w:r>
      <w:r>
        <w:fldChar w:fldCharType="separate"/>
      </w:r>
      <w:r w:rsidR="001558D2">
        <w:rPr>
          <w:noProof/>
        </w:rPr>
        <w:t>37</w:t>
      </w:r>
      <w:r>
        <w:fldChar w:fldCharType="end"/>
      </w:r>
      <w:r>
        <w:t>: Testing Scenario — Branch Operations and Delivery Status Flow</w:t>
      </w:r>
      <w:bookmarkEnd w:id="163"/>
    </w:p>
    <w:tbl>
      <w:tblPr>
        <w:tblStyle w:val="TableGrid"/>
        <w:tblW w:w="0" w:type="auto"/>
        <w:jc w:val="center"/>
        <w:tblLook w:val="04A0" w:firstRow="1" w:lastRow="0" w:firstColumn="1" w:lastColumn="0" w:noHBand="0" w:noVBand="1"/>
      </w:tblPr>
      <w:tblGrid>
        <w:gridCol w:w="2507"/>
        <w:gridCol w:w="6375"/>
      </w:tblGrid>
      <w:tr w:rsidR="00853462" w14:paraId="577A7EC7" w14:textId="77777777">
        <w:trPr>
          <w:jc w:val="center"/>
        </w:trPr>
        <w:tc>
          <w:tcPr>
            <w:tcW w:w="2551" w:type="dxa"/>
            <w:shd w:val="clear" w:color="auto" w:fill="F2F2F2"/>
          </w:tcPr>
          <w:p w14:paraId="2A2C90F8" w14:textId="77777777" w:rsidR="00853462" w:rsidRDefault="00F92DD9">
            <w:r>
              <w:rPr>
                <w:b/>
                <w:sz w:val="20"/>
              </w:rPr>
              <w:t>Inputs (Test Data)</w:t>
            </w:r>
          </w:p>
        </w:tc>
        <w:tc>
          <w:tcPr>
            <w:tcW w:w="6520" w:type="dxa"/>
          </w:tcPr>
          <w:p w14:paraId="0AC23511" w14:textId="77777777" w:rsidR="00853462" w:rsidRDefault="00F92DD9">
            <w:r>
              <w:rPr>
                <w:sz w:val="20"/>
              </w:rPr>
              <w:t>Manager approves, receives and dispatches the parcel, assigns staff; staff marks Picked Up, In Transit, Delivered with proof; then tries to dispatch the delivered parcel again.</w:t>
            </w:r>
          </w:p>
        </w:tc>
      </w:tr>
      <w:tr w:rsidR="00853462" w14:paraId="4B4561CB" w14:textId="77777777">
        <w:trPr>
          <w:jc w:val="center"/>
        </w:trPr>
        <w:tc>
          <w:tcPr>
            <w:tcW w:w="2551" w:type="dxa"/>
            <w:shd w:val="clear" w:color="auto" w:fill="F2F2F2"/>
          </w:tcPr>
          <w:p w14:paraId="115E7B93" w14:textId="77777777" w:rsidR="00853462" w:rsidRDefault="00F92DD9">
            <w:r>
              <w:rPr>
                <w:b/>
                <w:sz w:val="20"/>
              </w:rPr>
              <w:t>Desired Output</w:t>
            </w:r>
          </w:p>
        </w:tc>
        <w:tc>
          <w:tcPr>
            <w:tcW w:w="6520" w:type="dxa"/>
          </w:tcPr>
          <w:p w14:paraId="70B783BA" w14:textId="77777777" w:rsidR="00853462" w:rsidRDefault="00F92DD9">
            <w:r>
              <w:rPr>
                <w:sz w:val="20"/>
              </w:rPr>
              <w:t>Each step appends a tracking event and updates the status; the invalid transition after delivery is rejected.</w:t>
            </w:r>
          </w:p>
        </w:tc>
      </w:tr>
      <w:tr w:rsidR="00853462" w14:paraId="1353EE96" w14:textId="77777777">
        <w:trPr>
          <w:jc w:val="center"/>
        </w:trPr>
        <w:tc>
          <w:tcPr>
            <w:tcW w:w="2551" w:type="dxa"/>
            <w:shd w:val="clear" w:color="auto" w:fill="F2F2F2"/>
          </w:tcPr>
          <w:p w14:paraId="3FC57FE3" w14:textId="77777777" w:rsidR="00853462" w:rsidRDefault="00F92DD9">
            <w:r>
              <w:rPr>
                <w:b/>
                <w:sz w:val="20"/>
              </w:rPr>
              <w:t>Actual Output</w:t>
            </w:r>
          </w:p>
        </w:tc>
        <w:tc>
          <w:tcPr>
            <w:tcW w:w="6520" w:type="dxa"/>
          </w:tcPr>
          <w:p w14:paraId="16C80AD3" w14:textId="77777777" w:rsidR="00853462" w:rsidRDefault="00F92DD9">
            <w:r>
              <w:rPr>
                <w:sz w:val="20"/>
              </w:rPr>
              <w:t>Initially the system allowed marking Delivered before Picked Up; the status-transition rule was added to the service and the scenario now passes.</w:t>
            </w:r>
          </w:p>
        </w:tc>
      </w:tr>
      <w:tr w:rsidR="00853462" w14:paraId="1CAE993E" w14:textId="77777777">
        <w:trPr>
          <w:jc w:val="center"/>
        </w:trPr>
        <w:tc>
          <w:tcPr>
            <w:tcW w:w="2551" w:type="dxa"/>
            <w:shd w:val="clear" w:color="auto" w:fill="F2F2F2"/>
          </w:tcPr>
          <w:p w14:paraId="15F4B13C" w14:textId="77777777" w:rsidR="00853462" w:rsidRDefault="00F92DD9">
            <w:r>
              <w:rPr>
                <w:b/>
                <w:sz w:val="20"/>
              </w:rPr>
              <w:t>Status</w:t>
            </w:r>
          </w:p>
        </w:tc>
        <w:tc>
          <w:tcPr>
            <w:tcW w:w="6520" w:type="dxa"/>
          </w:tcPr>
          <w:p w14:paraId="673FFBDF" w14:textId="77777777" w:rsidR="00853462" w:rsidRDefault="00F92DD9">
            <w:r>
              <w:rPr>
                <w:sz w:val="20"/>
              </w:rPr>
              <w:t>Pass (after fix)</w:t>
            </w:r>
          </w:p>
        </w:tc>
      </w:tr>
    </w:tbl>
    <w:p w14:paraId="7139A355" w14:textId="77777777" w:rsidR="00853462" w:rsidRDefault="00853462">
      <w:pPr>
        <w:spacing w:after="40"/>
      </w:pPr>
    </w:p>
    <w:p w14:paraId="4B3BDC7A" w14:textId="58FF3111" w:rsidR="00853462" w:rsidRDefault="00F92DD9">
      <w:pPr>
        <w:pStyle w:val="Caption"/>
      </w:pPr>
      <w:bookmarkStart w:id="164" w:name="_Toc240324110"/>
      <w:r>
        <w:t xml:space="preserve">Table </w:t>
      </w:r>
      <w:r>
        <w:fldChar w:fldCharType="begin"/>
      </w:r>
      <w:r>
        <w:instrText xml:space="preserve"> SEQ Table \* ARABIC </w:instrText>
      </w:r>
      <w:r>
        <w:fldChar w:fldCharType="separate"/>
      </w:r>
      <w:r w:rsidR="001558D2">
        <w:rPr>
          <w:noProof/>
        </w:rPr>
        <w:t>38</w:t>
      </w:r>
      <w:r>
        <w:fldChar w:fldCharType="end"/>
      </w:r>
      <w:r>
        <w:t>: Testing Scenario — Payment, Tracking and Reports</w:t>
      </w:r>
      <w:bookmarkEnd w:id="164"/>
    </w:p>
    <w:tbl>
      <w:tblPr>
        <w:tblStyle w:val="TableGrid"/>
        <w:tblW w:w="0" w:type="auto"/>
        <w:jc w:val="center"/>
        <w:tblLook w:val="04A0" w:firstRow="1" w:lastRow="0" w:firstColumn="1" w:lastColumn="0" w:noHBand="0" w:noVBand="1"/>
      </w:tblPr>
      <w:tblGrid>
        <w:gridCol w:w="2505"/>
        <w:gridCol w:w="6377"/>
      </w:tblGrid>
      <w:tr w:rsidR="00853462" w14:paraId="3F71B824" w14:textId="77777777">
        <w:trPr>
          <w:jc w:val="center"/>
        </w:trPr>
        <w:tc>
          <w:tcPr>
            <w:tcW w:w="2551" w:type="dxa"/>
            <w:shd w:val="clear" w:color="auto" w:fill="F2F2F2"/>
          </w:tcPr>
          <w:p w14:paraId="5286240A" w14:textId="77777777" w:rsidR="00853462" w:rsidRDefault="00F92DD9">
            <w:r>
              <w:rPr>
                <w:b/>
                <w:sz w:val="20"/>
              </w:rPr>
              <w:t>Inputs (Test Data)</w:t>
            </w:r>
          </w:p>
        </w:tc>
        <w:tc>
          <w:tcPr>
            <w:tcW w:w="6520" w:type="dxa"/>
          </w:tcPr>
          <w:p w14:paraId="7F2166CD" w14:textId="77777777" w:rsidR="00853462" w:rsidRDefault="00F92DD9">
            <w:r>
              <w:rPr>
                <w:sz w:val="20"/>
              </w:rPr>
              <w:t>Staff records COD collection on delivery; a visitor enters the tracking number on the public page; administrator exports the revenue report for the month.</w:t>
            </w:r>
          </w:p>
        </w:tc>
      </w:tr>
      <w:tr w:rsidR="00853462" w14:paraId="41A5E789" w14:textId="77777777">
        <w:trPr>
          <w:jc w:val="center"/>
        </w:trPr>
        <w:tc>
          <w:tcPr>
            <w:tcW w:w="2551" w:type="dxa"/>
            <w:shd w:val="clear" w:color="auto" w:fill="F2F2F2"/>
          </w:tcPr>
          <w:p w14:paraId="08B205B0" w14:textId="77777777" w:rsidR="00853462" w:rsidRDefault="00F92DD9">
            <w:r>
              <w:rPr>
                <w:b/>
                <w:sz w:val="20"/>
              </w:rPr>
              <w:t>Desired Output</w:t>
            </w:r>
          </w:p>
        </w:tc>
        <w:tc>
          <w:tcPr>
            <w:tcW w:w="6520" w:type="dxa"/>
          </w:tcPr>
          <w:p w14:paraId="3090E4CA" w14:textId="77777777" w:rsidR="00853462" w:rsidRDefault="00F92DD9">
            <w:r>
              <w:rPr>
                <w:sz w:val="20"/>
              </w:rPr>
              <w:t>Payment status Paid with collector and time; public page shows the full milestone timeline; report totals match the payment table and the export opens in PDF/Excel.</w:t>
            </w:r>
          </w:p>
        </w:tc>
      </w:tr>
      <w:tr w:rsidR="00853462" w14:paraId="65E9A414" w14:textId="77777777">
        <w:trPr>
          <w:jc w:val="center"/>
        </w:trPr>
        <w:tc>
          <w:tcPr>
            <w:tcW w:w="2551" w:type="dxa"/>
            <w:shd w:val="clear" w:color="auto" w:fill="F2F2F2"/>
          </w:tcPr>
          <w:p w14:paraId="14B0378F" w14:textId="77777777" w:rsidR="00853462" w:rsidRDefault="00F92DD9">
            <w:r>
              <w:rPr>
                <w:b/>
                <w:sz w:val="20"/>
              </w:rPr>
              <w:t>Actual Output</w:t>
            </w:r>
          </w:p>
        </w:tc>
        <w:tc>
          <w:tcPr>
            <w:tcW w:w="6520" w:type="dxa"/>
          </w:tcPr>
          <w:p w14:paraId="475012AF" w14:textId="77777777" w:rsidR="00853462" w:rsidRDefault="00F92DD9">
            <w:r>
              <w:rPr>
                <w:sz w:val="20"/>
              </w:rPr>
              <w:t>Payment updated; timeline correct; report totals matched the database.</w:t>
            </w:r>
          </w:p>
        </w:tc>
      </w:tr>
      <w:tr w:rsidR="00853462" w14:paraId="329E00B8" w14:textId="77777777">
        <w:trPr>
          <w:jc w:val="center"/>
        </w:trPr>
        <w:tc>
          <w:tcPr>
            <w:tcW w:w="2551" w:type="dxa"/>
            <w:shd w:val="clear" w:color="auto" w:fill="F2F2F2"/>
          </w:tcPr>
          <w:p w14:paraId="4F4891AB" w14:textId="77777777" w:rsidR="00853462" w:rsidRDefault="00F92DD9">
            <w:r>
              <w:rPr>
                <w:b/>
                <w:sz w:val="20"/>
              </w:rPr>
              <w:t>Status</w:t>
            </w:r>
          </w:p>
        </w:tc>
        <w:tc>
          <w:tcPr>
            <w:tcW w:w="6520" w:type="dxa"/>
          </w:tcPr>
          <w:p w14:paraId="2E09375F" w14:textId="77777777" w:rsidR="00853462" w:rsidRDefault="00F92DD9">
            <w:r>
              <w:rPr>
                <w:sz w:val="20"/>
              </w:rPr>
              <w:t>Pass</w:t>
            </w:r>
          </w:p>
        </w:tc>
      </w:tr>
    </w:tbl>
    <w:p w14:paraId="728E5813" w14:textId="77777777" w:rsidR="00853462" w:rsidRDefault="00853462">
      <w:pPr>
        <w:spacing w:after="40"/>
      </w:pPr>
    </w:p>
    <w:p w14:paraId="59D5CACF" w14:textId="77777777" w:rsidR="00853462" w:rsidRDefault="00F92DD9">
      <w:pPr>
        <w:pStyle w:val="Heading2"/>
      </w:pPr>
      <w:bookmarkStart w:id="165" w:name="_Toc240324004"/>
      <w:r>
        <w:t>8.3 Functional Test Cases</w:t>
      </w:r>
      <w:bookmarkEnd w:id="165"/>
    </w:p>
    <w:p w14:paraId="79D2556A" w14:textId="2C3181FF" w:rsidR="00853462" w:rsidRDefault="00F92DD9">
      <w:pPr>
        <w:pStyle w:val="Caption"/>
      </w:pPr>
      <w:bookmarkStart w:id="166" w:name="_Toc240324111"/>
      <w:r>
        <w:t xml:space="preserve">Table </w:t>
      </w:r>
      <w:r>
        <w:fldChar w:fldCharType="begin"/>
      </w:r>
      <w:r>
        <w:instrText xml:space="preserve"> SEQ Table \* ARABIC </w:instrText>
      </w:r>
      <w:r>
        <w:fldChar w:fldCharType="separate"/>
      </w:r>
      <w:r w:rsidR="001558D2">
        <w:rPr>
          <w:noProof/>
        </w:rPr>
        <w:t>39</w:t>
      </w:r>
      <w:r>
        <w:fldChar w:fldCharType="end"/>
      </w:r>
      <w:r>
        <w:t>: Functional Test Cases (Feature / Expected Result)</w:t>
      </w:r>
      <w:bookmarkEnd w:id="166"/>
    </w:p>
    <w:tbl>
      <w:tblPr>
        <w:tblStyle w:val="TableGrid"/>
        <w:tblW w:w="0" w:type="auto"/>
        <w:jc w:val="center"/>
        <w:tblLook w:val="04A0" w:firstRow="1" w:lastRow="0" w:firstColumn="1" w:lastColumn="0" w:noHBand="0" w:noVBand="1"/>
      </w:tblPr>
      <w:tblGrid>
        <w:gridCol w:w="2786"/>
        <w:gridCol w:w="6096"/>
      </w:tblGrid>
      <w:tr w:rsidR="00853462" w14:paraId="0E7147B1" w14:textId="77777777">
        <w:trPr>
          <w:jc w:val="center"/>
        </w:trPr>
        <w:tc>
          <w:tcPr>
            <w:tcW w:w="2835" w:type="dxa"/>
            <w:shd w:val="clear" w:color="auto" w:fill="D9D9D9"/>
          </w:tcPr>
          <w:p w14:paraId="1523CB22" w14:textId="77777777" w:rsidR="00853462" w:rsidRDefault="00F92DD9">
            <w:r>
              <w:rPr>
                <w:b/>
                <w:sz w:val="20"/>
              </w:rPr>
              <w:t>Feature</w:t>
            </w:r>
          </w:p>
        </w:tc>
        <w:tc>
          <w:tcPr>
            <w:tcW w:w="6236" w:type="dxa"/>
            <w:shd w:val="clear" w:color="auto" w:fill="D9D9D9"/>
          </w:tcPr>
          <w:p w14:paraId="19348223" w14:textId="77777777" w:rsidR="00853462" w:rsidRDefault="00F92DD9">
            <w:r>
              <w:rPr>
                <w:b/>
                <w:sz w:val="20"/>
              </w:rPr>
              <w:t>Expected Result</w:t>
            </w:r>
          </w:p>
        </w:tc>
      </w:tr>
      <w:tr w:rsidR="00853462" w14:paraId="7BB35AF8" w14:textId="77777777">
        <w:trPr>
          <w:jc w:val="center"/>
        </w:trPr>
        <w:tc>
          <w:tcPr>
            <w:tcW w:w="2835" w:type="dxa"/>
          </w:tcPr>
          <w:p w14:paraId="2AD81603" w14:textId="77777777" w:rsidR="00853462" w:rsidRDefault="00F92DD9">
            <w:r>
              <w:rPr>
                <w:sz w:val="20"/>
              </w:rPr>
              <w:t>Registration, Login and Role Access</w:t>
            </w:r>
          </w:p>
        </w:tc>
        <w:tc>
          <w:tcPr>
            <w:tcW w:w="6236" w:type="dxa"/>
          </w:tcPr>
          <w:p w14:paraId="3ED13A38" w14:textId="77777777" w:rsidR="00853462" w:rsidRDefault="00F92DD9">
            <w:r>
              <w:rPr>
                <w:sz w:val="20"/>
              </w:rPr>
              <w:t>Valid credentials authenticate; invalid or unauthorized access is rejected; each role receives only permitted pages and actions.</w:t>
            </w:r>
          </w:p>
        </w:tc>
      </w:tr>
      <w:tr w:rsidR="00853462" w14:paraId="7D026174" w14:textId="77777777">
        <w:trPr>
          <w:jc w:val="center"/>
        </w:trPr>
        <w:tc>
          <w:tcPr>
            <w:tcW w:w="2835" w:type="dxa"/>
          </w:tcPr>
          <w:p w14:paraId="2AB5DA20" w14:textId="77777777" w:rsidR="00853462" w:rsidRDefault="00F92DD9">
            <w:r>
              <w:rPr>
                <w:sz w:val="20"/>
              </w:rPr>
              <w:t>Branch Management</w:t>
            </w:r>
          </w:p>
        </w:tc>
        <w:tc>
          <w:tcPr>
            <w:tcW w:w="6236" w:type="dxa"/>
          </w:tcPr>
          <w:p w14:paraId="1D7DC52F" w14:textId="77777777" w:rsidR="00853462" w:rsidRDefault="00F92DD9">
            <w:r>
              <w:rPr>
                <w:sz w:val="20"/>
              </w:rPr>
              <w:t>Administrator can create, update, activate/deactivate and list branches.</w:t>
            </w:r>
          </w:p>
        </w:tc>
      </w:tr>
      <w:tr w:rsidR="00853462" w14:paraId="56D7B1AF" w14:textId="77777777">
        <w:trPr>
          <w:jc w:val="center"/>
        </w:trPr>
        <w:tc>
          <w:tcPr>
            <w:tcW w:w="2835" w:type="dxa"/>
          </w:tcPr>
          <w:p w14:paraId="5F61A6FC" w14:textId="77777777" w:rsidR="00853462" w:rsidRDefault="00F92DD9">
            <w:r>
              <w:rPr>
                <w:sz w:val="20"/>
              </w:rPr>
              <w:t>Personnel Management</w:t>
            </w:r>
          </w:p>
        </w:tc>
        <w:tc>
          <w:tcPr>
            <w:tcW w:w="6236" w:type="dxa"/>
          </w:tcPr>
          <w:p w14:paraId="404FF786" w14:textId="77777777" w:rsidR="00853462" w:rsidRDefault="00F92DD9">
            <w:r>
              <w:rPr>
                <w:sz w:val="20"/>
              </w:rPr>
              <w:t>Branch managers and delivery staff are created with Identity accounts, roles and branch assignment.</w:t>
            </w:r>
          </w:p>
        </w:tc>
      </w:tr>
      <w:tr w:rsidR="00853462" w14:paraId="60F0994C" w14:textId="77777777">
        <w:trPr>
          <w:jc w:val="center"/>
        </w:trPr>
        <w:tc>
          <w:tcPr>
            <w:tcW w:w="2835" w:type="dxa"/>
          </w:tcPr>
          <w:p w14:paraId="2BC876E5" w14:textId="77777777" w:rsidR="00853462" w:rsidRDefault="00F92DD9">
            <w:r>
              <w:rPr>
                <w:sz w:val="20"/>
              </w:rPr>
              <w:t>Customer Management</w:t>
            </w:r>
          </w:p>
        </w:tc>
        <w:tc>
          <w:tcPr>
            <w:tcW w:w="6236" w:type="dxa"/>
          </w:tcPr>
          <w:p w14:paraId="4485ED62" w14:textId="77777777" w:rsidR="00853462" w:rsidRDefault="00F92DD9">
            <w:r>
              <w:rPr>
                <w:sz w:val="20"/>
              </w:rPr>
              <w:t>Customers register themselves or are created by the administrator; profiles can be edited and searched.</w:t>
            </w:r>
          </w:p>
        </w:tc>
      </w:tr>
      <w:tr w:rsidR="00853462" w14:paraId="568D7712" w14:textId="77777777">
        <w:trPr>
          <w:jc w:val="center"/>
        </w:trPr>
        <w:tc>
          <w:tcPr>
            <w:tcW w:w="2835" w:type="dxa"/>
          </w:tcPr>
          <w:p w14:paraId="0935EA81" w14:textId="77777777" w:rsidR="00853462" w:rsidRDefault="00F92DD9">
            <w:r>
              <w:rPr>
                <w:sz w:val="20"/>
              </w:rPr>
              <w:lastRenderedPageBreak/>
              <w:t>Parcel Booking</w:t>
            </w:r>
          </w:p>
        </w:tc>
        <w:tc>
          <w:tcPr>
            <w:tcW w:w="6236" w:type="dxa"/>
          </w:tcPr>
          <w:p w14:paraId="74720DEF" w14:textId="77777777" w:rsidR="00853462" w:rsidRDefault="00F92DD9">
            <w:r>
              <w:rPr>
                <w:sz w:val="20"/>
              </w:rPr>
              <w:t>Booking stores receiver, parcel and route data, calculates the charge, predicts the delivery date, generates a unique tracking number and creates a pending payment.</w:t>
            </w:r>
          </w:p>
        </w:tc>
      </w:tr>
      <w:tr w:rsidR="00853462" w14:paraId="4CACF638" w14:textId="77777777">
        <w:trPr>
          <w:jc w:val="center"/>
        </w:trPr>
        <w:tc>
          <w:tcPr>
            <w:tcW w:w="2835" w:type="dxa"/>
          </w:tcPr>
          <w:p w14:paraId="0C1DC116" w14:textId="77777777" w:rsidR="00853462" w:rsidRDefault="00F92DD9">
            <w:r>
              <w:rPr>
                <w:sz w:val="20"/>
              </w:rPr>
              <w:t>Branch Operations</w:t>
            </w:r>
          </w:p>
        </w:tc>
        <w:tc>
          <w:tcPr>
            <w:tcW w:w="6236" w:type="dxa"/>
          </w:tcPr>
          <w:p w14:paraId="6C8530C5" w14:textId="77777777" w:rsidR="00853462" w:rsidRDefault="00F92DD9">
            <w:r>
              <w:rPr>
                <w:sz w:val="20"/>
              </w:rPr>
              <w:t>Approve/reject, receive, verify and dispatch update the status and append tracking events.</w:t>
            </w:r>
          </w:p>
        </w:tc>
      </w:tr>
      <w:tr w:rsidR="00853462" w14:paraId="44FF3B8E" w14:textId="77777777">
        <w:trPr>
          <w:jc w:val="center"/>
        </w:trPr>
        <w:tc>
          <w:tcPr>
            <w:tcW w:w="2835" w:type="dxa"/>
          </w:tcPr>
          <w:p w14:paraId="226E978A" w14:textId="77777777" w:rsidR="00853462" w:rsidRDefault="00F92DD9">
            <w:r>
              <w:rPr>
                <w:sz w:val="20"/>
              </w:rPr>
              <w:t>Delivery Staff Assignment</w:t>
            </w:r>
          </w:p>
        </w:tc>
        <w:tc>
          <w:tcPr>
            <w:tcW w:w="6236" w:type="dxa"/>
          </w:tcPr>
          <w:p w14:paraId="07B850C5" w14:textId="77777777" w:rsidR="00853462" w:rsidRDefault="00F92DD9">
            <w:r>
              <w:rPr>
                <w:sz w:val="20"/>
              </w:rPr>
              <w:t>Only available staff of the destination branch can be assigned; the assignment is logged.</w:t>
            </w:r>
          </w:p>
        </w:tc>
      </w:tr>
      <w:tr w:rsidR="00853462" w14:paraId="06A2DC52" w14:textId="77777777">
        <w:trPr>
          <w:jc w:val="center"/>
        </w:trPr>
        <w:tc>
          <w:tcPr>
            <w:tcW w:w="2835" w:type="dxa"/>
          </w:tcPr>
          <w:p w14:paraId="0E9C93F3" w14:textId="77777777" w:rsidR="00853462" w:rsidRDefault="00F92DD9">
            <w:r>
              <w:rPr>
                <w:sz w:val="20"/>
              </w:rPr>
              <w:t>Delivery Status Updates</w:t>
            </w:r>
          </w:p>
        </w:tc>
        <w:tc>
          <w:tcPr>
            <w:tcW w:w="6236" w:type="dxa"/>
          </w:tcPr>
          <w:p w14:paraId="27E49131" w14:textId="77777777" w:rsidR="00853462" w:rsidRDefault="00F92DD9">
            <w:r>
              <w:rPr>
                <w:sz w:val="20"/>
              </w:rPr>
              <w:t>Picked Up, In Transit, Delivered (with proof) and Failed follow the valid-transition rules.</w:t>
            </w:r>
          </w:p>
        </w:tc>
      </w:tr>
      <w:tr w:rsidR="00853462" w14:paraId="0039FE86" w14:textId="77777777">
        <w:trPr>
          <w:jc w:val="center"/>
        </w:trPr>
        <w:tc>
          <w:tcPr>
            <w:tcW w:w="2835" w:type="dxa"/>
          </w:tcPr>
          <w:p w14:paraId="30EAEF43" w14:textId="77777777" w:rsidR="00853462" w:rsidRDefault="00F92DD9">
            <w:r>
              <w:rPr>
                <w:sz w:val="20"/>
              </w:rPr>
              <w:t>Parcel Tracking</w:t>
            </w:r>
          </w:p>
        </w:tc>
        <w:tc>
          <w:tcPr>
            <w:tcW w:w="6236" w:type="dxa"/>
          </w:tcPr>
          <w:p w14:paraId="3FE99D07" w14:textId="77777777" w:rsidR="00853462" w:rsidRDefault="00F92DD9">
            <w:r>
              <w:rPr>
                <w:sz w:val="20"/>
              </w:rPr>
              <w:t>Public and customer tracking show the current status and complete milestone history for a valid tracking number.</w:t>
            </w:r>
          </w:p>
        </w:tc>
      </w:tr>
      <w:tr w:rsidR="00853462" w14:paraId="1A50CFDD" w14:textId="77777777">
        <w:trPr>
          <w:jc w:val="center"/>
        </w:trPr>
        <w:tc>
          <w:tcPr>
            <w:tcW w:w="2835" w:type="dxa"/>
          </w:tcPr>
          <w:p w14:paraId="4BE5FA26" w14:textId="77777777" w:rsidR="00853462" w:rsidRDefault="00F92DD9">
            <w:r>
              <w:rPr>
                <w:sz w:val="20"/>
              </w:rPr>
              <w:t>Payments</w:t>
            </w:r>
          </w:p>
        </w:tc>
        <w:tc>
          <w:tcPr>
            <w:tcW w:w="6236" w:type="dxa"/>
          </w:tcPr>
          <w:p w14:paraId="50BA68BC" w14:textId="77777777" w:rsidR="00853462" w:rsidRDefault="00F92DD9">
            <w:r>
              <w:rPr>
                <w:sz w:val="20"/>
              </w:rPr>
              <w:t>Online payments move Pending → Paid/Failed; COD is recorded by the delivering staff; receipts and invoices are generated.</w:t>
            </w:r>
          </w:p>
        </w:tc>
      </w:tr>
      <w:tr w:rsidR="00853462" w14:paraId="5180CEF2" w14:textId="77777777">
        <w:trPr>
          <w:jc w:val="center"/>
        </w:trPr>
        <w:tc>
          <w:tcPr>
            <w:tcW w:w="2835" w:type="dxa"/>
          </w:tcPr>
          <w:p w14:paraId="2943036A" w14:textId="77777777" w:rsidR="00853462" w:rsidRDefault="00F92DD9">
            <w:r>
              <w:rPr>
                <w:sz w:val="20"/>
              </w:rPr>
              <w:t>E-mail Notifications</w:t>
            </w:r>
          </w:p>
        </w:tc>
        <w:tc>
          <w:tcPr>
            <w:tcW w:w="6236" w:type="dxa"/>
          </w:tcPr>
          <w:p w14:paraId="0AE6C0D8" w14:textId="77777777" w:rsidR="00853462" w:rsidRDefault="00F92DD9">
            <w:r>
              <w:rPr>
                <w:sz w:val="20"/>
              </w:rPr>
              <w:t>Booking, dispatch, delivery and failure e-mails are sent and logged; a failed e-mail does not affect parcel data.</w:t>
            </w:r>
          </w:p>
        </w:tc>
      </w:tr>
      <w:tr w:rsidR="00853462" w14:paraId="703FDD37" w14:textId="77777777">
        <w:trPr>
          <w:jc w:val="center"/>
        </w:trPr>
        <w:tc>
          <w:tcPr>
            <w:tcW w:w="2835" w:type="dxa"/>
          </w:tcPr>
          <w:p w14:paraId="559007C2" w14:textId="77777777" w:rsidR="00853462" w:rsidRDefault="00F92DD9">
            <w:r>
              <w:rPr>
                <w:sz w:val="20"/>
              </w:rPr>
              <w:t>Dashboards and Reports</w:t>
            </w:r>
          </w:p>
        </w:tc>
        <w:tc>
          <w:tcPr>
            <w:tcW w:w="6236" w:type="dxa"/>
          </w:tcPr>
          <w:p w14:paraId="11868242" w14:textId="77777777" w:rsidR="00853462" w:rsidRDefault="00F92DD9">
            <w:r>
              <w:rPr>
                <w:sz w:val="20"/>
              </w:rPr>
              <w:t>Dashboard figures and delivery, revenue, branch and staff reports match the database and export correctly.</w:t>
            </w:r>
          </w:p>
        </w:tc>
      </w:tr>
      <w:tr w:rsidR="00853462" w14:paraId="7B7B0291" w14:textId="77777777">
        <w:trPr>
          <w:jc w:val="center"/>
        </w:trPr>
        <w:tc>
          <w:tcPr>
            <w:tcW w:w="2835" w:type="dxa"/>
          </w:tcPr>
          <w:p w14:paraId="5D166C82" w14:textId="77777777" w:rsidR="00853462" w:rsidRDefault="00F92DD9">
            <w:r>
              <w:rPr>
                <w:sz w:val="20"/>
              </w:rPr>
              <w:t>Delivery Rates</w:t>
            </w:r>
          </w:p>
        </w:tc>
        <w:tc>
          <w:tcPr>
            <w:tcW w:w="6236" w:type="dxa"/>
          </w:tcPr>
          <w:p w14:paraId="404D95DC" w14:textId="77777777" w:rsidR="00853462" w:rsidRDefault="00F92DD9">
            <w:r>
              <w:rPr>
                <w:sz w:val="20"/>
              </w:rPr>
              <w:t>Administrator can maintain rates; changes affect new bookings only.</w:t>
            </w:r>
          </w:p>
        </w:tc>
      </w:tr>
    </w:tbl>
    <w:p w14:paraId="391E793A" w14:textId="77777777" w:rsidR="00853462" w:rsidRDefault="00853462">
      <w:pPr>
        <w:spacing w:after="40"/>
      </w:pPr>
    </w:p>
    <w:p w14:paraId="611D65FC" w14:textId="77777777" w:rsidR="00853462" w:rsidRDefault="00F92DD9">
      <w:pPr>
        <w:pStyle w:val="Heading2"/>
      </w:pPr>
      <w:bookmarkStart w:id="167" w:name="_Toc240324005"/>
      <w:r>
        <w:t>8.4 Non-Functional Testing</w:t>
      </w:r>
      <w:bookmarkEnd w:id="167"/>
    </w:p>
    <w:p w14:paraId="3FDE4C10" w14:textId="77777777" w:rsidR="00853462" w:rsidRDefault="00F92DD9">
      <w:pPr>
        <w:pStyle w:val="ListBullet"/>
        <w:jc w:val="both"/>
      </w:pPr>
      <w:r>
        <w:rPr>
          <w:b/>
        </w:rPr>
        <w:t>Performance Testing:</w:t>
      </w:r>
      <w:r>
        <w:t xml:space="preserve"> measure page load, booking submission and public tracking lookup latency with a representative number of parcels and tracking events; measure report generation time.</w:t>
      </w:r>
    </w:p>
    <w:p w14:paraId="4E18E1A5" w14:textId="77777777" w:rsidR="00853462" w:rsidRDefault="00F92DD9">
      <w:pPr>
        <w:pStyle w:val="ListBullet"/>
        <w:jc w:val="both"/>
      </w:pPr>
      <w:r>
        <w:rPr>
          <w:b/>
        </w:rPr>
        <w:t>Security Testing:</w:t>
      </w:r>
      <w:r>
        <w:t xml:space="preserve"> verify password hashing and lockout, cookie flags, anti-forgery tokens on all forms, role enforcement on every action, branch scoping, absence of secrets in source control, and that uploaded proof-of-delivery files are validated.</w:t>
      </w:r>
    </w:p>
    <w:p w14:paraId="2B955CFF" w14:textId="77777777" w:rsidR="00853462" w:rsidRDefault="00F92DD9">
      <w:pPr>
        <w:pStyle w:val="ListBullet"/>
        <w:jc w:val="both"/>
      </w:pPr>
      <w:r>
        <w:rPr>
          <w:b/>
        </w:rPr>
        <w:t>Usability Testing:</w:t>
      </w:r>
      <w:r>
        <w:t xml:space="preserve"> check clarity of forms, validation messages, status badges and the tracking timeline with representative users, including delivery staff on a phone.</w:t>
      </w:r>
    </w:p>
    <w:p w14:paraId="1C1D6540" w14:textId="77777777" w:rsidR="00853462" w:rsidRDefault="00F92DD9">
      <w:pPr>
        <w:pStyle w:val="ListBullet"/>
        <w:jc w:val="both"/>
      </w:pPr>
      <w:r>
        <w:rPr>
          <w:b/>
        </w:rPr>
        <w:t>Portability Testing:</w:t>
      </w:r>
      <w:r>
        <w:t xml:space="preserve"> run the application on Windows and Linux under .NET 8 and the interface on major browsers and screen sizes.</w:t>
      </w:r>
    </w:p>
    <w:p w14:paraId="2EC20E16" w14:textId="77777777" w:rsidR="00853462" w:rsidRDefault="00F92DD9">
      <w:pPr>
        <w:pStyle w:val="Heading2"/>
      </w:pPr>
      <w:bookmarkStart w:id="168" w:name="_Toc240324006"/>
      <w:r>
        <w:t>8.5 Risk-Based Testing</w:t>
      </w:r>
      <w:bookmarkEnd w:id="168"/>
    </w:p>
    <w:p w14:paraId="65A3208E" w14:textId="77777777" w:rsidR="00853462" w:rsidRDefault="00F92DD9">
      <w:pPr>
        <w:pStyle w:val="ListBullet"/>
        <w:jc w:val="both"/>
      </w:pPr>
      <w:r>
        <w:rPr>
          <w:b/>
        </w:rPr>
        <w:t>Tracking integrity:</w:t>
      </w:r>
      <w:r>
        <w:t xml:space="preserve"> invalid transitions, repeated submissions of the same status, concurrent updates by manager and staff, and corrections after a wrong update.</w:t>
      </w:r>
    </w:p>
    <w:p w14:paraId="3E24DB20" w14:textId="77777777" w:rsidR="00853462" w:rsidRDefault="00F92DD9">
      <w:pPr>
        <w:pStyle w:val="ListBullet"/>
        <w:jc w:val="both"/>
      </w:pPr>
      <w:r>
        <w:rPr>
          <w:b/>
        </w:rPr>
        <w:t>Authentication and branch isolation:</w:t>
      </w:r>
      <w:r>
        <w:t xml:space="preserve"> expired sessions, role mismatches, and attempts to reach another branch’s parcels by changing identifiers in the URL.</w:t>
      </w:r>
    </w:p>
    <w:p w14:paraId="26F737EA" w14:textId="77777777" w:rsidR="00853462" w:rsidRDefault="00F92DD9">
      <w:pPr>
        <w:pStyle w:val="ListBullet"/>
        <w:jc w:val="both"/>
      </w:pPr>
      <w:r>
        <w:rPr>
          <w:b/>
        </w:rPr>
        <w:t>Charges and predictions:</w:t>
      </w:r>
      <w:r>
        <w:t xml:space="preserve"> missing or inactive rates, boundary weights, and rate changes after booking.</w:t>
      </w:r>
    </w:p>
    <w:p w14:paraId="7528C4F3" w14:textId="77777777" w:rsidR="00853462" w:rsidRDefault="00F92DD9">
      <w:pPr>
        <w:pStyle w:val="ListBullet"/>
        <w:jc w:val="both"/>
      </w:pPr>
      <w:r>
        <w:rPr>
          <w:b/>
        </w:rPr>
        <w:t>Payments and notifications:</w:t>
      </w:r>
      <w:r>
        <w:t xml:space="preserve"> interrupted online payment, COD recorded twice, SMTP unavailable during delivery confirmation.</w:t>
      </w:r>
    </w:p>
    <w:p w14:paraId="3818A047" w14:textId="77777777" w:rsidR="00853462" w:rsidRDefault="00F92DD9">
      <w:pPr>
        <w:pStyle w:val="ListBullet"/>
        <w:jc w:val="both"/>
      </w:pPr>
      <w:r>
        <w:rPr>
          <w:b/>
        </w:rPr>
        <w:lastRenderedPageBreak/>
        <w:t>Database integrity:</w:t>
      </w:r>
      <w:r>
        <w:t xml:space="preserve"> interrupted writes during booking (parcel without payment or tracking event) and orphaned branch or staff references.</w:t>
      </w:r>
    </w:p>
    <w:p w14:paraId="23C9A354" w14:textId="77777777" w:rsidR="00853462" w:rsidRDefault="00F92DD9">
      <w:r>
        <w:br w:type="page"/>
      </w:r>
    </w:p>
    <w:p w14:paraId="098B97B3" w14:textId="77777777" w:rsidR="00853462" w:rsidRDefault="00853462"/>
    <w:p w14:paraId="4B475AC2" w14:textId="77777777" w:rsidR="00853462" w:rsidRDefault="00853462"/>
    <w:p w14:paraId="0B71AF2E" w14:textId="77777777" w:rsidR="00853462" w:rsidRDefault="00853462"/>
    <w:p w14:paraId="235A1E00" w14:textId="77777777" w:rsidR="00853462" w:rsidRDefault="00853462"/>
    <w:p w14:paraId="533DB8DF" w14:textId="77777777" w:rsidR="00853462" w:rsidRDefault="00853462"/>
    <w:p w14:paraId="01EA18CF" w14:textId="77777777" w:rsidR="00853462" w:rsidRDefault="00853462"/>
    <w:p w14:paraId="0CC66FDB" w14:textId="77777777" w:rsidR="00853462" w:rsidRDefault="00853462"/>
    <w:p w14:paraId="33BDCFF2" w14:textId="77777777" w:rsidR="00853462" w:rsidRDefault="00853462"/>
    <w:p w14:paraId="13DF47E8" w14:textId="77777777" w:rsidR="00853462" w:rsidRDefault="00853462"/>
    <w:p w14:paraId="77D64111" w14:textId="77777777" w:rsidR="00853462" w:rsidRDefault="00853462"/>
    <w:p w14:paraId="718B310E" w14:textId="77777777" w:rsidR="00853462" w:rsidRDefault="00853462"/>
    <w:p w14:paraId="03E5E2B2" w14:textId="77777777" w:rsidR="00853462" w:rsidRDefault="00853462"/>
    <w:p w14:paraId="25367CD7" w14:textId="77777777" w:rsidR="00853462" w:rsidRDefault="00F92DD9">
      <w:pPr>
        <w:pStyle w:val="Heading1"/>
        <w:jc w:val="center"/>
      </w:pPr>
      <w:bookmarkStart w:id="169" w:name="_Toc240324007"/>
      <w:r>
        <w:t>Chapter 9: Ethical Considerations and Sustainability</w:t>
      </w:r>
      <w:bookmarkEnd w:id="169"/>
    </w:p>
    <w:p w14:paraId="36600418" w14:textId="77777777" w:rsidR="00853462" w:rsidRDefault="00F92DD9">
      <w:r>
        <w:br w:type="page"/>
      </w:r>
    </w:p>
    <w:p w14:paraId="1C89EB35" w14:textId="77777777" w:rsidR="00853462" w:rsidRDefault="00F92DD9">
      <w:pPr>
        <w:pStyle w:val="Heading2"/>
      </w:pPr>
      <w:bookmarkStart w:id="170" w:name="_Toc240324008"/>
      <w:r>
        <w:lastRenderedPageBreak/>
        <w:t>9.1 Ethical Considerations in the Software Development Process</w:t>
      </w:r>
      <w:bookmarkEnd w:id="170"/>
    </w:p>
    <w:p w14:paraId="7211059A" w14:textId="77777777" w:rsidR="00853462" w:rsidRDefault="00F92DD9">
      <w:pPr>
        <w:pStyle w:val="Heading3"/>
      </w:pPr>
      <w:bookmarkStart w:id="171" w:name="_Toc240324009"/>
      <w:r>
        <w:t>9.1.1 Data Privacy and Security</w:t>
      </w:r>
      <w:bookmarkEnd w:id="171"/>
    </w:p>
    <w:p w14:paraId="1210CB60" w14:textId="77777777" w:rsidR="00853462" w:rsidRDefault="00F92DD9">
      <w:pPr>
        <w:jc w:val="both"/>
      </w:pPr>
      <w:r>
        <w:t>The Courier Management System handles personal information of senders and receivers—names, phone numbers, home and business addresses—together with parcel contents, declared values, payment records and proof-of-delivery images. Disclosure or misuse of this information could expose customers to fraud or physical risk. Access is therefore restricted to legitimate operational use, enforced through authenticated sessions, role permissions and branch scoping. The public tracking page deliberately shows only stat</w:t>
      </w:r>
      <w:r>
        <w:t>us, milestone times and city-level location, never full addresses or phone numbers.</w:t>
      </w:r>
    </w:p>
    <w:p w14:paraId="2956E10B" w14:textId="77777777" w:rsidR="00853462" w:rsidRDefault="00F92DD9">
      <w:pPr>
        <w:pStyle w:val="Heading3"/>
      </w:pPr>
      <w:bookmarkStart w:id="172" w:name="_Toc240324010"/>
      <w:r>
        <w:t>9.1.2 Data Encryption</w:t>
      </w:r>
      <w:bookmarkEnd w:id="172"/>
    </w:p>
    <w:p w14:paraId="05041B32" w14:textId="77777777" w:rsidR="00853462" w:rsidRDefault="00F92DD9">
      <w:pPr>
        <w:jc w:val="both"/>
      </w:pPr>
      <w:r>
        <w:t>Passwords are stored only as salted hashes produced by ASP.NET Core Identity. Authentication cookies are HttpOnly and Secure and every form carries an anti-forgery token. HTTPS is used for all client connections. Encryption of database storage, backups and uploaded proof-of-delivery files is a deployment responsibility and is not claimed as an application-level feature.</w:t>
      </w:r>
    </w:p>
    <w:p w14:paraId="0994097C" w14:textId="77777777" w:rsidR="00853462" w:rsidRDefault="00F92DD9">
      <w:pPr>
        <w:pStyle w:val="Heading3"/>
      </w:pPr>
      <w:bookmarkStart w:id="173" w:name="_Toc240324011"/>
      <w:r>
        <w:t>9.1.3 Access Control</w:t>
      </w:r>
      <w:bookmarkEnd w:id="173"/>
    </w:p>
    <w:p w14:paraId="0F3C95FE" w14:textId="77777777" w:rsidR="00853462" w:rsidRDefault="00F92DD9">
      <w:pPr>
        <w:jc w:val="both"/>
      </w:pPr>
      <w:r>
        <w:t>Four roles separate responsibilities: Administrator (everything), Branch Manager (own branch’s parcels and staff), Delivery Staff (own assigned parcels only) and Customer (own bookings only). These boundaries are enforced in the controllers on every action, so they hold even if a user manipulates a URL. The branch of a manager or staff member is always derived from their account, never accepted from the request.</w:t>
      </w:r>
    </w:p>
    <w:p w14:paraId="2252F0BD" w14:textId="77777777" w:rsidR="00853462" w:rsidRDefault="00F92DD9">
      <w:pPr>
        <w:pStyle w:val="Heading3"/>
      </w:pPr>
      <w:bookmarkStart w:id="174" w:name="_Toc240324012"/>
      <w:r>
        <w:t>9.1.4 Data Minimization</w:t>
      </w:r>
      <w:bookmarkEnd w:id="174"/>
    </w:p>
    <w:p w14:paraId="62EA56BA" w14:textId="77777777" w:rsidR="00853462" w:rsidRDefault="00F92DD9">
      <w:pPr>
        <w:jc w:val="both"/>
      </w:pPr>
      <w:r>
        <w:t>Only information necessary for booking, delivery and payment is collected. Declared value and parcel description are optional. Retention of delivered parcels’ receiver details, proof-of-delivery images and notification logs should follow the organization’s policy, and old records should be archived or anonymized.</w:t>
      </w:r>
    </w:p>
    <w:p w14:paraId="530E1621" w14:textId="77777777" w:rsidR="00853462" w:rsidRDefault="00F92DD9">
      <w:pPr>
        <w:pStyle w:val="Heading3"/>
      </w:pPr>
      <w:bookmarkStart w:id="175" w:name="_Toc240324013"/>
      <w:r>
        <w:t>9.1.5 Compliance with Data Protection Laws</w:t>
      </w:r>
      <w:bookmarkEnd w:id="175"/>
    </w:p>
    <w:p w14:paraId="5E73D3CB" w14:textId="77777777" w:rsidR="00853462" w:rsidRDefault="00F92DD9">
      <w:pPr>
        <w:jc w:val="both"/>
      </w:pPr>
      <w:r>
        <w:t>Before operational deployment the organization should confirm the legal requirements applicable to customer records, payment data and e-mail communication, inform customers how their data is processed, and establish access, correction and deletion procedures. The presence of login and role controls does not by itself constitute legal compliance.</w:t>
      </w:r>
    </w:p>
    <w:p w14:paraId="1C90EA7D" w14:textId="77777777" w:rsidR="00853462" w:rsidRDefault="00F92DD9">
      <w:pPr>
        <w:pStyle w:val="Heading3"/>
      </w:pPr>
      <w:bookmarkStart w:id="176" w:name="_Toc240324014"/>
      <w:r>
        <w:t>9.1.6 Regular Security Audits and Vulnerability Assessments</w:t>
      </w:r>
      <w:bookmarkEnd w:id="176"/>
    </w:p>
    <w:p w14:paraId="7E808BC8" w14:textId="77777777" w:rsidR="00853462" w:rsidRDefault="00F92DD9">
      <w:pPr>
        <w:jc w:val="both"/>
      </w:pPr>
      <w:r>
        <w:t>Periodic reviews should cover controller permissions, dependency vulnerabilities, Identity configuration, cookie flags, file-upload validation and secret handling. Regression tests should be run whenever status, payment or authorization logic changes.</w:t>
      </w:r>
    </w:p>
    <w:p w14:paraId="247F77B6" w14:textId="77777777" w:rsidR="00853462" w:rsidRDefault="00F92DD9">
      <w:pPr>
        <w:pStyle w:val="Heading3"/>
      </w:pPr>
      <w:bookmarkStart w:id="177" w:name="_Toc240324015"/>
      <w:r>
        <w:lastRenderedPageBreak/>
        <w:t>9.1.7 Incident Response Plan</w:t>
      </w:r>
      <w:bookmarkEnd w:id="177"/>
    </w:p>
    <w:p w14:paraId="492044ED" w14:textId="77777777" w:rsidR="00853462" w:rsidRDefault="00F92DD9">
      <w:pPr>
        <w:jc w:val="both"/>
      </w:pPr>
      <w:r>
        <w:t>An incident procedure should define who is notified of exposed data, compromised accounts, lost parcels or wrong payments. Initial actions are to lock affected accounts, reset credentials, limit access to affected records and preserve evidence; recovery includes verifying parcel and payment integrity and fixing the underlying weakness.</w:t>
      </w:r>
    </w:p>
    <w:p w14:paraId="760120B2" w14:textId="77777777" w:rsidR="00853462" w:rsidRDefault="00F92DD9">
      <w:pPr>
        <w:pStyle w:val="Heading3"/>
      </w:pPr>
      <w:bookmarkStart w:id="178" w:name="_Toc240324016"/>
      <w:r>
        <w:t>9.1.8 Intellectual Property</w:t>
      </w:r>
      <w:bookmarkEnd w:id="178"/>
    </w:p>
    <w:p w14:paraId="24503C62" w14:textId="77777777" w:rsidR="00853462" w:rsidRDefault="00F92DD9">
      <w:pPr>
        <w:jc w:val="both"/>
      </w:pPr>
      <w:r>
        <w:t>The system uses open-source and freely licensed components: .NET, ASP.NET Core MVC, ASP.NET Core Identity, Entity Framework Core, Bootstrap, jQuery and an SMTP client library. Dependency notices and license terms should be preserved when packaging the application, and third-party contributions credited appropriately.</w:t>
      </w:r>
    </w:p>
    <w:p w14:paraId="35294ED9" w14:textId="77777777" w:rsidR="00853462" w:rsidRDefault="00F92DD9">
      <w:pPr>
        <w:pStyle w:val="Heading3"/>
      </w:pPr>
      <w:bookmarkStart w:id="179" w:name="_Toc240324017"/>
      <w:r>
        <w:t>9.1.9 User Impact</w:t>
      </w:r>
      <w:bookmarkEnd w:id="179"/>
    </w:p>
    <w:p w14:paraId="0CC2AD1B" w14:textId="77777777" w:rsidR="00853462" w:rsidRDefault="00F92DD9">
      <w:pPr>
        <w:jc w:val="both"/>
      </w:pPr>
      <w:r>
        <w:t>A wrong status update or a lost proof of delivery directly affects a customer’s trust and a staff member’s accountability. The system therefore keeps an append-only tracking history, records who made each change, allows corrections with logged remarks, and shows customers the same status that staff see. Interfaces should remain readable and accessible to users with limited digital experience, including delivery staff working on small screens.</w:t>
      </w:r>
    </w:p>
    <w:p w14:paraId="2377A938" w14:textId="77777777" w:rsidR="00853462" w:rsidRDefault="00F92DD9">
      <w:pPr>
        <w:pStyle w:val="Heading3"/>
      </w:pPr>
      <w:bookmarkStart w:id="180" w:name="_Toc240324018"/>
      <w:r>
        <w:t>9.1.10 Bias and Fairness</w:t>
      </w:r>
      <w:bookmarkEnd w:id="180"/>
    </w:p>
    <w:p w14:paraId="40A39CF7" w14:textId="77777777" w:rsidR="00853462" w:rsidRDefault="00F92DD9">
      <w:pPr>
        <w:jc w:val="both"/>
      </w:pPr>
      <w:r>
        <w:t>Delivery charges and estimated delivery dates are calculated identically for every customer from the configured rate table, not by human judgment. The delivery-time prediction is rule-based and transparent; it is presented as an estimate and should not be used to penalize staff without considering actual conditions such as traffic or weather.</w:t>
      </w:r>
    </w:p>
    <w:p w14:paraId="5FC97E7A" w14:textId="77777777" w:rsidR="00853462" w:rsidRDefault="00F92DD9">
      <w:pPr>
        <w:pStyle w:val="Heading3"/>
      </w:pPr>
      <w:bookmarkStart w:id="181" w:name="_Toc240324019"/>
      <w:r>
        <w:t>9.1.11 Responsibility to Stakeholders</w:t>
      </w:r>
      <w:bookmarkEnd w:id="181"/>
    </w:p>
    <w:p w14:paraId="50060ADA" w14:textId="77777777" w:rsidR="00853462" w:rsidRDefault="00F92DD9">
      <w:pPr>
        <w:jc w:val="both"/>
      </w:pPr>
      <w:r>
        <w:t>Customers need privacy, accurate tracking and reliable delivery; branch managers and staff need clear assignments and a fair record of their work; the organization remains responsible for deployment, policy and retention decisions; the developer documents the system and its limitations.</w:t>
      </w:r>
    </w:p>
    <w:p w14:paraId="12DB22B1" w14:textId="77777777" w:rsidR="00853462" w:rsidRDefault="00F92DD9">
      <w:pPr>
        <w:pStyle w:val="Heading3"/>
      </w:pPr>
      <w:bookmarkStart w:id="182" w:name="_Toc240324020"/>
      <w:r>
        <w:t>9.1.12 Professional Responsibility</w:t>
      </w:r>
      <w:bookmarkEnd w:id="182"/>
    </w:p>
    <w:p w14:paraId="7BCE9D70" w14:textId="77777777" w:rsidR="00853462" w:rsidRDefault="00F92DD9">
      <w:pPr>
        <w:jc w:val="both"/>
      </w:pPr>
      <w:r>
        <w:t>Professional responsibility includes reporting implemented features truthfully—for example stating that the delivery-time prediction is rule-based rather than a trained machine-learning model—distinguishing expected from observed results, keeping secrets out of source control, documenting configuration, and fixing defects that affect the integrity of parcel or payment records.</w:t>
      </w:r>
    </w:p>
    <w:p w14:paraId="407ADA48" w14:textId="77777777" w:rsidR="00853462" w:rsidRDefault="00F92DD9">
      <w:pPr>
        <w:pStyle w:val="Heading2"/>
      </w:pPr>
      <w:bookmarkStart w:id="183" w:name="_Toc240324021"/>
      <w:r>
        <w:lastRenderedPageBreak/>
        <w:t>9.2 Sustainability in the Software Development Process</w:t>
      </w:r>
      <w:bookmarkEnd w:id="183"/>
    </w:p>
    <w:p w14:paraId="4414DB17" w14:textId="77777777" w:rsidR="00853462" w:rsidRDefault="00F92DD9">
      <w:pPr>
        <w:pStyle w:val="Heading3"/>
      </w:pPr>
      <w:bookmarkStart w:id="184" w:name="_Toc240324022"/>
      <w:r>
        <w:t>9.2.1 Environmental Impact</w:t>
      </w:r>
      <w:bookmarkEnd w:id="184"/>
    </w:p>
    <w:p w14:paraId="6F25E083" w14:textId="77777777" w:rsidR="00853462" w:rsidRDefault="00F92DD9">
      <w:pPr>
        <w:jc w:val="both"/>
      </w:pPr>
      <w:r>
        <w:t>The environmental footprint arises from the development workstation and the web and database server. Energy use is reduced by efficient database queries, paging of long lists, generating reports on demand rather than continuously, and sending one notification per milestone. Beyond the software itself, accurate assignment and route information helps delivery staff avoid failed trips and repeat deliveries, which reduces fuel use. If moved to the cloud, capacity should be sized to actual parcel volume; no rene</w:t>
      </w:r>
      <w:r>
        <w:t>wable-energy claim is made in this report.</w:t>
      </w:r>
    </w:p>
    <w:p w14:paraId="1B22F5A8" w14:textId="77777777" w:rsidR="00853462" w:rsidRDefault="00F92DD9">
      <w:pPr>
        <w:pStyle w:val="Heading3"/>
      </w:pPr>
      <w:bookmarkStart w:id="185" w:name="_Toc240324023"/>
      <w:r>
        <w:t>9.2.2 Economic Sustainability</w:t>
      </w:r>
      <w:bookmarkEnd w:id="185"/>
    </w:p>
    <w:p w14:paraId="2736EF72" w14:textId="77777777" w:rsidR="00853462" w:rsidRDefault="00F92DD9">
      <w:pPr>
        <w:jc w:val="both"/>
      </w:pPr>
      <w:r>
        <w:t>The system is built entirely on free technologies, so operating cost is limited to hosting and e-mail. The MVC structure with separate services keeps modules independent, which reduces maintenance effort. Automating booking, tracking, assignment, payment recording and reporting removes repetitive manual work and customer enquiries; the actual saving should be measured against the organization’s previous process.</w:t>
      </w:r>
    </w:p>
    <w:p w14:paraId="018CB1D9" w14:textId="77777777" w:rsidR="00853462" w:rsidRDefault="00F92DD9">
      <w:pPr>
        <w:pStyle w:val="Heading3"/>
      </w:pPr>
      <w:bookmarkStart w:id="186" w:name="_Toc240324024"/>
      <w:r>
        <w:t>9.2.3 Social Sustainability</w:t>
      </w:r>
      <w:bookmarkEnd w:id="186"/>
    </w:p>
    <w:p w14:paraId="0D8F859C" w14:textId="77777777" w:rsidR="00853462" w:rsidRDefault="00F92DD9">
      <w:pPr>
        <w:jc w:val="both"/>
      </w:pPr>
      <w:r>
        <w:t>Transparent tracking, honest delivery estimates, receipts for every payment and a fair record of staff work support trust between customers, staff and management. Self-service tracking lowers the burden on branch staff while keeping humans responsible for the physical delivery. Long-term benefit depends on continued maintenance, clear policies and accessible workflows.</w:t>
      </w:r>
    </w:p>
    <w:p w14:paraId="560578DB" w14:textId="77777777" w:rsidR="00853462" w:rsidRDefault="00F92DD9">
      <w:r>
        <w:br w:type="page"/>
      </w:r>
    </w:p>
    <w:p w14:paraId="2AFA3DF8" w14:textId="77777777" w:rsidR="00853462" w:rsidRDefault="00853462"/>
    <w:p w14:paraId="5D280B23" w14:textId="77777777" w:rsidR="00853462" w:rsidRDefault="00853462"/>
    <w:p w14:paraId="644038D2" w14:textId="77777777" w:rsidR="00853462" w:rsidRDefault="00853462"/>
    <w:p w14:paraId="0ED0BAD7" w14:textId="77777777" w:rsidR="00853462" w:rsidRDefault="00853462"/>
    <w:p w14:paraId="789C88D1" w14:textId="77777777" w:rsidR="00853462" w:rsidRDefault="00853462"/>
    <w:p w14:paraId="2839BB67" w14:textId="77777777" w:rsidR="00853462" w:rsidRDefault="00853462"/>
    <w:p w14:paraId="49D73376" w14:textId="77777777" w:rsidR="00853462" w:rsidRDefault="00853462"/>
    <w:p w14:paraId="5FDE15EC" w14:textId="77777777" w:rsidR="00853462" w:rsidRDefault="00853462"/>
    <w:p w14:paraId="65FBF9B1" w14:textId="77777777" w:rsidR="00853462" w:rsidRDefault="00853462"/>
    <w:p w14:paraId="0EA6D7EA" w14:textId="77777777" w:rsidR="00853462" w:rsidRDefault="00853462"/>
    <w:p w14:paraId="31B5F2F7" w14:textId="77777777" w:rsidR="00853462" w:rsidRDefault="00853462"/>
    <w:p w14:paraId="2C36C818" w14:textId="77777777" w:rsidR="00853462" w:rsidRDefault="00853462"/>
    <w:p w14:paraId="4CA71CCE" w14:textId="77777777" w:rsidR="00853462" w:rsidRDefault="00F92DD9">
      <w:pPr>
        <w:pStyle w:val="Heading1"/>
        <w:jc w:val="center"/>
      </w:pPr>
      <w:bookmarkStart w:id="187" w:name="_Toc240324025"/>
      <w:r>
        <w:t>Chapter 10: Conclusion</w:t>
      </w:r>
      <w:bookmarkEnd w:id="187"/>
    </w:p>
    <w:p w14:paraId="4208EDBE" w14:textId="77777777" w:rsidR="00853462" w:rsidRDefault="00F92DD9">
      <w:r>
        <w:br w:type="page"/>
      </w:r>
    </w:p>
    <w:p w14:paraId="6B9562DE" w14:textId="77777777" w:rsidR="00853462" w:rsidRDefault="00F92DD9">
      <w:pPr>
        <w:pStyle w:val="Heading2"/>
      </w:pPr>
      <w:bookmarkStart w:id="188" w:name="_Toc240324026"/>
      <w:r>
        <w:lastRenderedPageBreak/>
        <w:t>10.1 Brief Overview of the Project</w:t>
      </w:r>
      <w:bookmarkEnd w:id="188"/>
    </w:p>
    <w:p w14:paraId="5CFEDE7A" w14:textId="77777777" w:rsidR="00853462" w:rsidRDefault="00F92DD9">
      <w:pPr>
        <w:jc w:val="both"/>
      </w:pPr>
      <w:r>
        <w:t>The Courier Management System is a web-based application that modernizes the operations of a courier organization. An Administrator manages branches, personnel, customers, delivery rates, payments and reports; Branch Managers approve, receive, dispatch and assign parcels; Delivery Staff update delivery status, upload proof of delivery and collect Cash on Delivery; and Customers register, book parcels, pay and track shipments. Every parcel receives a unique tracking number and an append-only milestone histor</w:t>
      </w:r>
      <w:r>
        <w:t>y, the delivery charge is calculated from configured rates, a rule-based component estimates the delivery date, and e-mail notifications keep customers informed.</w:t>
      </w:r>
    </w:p>
    <w:p w14:paraId="38A9C3AA" w14:textId="77777777" w:rsidR="00853462" w:rsidRDefault="00F92DD9">
      <w:pPr>
        <w:jc w:val="both"/>
      </w:pPr>
      <w:r>
        <w:t>The system is built with ASP.NET Core MVC on .NET 8, ASP.NET Core Identity, Entity Framework Core and SQL Server, with Bootstrap on the presentation side, secured with hashed passwords, cookie authentication, anti-forgery tokens and role-based authorization.</w:t>
      </w:r>
    </w:p>
    <w:p w14:paraId="63C42653" w14:textId="77777777" w:rsidR="00853462" w:rsidRDefault="00F92DD9">
      <w:pPr>
        <w:pStyle w:val="Heading2"/>
      </w:pPr>
      <w:bookmarkStart w:id="189" w:name="_Toc240324027"/>
      <w:r>
        <w:t>10.2 Proposed System Benefits</w:t>
      </w:r>
      <w:bookmarkEnd w:id="189"/>
    </w:p>
    <w:p w14:paraId="76FF289F" w14:textId="77777777" w:rsidR="00853462" w:rsidRDefault="00F92DD9">
      <w:pPr>
        <w:pStyle w:val="ListBullet"/>
        <w:jc w:val="both"/>
      </w:pPr>
      <w:r>
        <w:rPr>
          <w:b/>
        </w:rPr>
        <w:t>Complete parcel visibility:</w:t>
      </w:r>
      <w:r>
        <w:t xml:space="preserve"> a single status and a full milestone history per parcel, visible to staff and customers alike.</w:t>
      </w:r>
    </w:p>
    <w:p w14:paraId="35C6603C" w14:textId="77777777" w:rsidR="00853462" w:rsidRDefault="00F92DD9">
      <w:pPr>
        <w:pStyle w:val="ListBullet"/>
        <w:jc w:val="both"/>
      </w:pPr>
      <w:r>
        <w:rPr>
          <w:b/>
        </w:rPr>
        <w:t>Automated booking and pricing:</w:t>
      </w:r>
      <w:r>
        <w:t xml:space="preserve"> charge calculation, delivery-date estimation and tracking-number generation at booking time.</w:t>
      </w:r>
    </w:p>
    <w:p w14:paraId="1666BD09" w14:textId="77777777" w:rsidR="00853462" w:rsidRDefault="00F92DD9">
      <w:pPr>
        <w:pStyle w:val="ListBullet"/>
        <w:jc w:val="both"/>
      </w:pPr>
      <w:r>
        <w:rPr>
          <w:b/>
        </w:rPr>
        <w:t>Structured branch operations:</w:t>
      </w:r>
      <w:r>
        <w:t xml:space="preserve"> receive, dispatch and assignment workflows with accountability for every hand-over.</w:t>
      </w:r>
    </w:p>
    <w:p w14:paraId="7E6EB092" w14:textId="77777777" w:rsidR="00853462" w:rsidRDefault="00F92DD9">
      <w:pPr>
        <w:pStyle w:val="ListBullet"/>
        <w:jc w:val="both"/>
      </w:pPr>
      <w:r>
        <w:rPr>
          <w:b/>
        </w:rPr>
        <w:t>Reliable payments:</w:t>
      </w:r>
      <w:r>
        <w:t xml:space="preserve"> online and Cash on Delivery payments recorded against each parcel with receipts and invoices.</w:t>
      </w:r>
    </w:p>
    <w:p w14:paraId="7778DAFB" w14:textId="77777777" w:rsidR="00853462" w:rsidRDefault="00F92DD9">
      <w:pPr>
        <w:pStyle w:val="ListBullet"/>
        <w:jc w:val="both"/>
      </w:pPr>
      <w:r>
        <w:rPr>
          <w:b/>
        </w:rPr>
        <w:t>Better customer communication:</w:t>
      </w:r>
      <w:r>
        <w:t xml:space="preserve"> public tracking and automatic e-mail notifications reduce enquiries.</w:t>
      </w:r>
    </w:p>
    <w:p w14:paraId="7275B875" w14:textId="77777777" w:rsidR="00853462" w:rsidRDefault="00F92DD9">
      <w:pPr>
        <w:pStyle w:val="ListBullet"/>
        <w:jc w:val="both"/>
      </w:pPr>
      <w:r>
        <w:rPr>
          <w:b/>
        </w:rPr>
        <w:t>Management insight:</w:t>
      </w:r>
      <w:r>
        <w:t xml:space="preserve"> dashboards and exportable delivery, revenue, branch and staff reports.</w:t>
      </w:r>
    </w:p>
    <w:p w14:paraId="29324249" w14:textId="77777777" w:rsidR="00853462" w:rsidRDefault="00F92DD9">
      <w:pPr>
        <w:pStyle w:val="ListBullet"/>
        <w:jc w:val="both"/>
      </w:pPr>
      <w:r>
        <w:rPr>
          <w:b/>
        </w:rPr>
        <w:t>Maintainable architecture:</w:t>
      </w:r>
      <w:r>
        <w:t xml:space="preserve"> MVC with separate services makes the system easy to extend.</w:t>
      </w:r>
    </w:p>
    <w:p w14:paraId="0825C603" w14:textId="77777777" w:rsidR="00853462" w:rsidRDefault="00F92DD9">
      <w:pPr>
        <w:pStyle w:val="Heading2"/>
      </w:pPr>
      <w:bookmarkStart w:id="190" w:name="_Toc240324028"/>
      <w:r>
        <w:t>10.3 Limitations of the Project</w:t>
      </w:r>
      <w:bookmarkEnd w:id="190"/>
    </w:p>
    <w:p w14:paraId="2C2A0C40" w14:textId="77777777" w:rsidR="00853462" w:rsidRDefault="00F92DD9">
      <w:pPr>
        <w:pStyle w:val="ListBullet"/>
        <w:jc w:val="both"/>
      </w:pPr>
      <w:r>
        <w:rPr>
          <w:b/>
        </w:rPr>
        <w:t>Rule-based prediction only:</w:t>
      </w:r>
      <w:r>
        <w:t xml:space="preserve"> the delivery-time prediction uses configured rules, not a trained machine-learning model, and cannot react to live traffic or weather.</w:t>
      </w:r>
    </w:p>
    <w:p w14:paraId="6424BEB3" w14:textId="77777777" w:rsidR="00853462" w:rsidRDefault="00F92DD9">
      <w:pPr>
        <w:pStyle w:val="ListBullet"/>
        <w:jc w:val="both"/>
      </w:pPr>
      <w:r>
        <w:rPr>
          <w:b/>
        </w:rPr>
        <w:t>Application-level payment workflow:</w:t>
      </w:r>
      <w:r>
        <w:t xml:space="preserve"> online payment is handled inside the application; no external payment gateway is integrated yet.</w:t>
      </w:r>
    </w:p>
    <w:p w14:paraId="70B4D5DB" w14:textId="77777777" w:rsidR="00853462" w:rsidRDefault="00F92DD9">
      <w:pPr>
        <w:pStyle w:val="ListBullet"/>
        <w:jc w:val="both"/>
      </w:pPr>
      <w:r>
        <w:rPr>
          <w:b/>
        </w:rPr>
        <w:t>No identity verification:</w:t>
      </w:r>
      <w:r>
        <w:t xml:space="preserve"> a registered user’s identity (e.g. national ID) cannot be independently confirmed.</w:t>
      </w:r>
    </w:p>
    <w:p w14:paraId="647D23EC" w14:textId="77777777" w:rsidR="00853462" w:rsidRDefault="00F92DD9">
      <w:pPr>
        <w:pStyle w:val="ListBullet"/>
        <w:jc w:val="both"/>
      </w:pPr>
      <w:r>
        <w:rPr>
          <w:b/>
        </w:rPr>
        <w:t>No password recovery by e-mail:</w:t>
      </w:r>
      <w:r>
        <w:t xml:space="preserve"> forgotten passwords must be reset by the administrator.</w:t>
      </w:r>
    </w:p>
    <w:p w14:paraId="2FD80E32" w14:textId="77777777" w:rsidR="00853462" w:rsidRDefault="00F92DD9">
      <w:pPr>
        <w:pStyle w:val="ListBullet"/>
        <w:jc w:val="both"/>
      </w:pPr>
      <w:r>
        <w:rPr>
          <w:b/>
        </w:rPr>
        <w:t>No real-time chat or push notifications:</w:t>
      </w:r>
      <w:r>
        <w:t xml:space="preserve"> communication is limited to e-mail and the tracking page.</w:t>
      </w:r>
    </w:p>
    <w:p w14:paraId="0EA55881" w14:textId="77777777" w:rsidR="00853462" w:rsidRDefault="00F92DD9">
      <w:pPr>
        <w:pStyle w:val="ListBullet"/>
        <w:jc w:val="both"/>
      </w:pPr>
      <w:r>
        <w:rPr>
          <w:b/>
        </w:rPr>
        <w:lastRenderedPageBreak/>
        <w:t>No dedicated mobile application:</w:t>
      </w:r>
      <w:r>
        <w:t xml:space="preserve"> delivery staff use the responsive web interface.</w:t>
      </w:r>
    </w:p>
    <w:p w14:paraId="7840F326" w14:textId="77777777" w:rsidR="00853462" w:rsidRDefault="00F92DD9">
      <w:pPr>
        <w:pStyle w:val="ListBullet"/>
        <w:jc w:val="both"/>
      </w:pPr>
      <w:r>
        <w:rPr>
          <w:b/>
        </w:rPr>
        <w:t>No route optimization or live location:</w:t>
      </w:r>
      <w:r>
        <w:t xml:space="preserve"> assignment is manual and delivery location is not tracked in real time.</w:t>
      </w:r>
    </w:p>
    <w:p w14:paraId="6EBCF209" w14:textId="77777777" w:rsidR="00853462" w:rsidRDefault="00F92DD9">
      <w:pPr>
        <w:pStyle w:val="Heading2"/>
      </w:pPr>
      <w:bookmarkStart w:id="191" w:name="_Toc240324029"/>
      <w:r>
        <w:t>10.4 Practicum and Its Value</w:t>
      </w:r>
      <w:bookmarkEnd w:id="191"/>
    </w:p>
    <w:p w14:paraId="619E3F93" w14:textId="77777777" w:rsidR="00853462" w:rsidRDefault="00F92DD9">
      <w:pPr>
        <w:jc w:val="both"/>
      </w:pPr>
      <w:r>
        <w:t>The practicum provided hands-on experience of the complete software development lifecycle—analysis, design, implementation, testing and documentation—on a system with real business rules. I gained practical skills in building an ASP.NET Core MVC application; configuring ASP.NET Core Identity for role-based access; modelling and normalizing a relational schema with an append-only history table; implementing rule-based pricing and estimation; designing a status-transition workflow across several user roles; i</w:t>
      </w:r>
      <w:r>
        <w:t>ntegrating e-mail notifications and file uploads; and diagnosing defects such as invalid status transitions and branch-scoping errors. It also strengthened problem-solving, documentation and professional communication skills.</w:t>
      </w:r>
    </w:p>
    <w:p w14:paraId="0EF9D16F" w14:textId="77777777" w:rsidR="00853462" w:rsidRDefault="00F92DD9">
      <w:pPr>
        <w:pStyle w:val="Heading2"/>
      </w:pPr>
      <w:bookmarkStart w:id="192" w:name="_Toc240324030"/>
      <w:r>
        <w:t>10.5 Future Plan</w:t>
      </w:r>
      <w:bookmarkEnd w:id="192"/>
    </w:p>
    <w:p w14:paraId="20E43970" w14:textId="77777777" w:rsidR="00853462" w:rsidRDefault="00F92DD9">
      <w:pPr>
        <w:pStyle w:val="ListBullet"/>
        <w:jc w:val="both"/>
      </w:pPr>
      <w:r>
        <w:rPr>
          <w:b/>
        </w:rPr>
        <w:t>Payment gateway integration:</w:t>
      </w:r>
      <w:r>
        <w:t xml:space="preserve"> bKash, Nagad, SSLCommerz or card payments with automatic reconciliation.</w:t>
      </w:r>
    </w:p>
    <w:p w14:paraId="6E7C344F" w14:textId="77777777" w:rsidR="00853462" w:rsidRDefault="00F92DD9">
      <w:pPr>
        <w:pStyle w:val="ListBullet"/>
        <w:jc w:val="both"/>
      </w:pPr>
      <w:r>
        <w:rPr>
          <w:b/>
        </w:rPr>
        <w:t>Machine-learning delivery prediction:</w:t>
      </w:r>
      <w:r>
        <w:t xml:space="preserve"> train a model on historical delivery data to replace the rule-based estimate.</w:t>
      </w:r>
    </w:p>
    <w:p w14:paraId="2DEFA480" w14:textId="77777777" w:rsidR="00853462" w:rsidRDefault="00F92DD9">
      <w:pPr>
        <w:pStyle w:val="ListBullet"/>
        <w:jc w:val="both"/>
      </w:pPr>
      <w:r>
        <w:rPr>
          <w:b/>
        </w:rPr>
        <w:t>Identity verification and password recovery:</w:t>
      </w:r>
      <w:r>
        <w:t xml:space="preserve"> NID-based verification for managers and staff, and e-mail-based password reset.</w:t>
      </w:r>
    </w:p>
    <w:p w14:paraId="5D868842" w14:textId="77777777" w:rsidR="00853462" w:rsidRDefault="00F92DD9">
      <w:pPr>
        <w:pStyle w:val="ListBullet"/>
        <w:jc w:val="both"/>
      </w:pPr>
      <w:r>
        <w:rPr>
          <w:b/>
        </w:rPr>
        <w:t>Mobile application:</w:t>
      </w:r>
      <w:r>
        <w:t xml:space="preserve"> a cross-platform app for delivery staff with live location, route optimization and photo proof of delivery.</w:t>
      </w:r>
    </w:p>
    <w:p w14:paraId="0D2629F1" w14:textId="77777777" w:rsidR="00853462" w:rsidRDefault="00F92DD9">
      <w:pPr>
        <w:pStyle w:val="ListBullet"/>
        <w:jc w:val="both"/>
      </w:pPr>
      <w:r>
        <w:rPr>
          <w:b/>
        </w:rPr>
        <w:t>Real-time notifications and chat:</w:t>
      </w:r>
      <w:r>
        <w:t xml:space="preserve"> SMS/push notifications and in-app chat between customers and branches.</w:t>
      </w:r>
    </w:p>
    <w:p w14:paraId="0C23AD7D" w14:textId="77777777" w:rsidR="00853462" w:rsidRDefault="00F92DD9">
      <w:pPr>
        <w:pStyle w:val="ListBullet"/>
        <w:jc w:val="both"/>
      </w:pPr>
      <w:r>
        <w:rPr>
          <w:b/>
        </w:rPr>
        <w:t>Advanced analytics:</w:t>
      </w:r>
      <w:r>
        <w:t xml:space="preserve"> delivery-time trends, branch comparisons and staff performance dashboards.</w:t>
      </w:r>
    </w:p>
    <w:p w14:paraId="4FC34AF5" w14:textId="77777777" w:rsidR="00853462" w:rsidRDefault="00F92DD9">
      <w:pPr>
        <w:pStyle w:val="ListBullet"/>
        <w:jc w:val="both"/>
      </w:pPr>
      <w:r>
        <w:rPr>
          <w:b/>
        </w:rPr>
        <w:t>Automated testing and CI/CD:</w:t>
      </w:r>
      <w:r>
        <w:t xml:space="preserve"> unit and integration test suites with continuous deployment.</w:t>
      </w:r>
    </w:p>
    <w:p w14:paraId="121F7BD6" w14:textId="77777777" w:rsidR="00853462" w:rsidRDefault="00F92DD9">
      <w:pPr>
        <w:pStyle w:val="Heading1"/>
      </w:pPr>
      <w:bookmarkStart w:id="193" w:name="_Toc240324031"/>
      <w:r>
        <w:t>References</w:t>
      </w:r>
      <w:bookmarkEnd w:id="193"/>
    </w:p>
    <w:p w14:paraId="5CDE8A9F" w14:textId="77777777" w:rsidR="00853462" w:rsidRDefault="00F92DD9">
      <w:pPr>
        <w:pStyle w:val="ListBullet"/>
        <w:jc w:val="both"/>
      </w:pPr>
      <w:r>
        <w:t>Bass, L., Clements, P. and Kazman, R. (2013) Software Architecture in Practice. 3rd edn. Boston: Addison-Wesley.</w:t>
      </w:r>
    </w:p>
    <w:p w14:paraId="6078D358" w14:textId="77777777" w:rsidR="00853462" w:rsidRDefault="00F92DD9">
      <w:pPr>
        <w:pStyle w:val="ListBullet"/>
        <w:jc w:val="both"/>
      </w:pPr>
      <w:r>
        <w:t>Booch, G., Rumbaugh, J. and Jacobson, I. (2005) The Unified Modeling Language User Guide. 2nd edn. Boston: Addison-Wesley.</w:t>
      </w:r>
    </w:p>
    <w:p w14:paraId="1650D227" w14:textId="77777777" w:rsidR="00853462" w:rsidRDefault="00F92DD9">
      <w:pPr>
        <w:pStyle w:val="ListBullet"/>
        <w:jc w:val="both"/>
      </w:pPr>
      <w:r>
        <w:t>Date, C.J. (2019) An Introduction to Database Systems. 8th edn. New Delhi: Pearson Education.</w:t>
      </w:r>
    </w:p>
    <w:p w14:paraId="359AED52" w14:textId="77777777" w:rsidR="00853462" w:rsidRDefault="00F92DD9">
      <w:pPr>
        <w:pStyle w:val="ListBullet"/>
        <w:jc w:val="both"/>
      </w:pPr>
      <w:r>
        <w:t>Fowler, M. (2004) UML Distilled: A Brief Guide to the Standard Object Modeling Language. 3rd edn. Boston: Addison-Wesley.</w:t>
      </w:r>
    </w:p>
    <w:p w14:paraId="138F43C0" w14:textId="77777777" w:rsidR="00853462" w:rsidRDefault="00F92DD9">
      <w:pPr>
        <w:pStyle w:val="ListBullet"/>
        <w:jc w:val="both"/>
      </w:pPr>
      <w:r>
        <w:t>Kendall, K.E. and Kendall, J.E. (2014) Systems Analysis and Design. 9th edn. Boston: Pearson.</w:t>
      </w:r>
    </w:p>
    <w:p w14:paraId="7A26D1DF" w14:textId="77777777" w:rsidR="00853462" w:rsidRDefault="00F92DD9">
      <w:pPr>
        <w:pStyle w:val="ListBullet"/>
        <w:jc w:val="both"/>
      </w:pPr>
      <w:r>
        <w:lastRenderedPageBreak/>
        <w:t>Longstreet, D. (2005) Fundamentals of Function Point Analysis. Available at: http://www.softwaremetrics.com/fpafund.html</w:t>
      </w:r>
    </w:p>
    <w:p w14:paraId="3E4E4FE6" w14:textId="77777777" w:rsidR="00853462" w:rsidRDefault="00F92DD9">
      <w:pPr>
        <w:pStyle w:val="ListBullet"/>
        <w:jc w:val="both"/>
      </w:pPr>
      <w:r>
        <w:t>Microsoft (2025) ASP.NET Core MVC Documentation. Available at: https://learn.microsoft.com/aspnet/core/mvc</w:t>
      </w:r>
    </w:p>
    <w:p w14:paraId="5D5BF602" w14:textId="77777777" w:rsidR="00853462" w:rsidRDefault="00F92DD9">
      <w:pPr>
        <w:pStyle w:val="ListBullet"/>
        <w:jc w:val="both"/>
      </w:pPr>
      <w:r>
        <w:t>Microsoft (2025) ASP.NET Core Identity Documentation. Available at: https://learn.microsoft.com/aspnet/core/security/authentication/identity</w:t>
      </w:r>
    </w:p>
    <w:p w14:paraId="2BF98132" w14:textId="77777777" w:rsidR="00853462" w:rsidRDefault="00F92DD9">
      <w:pPr>
        <w:pStyle w:val="ListBullet"/>
        <w:jc w:val="both"/>
      </w:pPr>
      <w:r>
        <w:t>Microsoft (2025) Entity Framework Core Documentation. Available at: https://learn.microsoft.com/ef/core</w:t>
      </w:r>
    </w:p>
    <w:p w14:paraId="1DDE262B" w14:textId="77777777" w:rsidR="00853462" w:rsidRDefault="00F92DD9">
      <w:pPr>
        <w:pStyle w:val="ListBullet"/>
        <w:jc w:val="both"/>
      </w:pPr>
      <w:r>
        <w:t>Bootstrap (2025) Bootstrap Documentation. Available at: https://getbootstrap.com/docs</w:t>
      </w:r>
    </w:p>
    <w:p w14:paraId="6E6B12A4" w14:textId="77777777" w:rsidR="00853462" w:rsidRDefault="00F92DD9">
      <w:pPr>
        <w:pStyle w:val="ListBullet"/>
        <w:jc w:val="both"/>
      </w:pPr>
      <w:r>
        <w:t>Pressman, R.S. and Maxim, B.R. (2020) Software Engineering: A Practitioner’s Approach. 9th edn. New York: McGraw-Hill.</w:t>
      </w:r>
    </w:p>
    <w:p w14:paraId="1CB7014F" w14:textId="77777777" w:rsidR="00853462" w:rsidRDefault="00F92DD9">
      <w:pPr>
        <w:pStyle w:val="ListBullet"/>
        <w:jc w:val="both"/>
      </w:pPr>
      <w:r>
        <w:t>Silberschatz, A., Korth, H.F. and Sudarshan, S. (2019) Database System Concepts. 7th edn. New York: McGraw-Hill.</w:t>
      </w:r>
    </w:p>
    <w:p w14:paraId="33BA048C" w14:textId="77777777" w:rsidR="00853462" w:rsidRDefault="00F92DD9">
      <w:pPr>
        <w:pStyle w:val="ListBullet"/>
        <w:jc w:val="both"/>
      </w:pPr>
      <w:r>
        <w:t>Sommerville, I. (2016) Software Engineering. 10th edn. Harlow: Pearson Education.</w:t>
      </w:r>
    </w:p>
    <w:p w14:paraId="024D4854" w14:textId="77777777" w:rsidR="00853462" w:rsidRDefault="00F92DD9">
      <w:pPr>
        <w:pStyle w:val="ListBullet"/>
        <w:jc w:val="both"/>
      </w:pPr>
      <w:r>
        <w:t>The RMMM Plan. Available at: http://www.tutorialride.com/software-engineering/risk-management-in-software-engineering.html</w:t>
      </w:r>
    </w:p>
    <w:p w14:paraId="69DC6D58" w14:textId="77777777" w:rsidR="00853462" w:rsidRDefault="00F92DD9">
      <w:pPr>
        <w:pStyle w:val="ListBullet"/>
        <w:jc w:val="both"/>
      </w:pPr>
      <w:r>
        <w:t>Software testing. Available at: https://en.wikipedia.org/wiki/Software_testing</w:t>
      </w:r>
    </w:p>
    <w:sectPr w:rsidR="00853462" w:rsidSect="00034616">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7ADB" w14:textId="77777777" w:rsidR="00F92DD9" w:rsidRDefault="00F92DD9">
      <w:pPr>
        <w:spacing w:after="0" w:line="240" w:lineRule="auto"/>
      </w:pPr>
      <w:r>
        <w:separator/>
      </w:r>
    </w:p>
  </w:endnote>
  <w:endnote w:type="continuationSeparator" w:id="0">
    <w:p w14:paraId="7C49461C" w14:textId="77777777" w:rsidR="00F92DD9" w:rsidRDefault="00F9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984C" w14:textId="77777777" w:rsidR="00853462" w:rsidRDefault="00F92DD9">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CA4F" w14:textId="77777777" w:rsidR="00F92DD9" w:rsidRDefault="00F92DD9">
      <w:pPr>
        <w:spacing w:after="0" w:line="240" w:lineRule="auto"/>
      </w:pPr>
      <w:r>
        <w:separator/>
      </w:r>
    </w:p>
  </w:footnote>
  <w:footnote w:type="continuationSeparator" w:id="0">
    <w:p w14:paraId="2C2910FE" w14:textId="77777777" w:rsidR="00F92DD9" w:rsidRDefault="00F92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912668">
    <w:abstractNumId w:val="8"/>
  </w:num>
  <w:num w:numId="2" w16cid:durableId="643657007">
    <w:abstractNumId w:val="6"/>
  </w:num>
  <w:num w:numId="3" w16cid:durableId="1068922381">
    <w:abstractNumId w:val="5"/>
  </w:num>
  <w:num w:numId="4" w16cid:durableId="863909555">
    <w:abstractNumId w:val="4"/>
  </w:num>
  <w:num w:numId="5" w16cid:durableId="346296274">
    <w:abstractNumId w:val="7"/>
  </w:num>
  <w:num w:numId="6" w16cid:durableId="1797287911">
    <w:abstractNumId w:val="3"/>
  </w:num>
  <w:num w:numId="7" w16cid:durableId="1041856252">
    <w:abstractNumId w:val="2"/>
  </w:num>
  <w:num w:numId="8" w16cid:durableId="1628318442">
    <w:abstractNumId w:val="1"/>
  </w:num>
  <w:num w:numId="9" w16cid:durableId="9328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8D2"/>
    <w:rsid w:val="0029639D"/>
    <w:rsid w:val="00326F90"/>
    <w:rsid w:val="00853462"/>
    <w:rsid w:val="00AA1D8D"/>
    <w:rsid w:val="00B47730"/>
    <w:rsid w:val="00BE0698"/>
    <w:rsid w:val="00C20749"/>
    <w:rsid w:val="00CB0664"/>
    <w:rsid w:val="00F92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40F1F4"/>
  <w14:defaultImageDpi w14:val="300"/>
  <w15:docId w15:val="{BDC42D39-DE86-4493-BA5C-3B53B9CF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58D2"/>
    <w:pPr>
      <w:spacing w:after="100"/>
    </w:pPr>
  </w:style>
  <w:style w:type="paragraph" w:styleId="TOC2">
    <w:name w:val="toc 2"/>
    <w:basedOn w:val="Normal"/>
    <w:next w:val="Normal"/>
    <w:autoRedefine/>
    <w:uiPriority w:val="39"/>
    <w:unhideWhenUsed/>
    <w:rsid w:val="001558D2"/>
    <w:pPr>
      <w:spacing w:after="100"/>
      <w:ind w:left="240"/>
    </w:pPr>
  </w:style>
  <w:style w:type="paragraph" w:styleId="TOC3">
    <w:name w:val="toc 3"/>
    <w:basedOn w:val="Normal"/>
    <w:next w:val="Normal"/>
    <w:autoRedefine/>
    <w:uiPriority w:val="39"/>
    <w:unhideWhenUsed/>
    <w:rsid w:val="001558D2"/>
    <w:pPr>
      <w:spacing w:after="100"/>
      <w:ind w:left="480"/>
    </w:pPr>
  </w:style>
  <w:style w:type="paragraph" w:styleId="TOC4">
    <w:name w:val="toc 4"/>
    <w:basedOn w:val="Normal"/>
    <w:next w:val="Normal"/>
    <w:autoRedefine/>
    <w:uiPriority w:val="39"/>
    <w:unhideWhenUsed/>
    <w:rsid w:val="001558D2"/>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1558D2"/>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1558D2"/>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1558D2"/>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1558D2"/>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1558D2"/>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1558D2"/>
    <w:rPr>
      <w:color w:val="0000FF" w:themeColor="hyperlink"/>
      <w:u w:val="single"/>
    </w:rPr>
  </w:style>
  <w:style w:type="character" w:styleId="UnresolvedMention">
    <w:name w:val="Unresolved Mention"/>
    <w:basedOn w:val="DefaultParagraphFont"/>
    <w:uiPriority w:val="99"/>
    <w:semiHidden/>
    <w:unhideWhenUsed/>
    <w:rsid w:val="001558D2"/>
    <w:rPr>
      <w:color w:val="605E5C"/>
      <w:shd w:val="clear" w:color="auto" w:fill="E1DFDD"/>
    </w:rPr>
  </w:style>
  <w:style w:type="paragraph" w:styleId="TableofFigures">
    <w:name w:val="table of figures"/>
    <w:basedOn w:val="Normal"/>
    <w:next w:val="Normal"/>
    <w:uiPriority w:val="99"/>
    <w:unhideWhenUsed/>
    <w:rsid w:val="001558D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16065</Words>
  <Characters>97791</Characters>
  <Application>Microsoft Office Word</Application>
  <DocSecurity>0</DocSecurity>
  <Lines>3103</Lines>
  <Paragraphs>1971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Mashrafe Uddin Tarafder</cp:lastModifiedBy>
  <cp:revision>3</cp:revision>
  <cp:lastPrinted>2026-09-14T18:15:00Z</cp:lastPrinted>
  <dcterms:created xsi:type="dcterms:W3CDTF">2013-12-23T23:15:00Z</dcterms:created>
  <dcterms:modified xsi:type="dcterms:W3CDTF">2026-09-14T18:15:00Z</dcterms:modified>
  <cp:category/>
</cp:coreProperties>
</file>