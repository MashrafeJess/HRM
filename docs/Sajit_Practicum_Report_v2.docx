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3D50" w14:textId="77777777" w:rsidR="00AB5B26" w:rsidRDefault="00AB5B26"/>
    <w:p w14:paraId="0B3BE575" w14:textId="77777777" w:rsidR="00AB5B26" w:rsidRDefault="00AB5B26"/>
    <w:p w14:paraId="13DE603F" w14:textId="77777777" w:rsidR="00AB5B26" w:rsidRDefault="00AB5B26"/>
    <w:p w14:paraId="551F00D7" w14:textId="77777777" w:rsidR="00AB5B26" w:rsidRDefault="00BE1942">
      <w:pPr>
        <w:jc w:val="center"/>
      </w:pPr>
      <w:r>
        <w:rPr>
          <w:b/>
          <w:sz w:val="40"/>
        </w:rPr>
        <w:t>Human Resource Management (HRM) System</w:t>
      </w:r>
    </w:p>
    <w:p w14:paraId="21701B8A" w14:textId="77777777" w:rsidR="00AB5B26" w:rsidRDefault="00AB5B26"/>
    <w:p w14:paraId="64DD3208" w14:textId="77777777" w:rsidR="00AB5B26" w:rsidRDefault="00AB5B26"/>
    <w:p w14:paraId="14D53FE4" w14:textId="77777777" w:rsidR="00AB5B26" w:rsidRDefault="00AB5B26"/>
    <w:p w14:paraId="5400BF48" w14:textId="77777777" w:rsidR="00AB5B26" w:rsidRDefault="00AB5B26"/>
    <w:p w14:paraId="3BB70280" w14:textId="77777777" w:rsidR="00AB5B26" w:rsidRDefault="00AB5B26"/>
    <w:p w14:paraId="76E7BE11" w14:textId="77777777" w:rsidR="00AB5B26" w:rsidRDefault="00BE1942">
      <w:pPr>
        <w:jc w:val="center"/>
      </w:pPr>
      <w:r>
        <w:rPr>
          <w:sz w:val="26"/>
        </w:rPr>
        <w:t xml:space="preserve">Name: </w:t>
      </w:r>
      <w:r>
        <w:rPr>
          <w:sz w:val="26"/>
          <w:highlight w:val="yellow"/>
        </w:rPr>
        <w:t>Your Full Name</w:t>
      </w:r>
    </w:p>
    <w:p w14:paraId="33737CA6" w14:textId="77777777" w:rsidR="00AB5B26" w:rsidRDefault="00BE1942">
      <w:pPr>
        <w:jc w:val="center"/>
      </w:pPr>
      <w:r>
        <w:rPr>
          <w:sz w:val="26"/>
        </w:rPr>
        <w:t xml:space="preserve">ID: </w:t>
      </w:r>
      <w:r>
        <w:rPr>
          <w:sz w:val="26"/>
          <w:highlight w:val="yellow"/>
        </w:rPr>
        <w:t>Your Student ID</w:t>
      </w:r>
    </w:p>
    <w:p w14:paraId="7081CA7D" w14:textId="77777777" w:rsidR="00AB5B26" w:rsidRDefault="00AB5B26"/>
    <w:p w14:paraId="3E42039D" w14:textId="77777777" w:rsidR="00AB5B26" w:rsidRDefault="00AB5B26"/>
    <w:p w14:paraId="05916E96" w14:textId="77777777" w:rsidR="00AB5B26" w:rsidRDefault="00AB5B26"/>
    <w:p w14:paraId="374C2E16" w14:textId="77777777" w:rsidR="00AB5B26" w:rsidRDefault="00BE1942">
      <w:pPr>
        <w:jc w:val="center"/>
      </w:pPr>
      <w:r>
        <w:t>In the Partial Fulfillment of the Requirements</w:t>
      </w:r>
    </w:p>
    <w:p w14:paraId="0090C150" w14:textId="77777777" w:rsidR="00AB5B26" w:rsidRDefault="00BE1942">
      <w:pPr>
        <w:jc w:val="center"/>
      </w:pPr>
      <w:r>
        <w:t>for the Award of Bachelor of Computer Science and Engineering (BCSE)</w:t>
      </w:r>
    </w:p>
    <w:p w14:paraId="4C54B9D5" w14:textId="77777777" w:rsidR="00AB5B26" w:rsidRDefault="00AB5B26"/>
    <w:p w14:paraId="6969FAD1" w14:textId="77777777" w:rsidR="00AB5B26" w:rsidRDefault="00AB5B26"/>
    <w:p w14:paraId="21C81272" w14:textId="77777777" w:rsidR="00AB5B26" w:rsidRDefault="00AB5B26"/>
    <w:p w14:paraId="1378762F" w14:textId="77777777" w:rsidR="00AB5B26" w:rsidRDefault="00BE1942">
      <w:pPr>
        <w:jc w:val="center"/>
      </w:pPr>
      <w:r>
        <w:rPr>
          <w:i/>
          <w:highlight w:val="yellow"/>
        </w:rPr>
        <w:t>Insert department and university logos here</w:t>
      </w:r>
    </w:p>
    <w:p w14:paraId="0F5AA997" w14:textId="77777777" w:rsidR="00AB5B26" w:rsidRDefault="00AB5B26"/>
    <w:p w14:paraId="2428C865" w14:textId="77777777" w:rsidR="00AB5B26" w:rsidRDefault="00AB5B26"/>
    <w:p w14:paraId="4B9C898E" w14:textId="77777777" w:rsidR="00AB5B26" w:rsidRDefault="00BE1942">
      <w:pPr>
        <w:spacing w:after="0"/>
        <w:jc w:val="center"/>
      </w:pPr>
      <w:r>
        <w:t>Department of Computer Science and Engineering</w:t>
      </w:r>
    </w:p>
    <w:p w14:paraId="4F55F5A3" w14:textId="77777777" w:rsidR="00AB5B26" w:rsidRDefault="00BE1942">
      <w:pPr>
        <w:spacing w:after="0"/>
        <w:jc w:val="center"/>
      </w:pPr>
      <w:r>
        <w:t>College of Engineering and Technology</w:t>
      </w:r>
    </w:p>
    <w:p w14:paraId="2FBD3B05" w14:textId="77777777" w:rsidR="00AB5B26" w:rsidRDefault="00BE1942">
      <w:pPr>
        <w:jc w:val="center"/>
      </w:pPr>
      <w:r>
        <w:t>IUBAT – International University of Business Agriculture and Technology</w:t>
      </w:r>
    </w:p>
    <w:p w14:paraId="098DE944" w14:textId="77777777" w:rsidR="00AB5B26" w:rsidRDefault="00AB5B26"/>
    <w:p w14:paraId="243A7CE5" w14:textId="77777777" w:rsidR="00AB5B26" w:rsidRDefault="00AB5B26"/>
    <w:p w14:paraId="72D61097" w14:textId="77777777" w:rsidR="00AB5B26" w:rsidRDefault="00AB5B26"/>
    <w:p w14:paraId="194761ED" w14:textId="77777777" w:rsidR="00AB5B26" w:rsidRDefault="00BE1942">
      <w:pPr>
        <w:jc w:val="center"/>
      </w:pPr>
      <w:r>
        <w:rPr>
          <w:highlight w:val="yellow"/>
        </w:rPr>
        <w:t>Semester Year</w:t>
      </w:r>
    </w:p>
    <w:p w14:paraId="62847851" w14:textId="77777777" w:rsidR="00AB5B26" w:rsidRDefault="00BE1942">
      <w:r>
        <w:br w:type="page"/>
      </w:r>
    </w:p>
    <w:p w14:paraId="0F08B69C" w14:textId="77777777" w:rsidR="00AB5B26" w:rsidRDefault="00AB5B26"/>
    <w:p w14:paraId="5C5249D3" w14:textId="77777777" w:rsidR="00AB5B26" w:rsidRDefault="00AB5B26"/>
    <w:p w14:paraId="5BE7049C" w14:textId="77777777" w:rsidR="00AB5B26" w:rsidRDefault="00BE1942">
      <w:pPr>
        <w:jc w:val="center"/>
      </w:pPr>
      <w:r>
        <w:rPr>
          <w:b/>
          <w:sz w:val="32"/>
        </w:rPr>
        <w:t>Human Resource Management (HRM) System</w:t>
      </w:r>
    </w:p>
    <w:p w14:paraId="48A8B029" w14:textId="77777777" w:rsidR="00AB5B26" w:rsidRDefault="00BE1942">
      <w:pPr>
        <w:jc w:val="center"/>
      </w:pPr>
      <w:r>
        <w:rPr>
          <w:highlight w:val="yellow"/>
        </w:rPr>
        <w:t>Your Full Name</w:t>
      </w:r>
    </w:p>
    <w:p w14:paraId="0A7AE66C" w14:textId="77777777" w:rsidR="00AB5B26" w:rsidRDefault="00AB5B26"/>
    <w:p w14:paraId="27E66253" w14:textId="77777777" w:rsidR="00AB5B26" w:rsidRDefault="00BE1942">
      <w:pPr>
        <w:jc w:val="center"/>
      </w:pPr>
      <w:r>
        <w:t>A Practicum report submitted in the Partial Fulfillment of the Requirements for the Award of Bachelor of Computer Science and Engineering (BCSE)</w:t>
      </w:r>
    </w:p>
    <w:p w14:paraId="4C56E09F" w14:textId="77777777" w:rsidR="00AB5B26" w:rsidRDefault="00BE1942">
      <w:pPr>
        <w:jc w:val="center"/>
      </w:pPr>
      <w:r>
        <w:t>The report has been examined and approved,</w:t>
      </w:r>
    </w:p>
    <w:p w14:paraId="3BF3FEC4" w14:textId="77777777" w:rsidR="00AB5B26" w:rsidRDefault="00AB5B26"/>
    <w:p w14:paraId="1A81783A" w14:textId="77777777" w:rsidR="00AB5B26" w:rsidRDefault="00AB5B26"/>
    <w:p w14:paraId="73EE066F" w14:textId="77777777" w:rsidR="00AB5B26" w:rsidRDefault="00AB5B26"/>
    <w:p w14:paraId="0D79C777" w14:textId="77777777" w:rsidR="00AB5B26" w:rsidRDefault="00BE1942">
      <w:pPr>
        <w:spacing w:after="0"/>
        <w:jc w:val="center"/>
      </w:pPr>
      <w:r>
        <w:t>_____________________________</w:t>
      </w:r>
    </w:p>
    <w:p w14:paraId="13E5CC84" w14:textId="77777777" w:rsidR="00AB5B26" w:rsidRDefault="00BE1942">
      <w:pPr>
        <w:spacing w:after="0"/>
        <w:jc w:val="center"/>
      </w:pPr>
      <w:r>
        <w:rPr>
          <w:highlight w:val="yellow"/>
        </w:rPr>
        <w:t>Chairman Name</w:t>
      </w:r>
    </w:p>
    <w:p w14:paraId="71E3A4D7" w14:textId="77777777" w:rsidR="00AB5B26" w:rsidRDefault="00BE1942">
      <w:pPr>
        <w:jc w:val="center"/>
      </w:pPr>
      <w:r>
        <w:t>Chairman</w:t>
      </w:r>
    </w:p>
    <w:p w14:paraId="4537B17C" w14:textId="77777777" w:rsidR="00AB5B26" w:rsidRDefault="00AB5B26"/>
    <w:p w14:paraId="04A0B2C0" w14:textId="77777777" w:rsidR="00AB5B26" w:rsidRDefault="00AB5B26"/>
    <w:p w14:paraId="23F614EB" w14:textId="77777777" w:rsidR="00AB5B26" w:rsidRDefault="00AB5B26"/>
    <w:p w14:paraId="328D3272" w14:textId="77777777" w:rsidR="00AB5B26" w:rsidRDefault="00BE1942">
      <w:pPr>
        <w:spacing w:after="0"/>
        <w:jc w:val="center"/>
      </w:pPr>
      <w:r>
        <w:t>_____________________________</w:t>
      </w:r>
    </w:p>
    <w:p w14:paraId="6DD5064B" w14:textId="77777777" w:rsidR="00AB5B26" w:rsidRDefault="00BE1942">
      <w:pPr>
        <w:spacing w:after="0"/>
        <w:jc w:val="center"/>
      </w:pPr>
      <w:r>
        <w:rPr>
          <w:highlight w:val="yellow"/>
        </w:rPr>
        <w:t>Co-supervisor Name</w:t>
      </w:r>
    </w:p>
    <w:p w14:paraId="205F6502" w14:textId="77777777" w:rsidR="00AB5B26" w:rsidRDefault="00BE1942">
      <w:pPr>
        <w:jc w:val="center"/>
      </w:pPr>
      <w:r>
        <w:t>Co-supervisor, Coordinator &amp; Assistant Professor</w:t>
      </w:r>
    </w:p>
    <w:p w14:paraId="06B2B7A6" w14:textId="77777777" w:rsidR="00AB5B26" w:rsidRDefault="00AB5B26"/>
    <w:p w14:paraId="113C1E72" w14:textId="77777777" w:rsidR="00AB5B26" w:rsidRDefault="00AB5B26"/>
    <w:p w14:paraId="4A68A54C" w14:textId="77777777" w:rsidR="00AB5B26" w:rsidRDefault="00AB5B26"/>
    <w:p w14:paraId="2B9A430E" w14:textId="77777777" w:rsidR="00AB5B26" w:rsidRDefault="00BE1942">
      <w:pPr>
        <w:spacing w:after="0"/>
        <w:jc w:val="center"/>
      </w:pPr>
      <w:r>
        <w:t>_____________________________</w:t>
      </w:r>
    </w:p>
    <w:p w14:paraId="580B3FE2" w14:textId="77777777" w:rsidR="00AB5B26" w:rsidRDefault="00BE1942">
      <w:pPr>
        <w:spacing w:after="0"/>
        <w:jc w:val="center"/>
      </w:pPr>
      <w:r>
        <w:rPr>
          <w:highlight w:val="yellow"/>
        </w:rPr>
        <w:t>Supervisor Name</w:t>
      </w:r>
    </w:p>
    <w:p w14:paraId="429EAC19" w14:textId="77777777" w:rsidR="00AB5B26" w:rsidRDefault="00BE1942">
      <w:pPr>
        <w:jc w:val="center"/>
      </w:pPr>
      <w:r>
        <w:rPr>
          <w:highlight w:val="yellow"/>
        </w:rPr>
        <w:t>Supervisor Designation</w:t>
      </w:r>
    </w:p>
    <w:p w14:paraId="5C3D239B" w14:textId="77777777" w:rsidR="00AB5B26" w:rsidRDefault="00AB5B26"/>
    <w:p w14:paraId="308BDA0F" w14:textId="77777777" w:rsidR="00AB5B26" w:rsidRDefault="00AB5B26"/>
    <w:p w14:paraId="003948BF" w14:textId="77777777" w:rsidR="00AB5B26" w:rsidRDefault="00BE1942">
      <w:pPr>
        <w:spacing w:after="0"/>
        <w:jc w:val="center"/>
      </w:pPr>
      <w:r>
        <w:t>Department of Computer Science and Engineering</w:t>
      </w:r>
    </w:p>
    <w:p w14:paraId="30A86BF4" w14:textId="77777777" w:rsidR="00AB5B26" w:rsidRDefault="00BE1942">
      <w:pPr>
        <w:spacing w:after="0"/>
        <w:jc w:val="center"/>
      </w:pPr>
      <w:r>
        <w:t>College of Engineering and Technology</w:t>
      </w:r>
    </w:p>
    <w:p w14:paraId="48423BB2" w14:textId="77777777" w:rsidR="00AB5B26" w:rsidRDefault="00BE1942">
      <w:pPr>
        <w:jc w:val="center"/>
      </w:pPr>
      <w:r>
        <w:t>IUBAT – International University of Business Agriculture and Technology</w:t>
      </w:r>
    </w:p>
    <w:p w14:paraId="2FF8EB8A" w14:textId="77777777" w:rsidR="00AB5B26" w:rsidRDefault="00BE1942">
      <w:pPr>
        <w:jc w:val="center"/>
      </w:pPr>
      <w:r>
        <w:rPr>
          <w:highlight w:val="yellow"/>
        </w:rPr>
        <w:t>Semester Year</w:t>
      </w:r>
    </w:p>
    <w:p w14:paraId="7B70D8BB" w14:textId="77777777" w:rsidR="00AB5B26" w:rsidRDefault="00BE1942">
      <w:r>
        <w:br w:type="page"/>
      </w:r>
    </w:p>
    <w:p w14:paraId="333788B4" w14:textId="77777777" w:rsidR="00AB5B26" w:rsidRDefault="00BE1942">
      <w:pPr>
        <w:pStyle w:val="Heading1"/>
        <w:jc w:val="center"/>
      </w:pPr>
      <w:bookmarkStart w:id="0" w:name="_Toc240321967"/>
      <w:r>
        <w:lastRenderedPageBreak/>
        <w:t>Letter of Transmittal</w:t>
      </w:r>
      <w:bookmarkEnd w:id="0"/>
    </w:p>
    <w:p w14:paraId="74842426" w14:textId="77777777" w:rsidR="00AB5B26" w:rsidRDefault="00BE1942">
      <w:pPr>
        <w:spacing w:after="0"/>
      </w:pPr>
      <w:r>
        <w:rPr>
          <w:highlight w:val="yellow"/>
        </w:rPr>
        <w:t>Date</w:t>
      </w:r>
    </w:p>
    <w:p w14:paraId="0C6BBFF1" w14:textId="77777777" w:rsidR="00AB5B26" w:rsidRDefault="00BE1942">
      <w:pPr>
        <w:spacing w:after="0"/>
      </w:pPr>
      <w:r>
        <w:t>The Chair</w:t>
      </w:r>
    </w:p>
    <w:p w14:paraId="1CAF3707" w14:textId="77777777" w:rsidR="00AB5B26" w:rsidRDefault="00BE1942">
      <w:pPr>
        <w:spacing w:after="0"/>
      </w:pPr>
      <w:r>
        <w:t>Practicum Defense Committee</w:t>
      </w:r>
    </w:p>
    <w:p w14:paraId="08DEBD0C" w14:textId="77777777" w:rsidR="00AB5B26" w:rsidRDefault="00BE1942">
      <w:pPr>
        <w:spacing w:after="0"/>
      </w:pPr>
      <w:r>
        <w:t>Department of Computer Science and Engineering</w:t>
      </w:r>
    </w:p>
    <w:p w14:paraId="64071CFF" w14:textId="77777777" w:rsidR="00AB5B26" w:rsidRDefault="00BE1942">
      <w:pPr>
        <w:spacing w:after="0"/>
      </w:pPr>
      <w:r>
        <w:t>IUBAT – International University of Business Agriculture and Technology</w:t>
      </w:r>
    </w:p>
    <w:p w14:paraId="7FF03FD8" w14:textId="77777777" w:rsidR="00AB5B26" w:rsidRDefault="00BE1942">
      <w:pPr>
        <w:spacing w:after="0"/>
      </w:pPr>
      <w:r>
        <w:t>4 Embankment Drive Road, Sector-10, Uttara Model Town</w:t>
      </w:r>
    </w:p>
    <w:p w14:paraId="3ECE402C" w14:textId="77777777" w:rsidR="00AB5B26" w:rsidRDefault="00BE1942">
      <w:pPr>
        <w:spacing w:after="0"/>
      </w:pPr>
      <w:r>
        <w:t>Dhaka-1230, Bangladesh</w:t>
      </w:r>
    </w:p>
    <w:p w14:paraId="0980B7D2" w14:textId="77777777" w:rsidR="00AB5B26" w:rsidRDefault="00AB5B26"/>
    <w:p w14:paraId="2A18B2FB" w14:textId="77777777" w:rsidR="00AB5B26" w:rsidRDefault="00BE1942">
      <w:r>
        <w:rPr>
          <w:b/>
        </w:rPr>
        <w:t>Subject:</w:t>
      </w:r>
      <w:r>
        <w:t xml:space="preserve"> Letter of Transmittal.</w:t>
      </w:r>
    </w:p>
    <w:p w14:paraId="109709CC" w14:textId="77777777" w:rsidR="00AB5B26" w:rsidRDefault="00BE1942">
      <w:r>
        <w:t>Dear Sir,</w:t>
      </w:r>
    </w:p>
    <w:p w14:paraId="0D5F9CF2" w14:textId="77777777" w:rsidR="00AB5B26" w:rsidRDefault="00BE1942">
      <w:pPr>
        <w:jc w:val="both"/>
      </w:pPr>
      <w:r>
        <w:t xml:space="preserve">With due respect, I would like to inform you that it is a great pleasure for me to submit this report entitled </w:t>
      </w:r>
      <w:r>
        <w:rPr>
          <w:b/>
        </w:rPr>
        <w:t>“Human Resource Management (HRM) System”</w:t>
      </w:r>
      <w:r>
        <w:t xml:space="preserve"> to complete my Practicum course.</w:t>
      </w:r>
    </w:p>
    <w:p w14:paraId="2814AE7B" w14:textId="77777777" w:rsidR="00AB5B26" w:rsidRDefault="00BE1942">
      <w:pPr>
        <w:jc w:val="both"/>
      </w:pPr>
      <w:r>
        <w:t xml:space="preserve">It was a great opportunity for me to work on this project to make my theoretical knowledge more realistic, and I gained valuable exposure to the professional software development culture of </w:t>
      </w:r>
      <w:r>
        <w:rPr>
          <w:highlight w:val="yellow"/>
        </w:rPr>
        <w:t>Organization Name</w:t>
      </w:r>
      <w:r>
        <w:t>. I now look forward to your kind comments on this report.</w:t>
      </w:r>
    </w:p>
    <w:p w14:paraId="3C7671DC" w14:textId="77777777" w:rsidR="00AB5B26" w:rsidRDefault="00BE1942">
      <w:pPr>
        <w:jc w:val="both"/>
      </w:pPr>
      <w:r>
        <w:t>I will always be grateful to you if you kindly go through this report and evaluate my performance.</w:t>
      </w:r>
    </w:p>
    <w:p w14:paraId="26FAE236" w14:textId="77777777" w:rsidR="00AB5B26" w:rsidRDefault="00BE1942">
      <w:r>
        <w:t>Yours sincerely,</w:t>
      </w:r>
    </w:p>
    <w:p w14:paraId="01C4EA91" w14:textId="77777777" w:rsidR="00AB5B26" w:rsidRDefault="00AB5B26"/>
    <w:p w14:paraId="7A6771F2" w14:textId="77777777" w:rsidR="00AB5B26" w:rsidRDefault="00AB5B26"/>
    <w:p w14:paraId="6D8B56BC" w14:textId="77777777" w:rsidR="00AB5B26" w:rsidRDefault="00BE1942">
      <w:pPr>
        <w:spacing w:after="0"/>
      </w:pPr>
      <w:r>
        <w:t>____________</w:t>
      </w:r>
    </w:p>
    <w:p w14:paraId="158B6AF4" w14:textId="77777777" w:rsidR="00AB5B26" w:rsidRDefault="00BE1942">
      <w:pPr>
        <w:spacing w:after="0"/>
      </w:pPr>
      <w:r>
        <w:rPr>
          <w:highlight w:val="yellow"/>
        </w:rPr>
        <w:t>Your Full Name</w:t>
      </w:r>
    </w:p>
    <w:p w14:paraId="2092C179" w14:textId="77777777" w:rsidR="00AB5B26" w:rsidRDefault="00BE1942">
      <w:r>
        <w:t>ID-</w:t>
      </w:r>
      <w:r>
        <w:rPr>
          <w:highlight w:val="yellow"/>
        </w:rPr>
        <w:t>Your Student ID</w:t>
      </w:r>
    </w:p>
    <w:p w14:paraId="39150697" w14:textId="77777777" w:rsidR="00AB5B26" w:rsidRDefault="00BE1942">
      <w:r>
        <w:br w:type="page"/>
      </w:r>
    </w:p>
    <w:p w14:paraId="76AA9B34" w14:textId="77777777" w:rsidR="00AB5B26" w:rsidRDefault="00BE1942">
      <w:pPr>
        <w:pStyle w:val="Heading1"/>
        <w:jc w:val="center"/>
      </w:pPr>
      <w:bookmarkStart w:id="1" w:name="_Toc240321968"/>
      <w:r>
        <w:lastRenderedPageBreak/>
        <w:t>Organization Certificate</w:t>
      </w:r>
      <w:bookmarkEnd w:id="1"/>
    </w:p>
    <w:tbl>
      <w:tblPr>
        <w:tblStyle w:val="TableGrid"/>
        <w:tblW w:w="0" w:type="auto"/>
        <w:jc w:val="center"/>
        <w:tblLook w:val="04A0" w:firstRow="1" w:lastRow="0" w:firstColumn="1" w:lastColumn="0" w:noHBand="0" w:noVBand="1"/>
      </w:tblPr>
      <w:tblGrid>
        <w:gridCol w:w="8504"/>
      </w:tblGrid>
      <w:tr w:rsidR="00AB5B26" w14:paraId="0C60F253" w14:textId="77777777">
        <w:trPr>
          <w:trHeight w:val="10206"/>
          <w:jc w:val="center"/>
        </w:trPr>
        <w:tc>
          <w:tcPr>
            <w:tcW w:w="8504" w:type="dxa"/>
          </w:tcPr>
          <w:p w14:paraId="0A111D9E" w14:textId="77777777" w:rsidR="00AB5B26" w:rsidRDefault="00BE1942">
            <w:pPr>
              <w:jc w:val="center"/>
            </w:pPr>
            <w:r>
              <w:rPr>
                <w:i/>
                <w:highlight w:val="yellow"/>
              </w:rPr>
              <w:t>[Insert image: Organization Certificate]</w:t>
            </w:r>
          </w:p>
          <w:p w14:paraId="4DA9F676" w14:textId="77777777" w:rsidR="00AB5B26" w:rsidRDefault="00BE1942">
            <w:pPr>
              <w:jc w:val="center"/>
            </w:pPr>
            <w:r>
              <w:rPr>
                <w:i/>
                <w:sz w:val="20"/>
              </w:rPr>
              <w:t>Insert the scanned internship certificate.</w:t>
            </w:r>
          </w:p>
        </w:tc>
      </w:tr>
    </w:tbl>
    <w:p w14:paraId="7E3D0B60" w14:textId="71DC3E68" w:rsidR="00AB5B26" w:rsidRDefault="00BE1942">
      <w:pPr>
        <w:pStyle w:val="Caption"/>
      </w:pPr>
      <w:bookmarkStart w:id="2" w:name="_Toc240322067"/>
      <w:r>
        <w:t xml:space="preserve">Figure </w:t>
      </w:r>
      <w:r>
        <w:fldChar w:fldCharType="begin"/>
      </w:r>
      <w:r>
        <w:instrText xml:space="preserve"> SEQ Figure \* ARABIC </w:instrText>
      </w:r>
      <w:r>
        <w:fldChar w:fldCharType="separate"/>
      </w:r>
      <w:r w:rsidR="002423A0">
        <w:rPr>
          <w:noProof/>
        </w:rPr>
        <w:t>1</w:t>
      </w:r>
      <w:r>
        <w:fldChar w:fldCharType="end"/>
      </w:r>
      <w:r>
        <w:t>: Organization Certificate</w:t>
      </w:r>
      <w:bookmarkEnd w:id="2"/>
    </w:p>
    <w:p w14:paraId="06EA6F0B" w14:textId="77777777" w:rsidR="00AB5B26" w:rsidRDefault="00BE1942">
      <w:r>
        <w:br w:type="page"/>
      </w:r>
    </w:p>
    <w:p w14:paraId="6AB2B490" w14:textId="77777777" w:rsidR="00AB5B26" w:rsidRDefault="00BE1942">
      <w:pPr>
        <w:pStyle w:val="Heading1"/>
        <w:jc w:val="center"/>
      </w:pPr>
      <w:bookmarkStart w:id="3" w:name="_Toc240321969"/>
      <w:r>
        <w:lastRenderedPageBreak/>
        <w:t>Student’s Declaration</w:t>
      </w:r>
      <w:bookmarkEnd w:id="3"/>
    </w:p>
    <w:p w14:paraId="64C5E1A9" w14:textId="77777777" w:rsidR="00AB5B26" w:rsidRDefault="00BE1942">
      <w:pPr>
        <w:jc w:val="both"/>
      </w:pPr>
      <w:r>
        <w:t xml:space="preserve">I am </w:t>
      </w:r>
      <w:r>
        <w:rPr>
          <w:highlight w:val="yellow"/>
        </w:rPr>
        <w:t>Your Full Name</w:t>
      </w:r>
      <w:r>
        <w:t xml:space="preserve">, a student of the BCSE – Bachelor of Computer Science and Engineering program under the College of Engineering and Technology (CEAT) of the International University of Business Agriculture and Technology (IUBAT), declaring that this report entitled </w:t>
      </w:r>
      <w:r>
        <w:rPr>
          <w:b/>
        </w:rPr>
        <w:t>“Human Resource Management (HRM) System”</w:t>
      </w:r>
      <w:r>
        <w:t xml:space="preserve"> has been prepared for the completion of the internship program, which is part of the Bachelor of Computer Science and Engineering degree.</w:t>
      </w:r>
    </w:p>
    <w:p w14:paraId="166EF912" w14:textId="77777777" w:rsidR="00AB5B26" w:rsidRDefault="00BE1942">
      <w:pPr>
        <w:jc w:val="both"/>
      </w:pPr>
      <w:r>
        <w:t xml:space="preserve">The report and the project </w:t>
      </w:r>
      <w:r>
        <w:rPr>
          <w:b/>
        </w:rPr>
        <w:t>“Human Resource Management (HRM) System”</w:t>
      </w:r>
      <w:r>
        <w:t xml:space="preserve"> were developed by me. All modules and procedures of this project were completed after proper testing and study of relevant documentation.</w:t>
      </w:r>
    </w:p>
    <w:p w14:paraId="3A55F7DD" w14:textId="77777777" w:rsidR="00AB5B26" w:rsidRDefault="00BE1942">
      <w:pPr>
        <w:jc w:val="both"/>
      </w:pPr>
      <w:r>
        <w:t>It is not designed for other purposes, awards or presentations.</w:t>
      </w:r>
    </w:p>
    <w:p w14:paraId="0F12A856" w14:textId="77777777" w:rsidR="00AB5B26" w:rsidRDefault="00AB5B26"/>
    <w:p w14:paraId="59D0B6EB" w14:textId="77777777" w:rsidR="00AB5B26" w:rsidRDefault="00AB5B26"/>
    <w:p w14:paraId="370640BF" w14:textId="77777777" w:rsidR="00AB5B26" w:rsidRDefault="00AB5B26"/>
    <w:p w14:paraId="05EE9E08" w14:textId="77777777" w:rsidR="00AB5B26" w:rsidRDefault="00AB5B26"/>
    <w:p w14:paraId="2E3146B0" w14:textId="77777777" w:rsidR="00AB5B26" w:rsidRDefault="00BE1942">
      <w:pPr>
        <w:spacing w:after="0"/>
      </w:pPr>
      <w:r>
        <w:t>____________</w:t>
      </w:r>
    </w:p>
    <w:p w14:paraId="3371A71A" w14:textId="77777777" w:rsidR="00AB5B26" w:rsidRDefault="00BE1942">
      <w:pPr>
        <w:spacing w:after="0"/>
      </w:pPr>
      <w:r>
        <w:rPr>
          <w:highlight w:val="yellow"/>
        </w:rPr>
        <w:t>Your Full Name</w:t>
      </w:r>
    </w:p>
    <w:p w14:paraId="2A247021" w14:textId="77777777" w:rsidR="00AB5B26" w:rsidRDefault="00BE1942">
      <w:r>
        <w:t>ID-</w:t>
      </w:r>
      <w:r>
        <w:rPr>
          <w:highlight w:val="yellow"/>
        </w:rPr>
        <w:t>Your Student ID</w:t>
      </w:r>
    </w:p>
    <w:p w14:paraId="52EE7A1A" w14:textId="77777777" w:rsidR="00AB5B26" w:rsidRDefault="00BE1942">
      <w:r>
        <w:br w:type="page"/>
      </w:r>
    </w:p>
    <w:p w14:paraId="21CF28AA" w14:textId="77777777" w:rsidR="00AB5B26" w:rsidRDefault="00BE1942">
      <w:pPr>
        <w:pStyle w:val="Heading1"/>
        <w:jc w:val="center"/>
      </w:pPr>
      <w:bookmarkStart w:id="4" w:name="_Toc240321970"/>
      <w:r>
        <w:lastRenderedPageBreak/>
        <w:t>Supervisor’s Certification</w:t>
      </w:r>
      <w:bookmarkEnd w:id="4"/>
    </w:p>
    <w:p w14:paraId="2357C6D8" w14:textId="77777777" w:rsidR="00AB5B26" w:rsidRDefault="00BE1942">
      <w:pPr>
        <w:jc w:val="both"/>
      </w:pPr>
      <w:r>
        <w:t xml:space="preserve">This is to certify that the Practicum report on the </w:t>
      </w:r>
      <w:r>
        <w:rPr>
          <w:b/>
        </w:rPr>
        <w:t>“Human Resource Management (HRM) System”</w:t>
      </w:r>
      <w:r>
        <w:t xml:space="preserve"> has been compiled by </w:t>
      </w:r>
      <w:r>
        <w:rPr>
          <w:highlight w:val="yellow"/>
        </w:rPr>
        <w:t>Your Full Name</w:t>
      </w:r>
      <w:r>
        <w:t>, ID-</w:t>
      </w:r>
      <w:r>
        <w:rPr>
          <w:highlight w:val="yellow"/>
        </w:rPr>
        <w:t>Your Student ID</w:t>
      </w:r>
      <w:r>
        <w:t>, of IUBAT – International University of Business Agriculture and Technology, as part of the fulfillment of the requirements of the practicum course. The report has been prepared under my supervision and is a record of the work accomplished and successfully completed. To the best of my knowledge and as per the student’s declaration, no portion of this report has been submitted anywhere for any degree, diploma or certificate.</w:t>
      </w:r>
    </w:p>
    <w:p w14:paraId="79741213" w14:textId="77777777" w:rsidR="00AB5B26" w:rsidRDefault="00BE1942">
      <w:pPr>
        <w:jc w:val="both"/>
      </w:pPr>
      <w:r>
        <w:t>The student is now allowed to submit the report. I wish the student every success in future endeavors.</w:t>
      </w:r>
    </w:p>
    <w:p w14:paraId="74E65949" w14:textId="77777777" w:rsidR="00AB5B26" w:rsidRDefault="00AB5B26"/>
    <w:p w14:paraId="43FC456C" w14:textId="77777777" w:rsidR="00AB5B26" w:rsidRDefault="00AB5B26"/>
    <w:p w14:paraId="40001C79" w14:textId="77777777" w:rsidR="00AB5B26" w:rsidRDefault="00AB5B26"/>
    <w:p w14:paraId="5F51186F" w14:textId="77777777" w:rsidR="00AB5B26" w:rsidRDefault="00AB5B26"/>
    <w:p w14:paraId="4523494B" w14:textId="77777777" w:rsidR="00AB5B26" w:rsidRDefault="00AB5B26"/>
    <w:p w14:paraId="75BF9C75" w14:textId="77777777" w:rsidR="00AB5B26" w:rsidRDefault="00AB5B26"/>
    <w:p w14:paraId="52E22904" w14:textId="77777777" w:rsidR="00AB5B26" w:rsidRDefault="00BE1942">
      <w:pPr>
        <w:spacing w:after="0"/>
      </w:pPr>
      <w:r>
        <w:t>_______________________________</w:t>
      </w:r>
    </w:p>
    <w:p w14:paraId="494C69AD" w14:textId="77777777" w:rsidR="00AB5B26" w:rsidRDefault="00BE1942">
      <w:pPr>
        <w:spacing w:after="0"/>
      </w:pPr>
      <w:r>
        <w:rPr>
          <w:highlight w:val="yellow"/>
        </w:rPr>
        <w:t>Supervisor Name</w:t>
      </w:r>
    </w:p>
    <w:p w14:paraId="137EE8EB" w14:textId="77777777" w:rsidR="00AB5B26" w:rsidRDefault="00BE1942">
      <w:pPr>
        <w:spacing w:after="0"/>
      </w:pPr>
      <w:r>
        <w:rPr>
          <w:highlight w:val="yellow"/>
        </w:rPr>
        <w:t>Supervisor Designation</w:t>
      </w:r>
    </w:p>
    <w:p w14:paraId="06BA3566" w14:textId="77777777" w:rsidR="00AB5B26" w:rsidRDefault="00BE1942">
      <w:pPr>
        <w:spacing w:after="0"/>
      </w:pPr>
      <w:r>
        <w:t>Department of Computer Science and Engineering</w:t>
      </w:r>
    </w:p>
    <w:p w14:paraId="309F3C1C" w14:textId="77777777" w:rsidR="00AB5B26" w:rsidRDefault="00BE1942">
      <w:r>
        <w:t>IUBAT – International University of Business Agriculture and Technology</w:t>
      </w:r>
    </w:p>
    <w:p w14:paraId="67D1BE88" w14:textId="77777777" w:rsidR="00AB5B26" w:rsidRDefault="00BE1942">
      <w:r>
        <w:br w:type="page"/>
      </w:r>
    </w:p>
    <w:p w14:paraId="748768BB" w14:textId="77777777" w:rsidR="00AB5B26" w:rsidRDefault="00BE1942">
      <w:pPr>
        <w:pStyle w:val="Heading1"/>
        <w:jc w:val="center"/>
      </w:pPr>
      <w:bookmarkStart w:id="5" w:name="_Toc240321971"/>
      <w:r>
        <w:lastRenderedPageBreak/>
        <w:t>Abstract</w:t>
      </w:r>
      <w:bookmarkEnd w:id="5"/>
    </w:p>
    <w:p w14:paraId="09C9BB68" w14:textId="77777777" w:rsidR="00AB5B26" w:rsidRDefault="00BE1942">
      <w:pPr>
        <w:jc w:val="both"/>
      </w:pPr>
      <w:r>
        <w:t xml:space="preserve">The </w:t>
      </w:r>
      <w:r>
        <w:rPr>
          <w:b/>
        </w:rPr>
        <w:t>Human Resource Management (HRM) System</w:t>
      </w:r>
      <w:r>
        <w:t xml:space="preserve"> is a web-based, multi-company application developed to improve and automate the major activities involved in managing an organization’s employees: attendance, leave and monthly payroll. The system is designed using </w:t>
      </w:r>
      <w:r>
        <w:rPr>
          <w:b/>
        </w:rPr>
        <w:t>Angular</w:t>
      </w:r>
      <w:r>
        <w:t xml:space="preserve"> on the frontend and </w:t>
      </w:r>
      <w:r>
        <w:rPr>
          <w:b/>
        </w:rPr>
        <w:t>ASP.NET Core Web API on .NET 10, Entity Framework Core and Microsoft SQL Server</w:t>
      </w:r>
      <w:r>
        <w:t xml:space="preserve"> on the backend, organized with Clean Architecture and the CQRS pattern, with JWT-based authentication and role-based authorization providing different functionalities for Super Admins, Company Admins and employees.</w:t>
      </w:r>
    </w:p>
    <w:p w14:paraId="1B2746CC" w14:textId="77777777" w:rsidR="00AB5B26" w:rsidRDefault="00BE1942">
      <w:pPr>
        <w:jc w:val="both"/>
      </w:pPr>
      <w:r>
        <w:t xml:space="preserve">The system provides important features such as </w:t>
      </w:r>
      <w:r>
        <w:rPr>
          <w:b/>
        </w:rPr>
        <w:t>company management, department and role management, employee management, attendance check-in/check-out, automatic absent marking, leave requests and approvals, automatic monthly payroll generation, live payroll projection, attendance analytics and an AI-powered HR assistant</w:t>
      </w:r>
      <w:r>
        <w:t>. Employees check in and out and apply for leave, Company Admins manage their company’s people and approve leave, and the Super Admin onboards companies. Scheduled background services mark absent employees every working day and generate the previous month’s payroll on the first day of each month, applying deduction rules for absences and repeated lateness.</w:t>
      </w:r>
    </w:p>
    <w:p w14:paraId="4CD3B48F" w14:textId="77777777" w:rsidR="00AB5B26" w:rsidRDefault="00BE1942">
      <w:pPr>
        <w:jc w:val="both"/>
      </w:pPr>
      <w:r>
        <w:t xml:space="preserve">An additional feature of the system is an </w:t>
      </w:r>
      <w:r>
        <w:rPr>
          <w:b/>
        </w:rPr>
        <w:t>AI assistant</w:t>
      </w:r>
      <w:r>
        <w:t xml:space="preserve"> that answers HR questions in natural language. It is built on a large language model that can only call a fixed set of read-only, company-scoped data tools, so its answers are grounded in the company’s own attendance and leave data and the tools used are reported with every answer.</w:t>
      </w:r>
    </w:p>
    <w:p w14:paraId="70C2B17B" w14:textId="77777777" w:rsidR="00AB5B26" w:rsidRDefault="00BE1942">
      <w:pPr>
        <w:jc w:val="both"/>
      </w:pPr>
      <w:r>
        <w:t>The proposed system aims to reduce manual work, remove salary-calculation errors and disputes, improve visibility for employees and HR staff, and keep each company’s data strictly isolated. Overall, the project demonstrates how a centralized web-based information system can support the management and monitoring of human-resource operations in a structured and efficient manner.</w:t>
      </w:r>
    </w:p>
    <w:p w14:paraId="781FAC39" w14:textId="77777777" w:rsidR="00AB5B26" w:rsidRDefault="00BE1942">
      <w:r>
        <w:br w:type="page"/>
      </w:r>
    </w:p>
    <w:p w14:paraId="721F0050" w14:textId="77777777" w:rsidR="00AB5B26" w:rsidRDefault="00BE1942">
      <w:pPr>
        <w:pStyle w:val="Heading1"/>
        <w:jc w:val="center"/>
      </w:pPr>
      <w:bookmarkStart w:id="6" w:name="_Toc240321972"/>
      <w:r>
        <w:lastRenderedPageBreak/>
        <w:t>Acknowledgments</w:t>
      </w:r>
      <w:bookmarkEnd w:id="6"/>
    </w:p>
    <w:p w14:paraId="2A5BF5C6" w14:textId="77777777" w:rsidR="00AB5B26" w:rsidRDefault="00BE1942">
      <w:pPr>
        <w:jc w:val="both"/>
      </w:pPr>
      <w:r>
        <w:t xml:space="preserve">I would like to appreciate and acknowledge all the people who encouraged and supported me throughout this journey and played a great role in the completion of my Practicum and the report on </w:t>
      </w:r>
      <w:r>
        <w:rPr>
          <w:b/>
        </w:rPr>
        <w:t>“Human Resource Management (HRM) System”</w:t>
      </w:r>
      <w:r>
        <w:t>. First of all, I thank the Almighty for countless reasons and for giving me the strength to stay motivated. I want to thank my parents for their immeasurable support and encouragement.</w:t>
      </w:r>
    </w:p>
    <w:p w14:paraId="24F07862" w14:textId="77777777" w:rsidR="00AB5B26" w:rsidRDefault="00BE1942">
      <w:pPr>
        <w:jc w:val="both"/>
      </w:pPr>
      <w:r>
        <w:t xml:space="preserve">I would like to convey sincere thanks to our Vice-Chancellor </w:t>
      </w:r>
      <w:r>
        <w:rPr>
          <w:highlight w:val="yellow"/>
        </w:rPr>
        <w:t>Vice-Chancellor Name</w:t>
      </w:r>
      <w:r>
        <w:t xml:space="preserve"> for giving me the opportunity to submit this report. My utmost gratitude goes to </w:t>
      </w:r>
      <w:r>
        <w:rPr>
          <w:highlight w:val="yellow"/>
        </w:rPr>
        <w:t>Chairman Name</w:t>
      </w:r>
      <w:r>
        <w:t xml:space="preserve">, Chairman of the Department of Computer Science and Engineering, and </w:t>
      </w:r>
      <w:r>
        <w:rPr>
          <w:highlight w:val="yellow"/>
        </w:rPr>
        <w:t>Co-supervisor Name</w:t>
      </w:r>
      <w:r>
        <w:t>, Coordinator of the Department of Computer Science and Engineering, for allowing me to work on the project.</w:t>
      </w:r>
    </w:p>
    <w:p w14:paraId="38471E12" w14:textId="77777777" w:rsidR="00AB5B26" w:rsidRDefault="00BE1942">
      <w:pPr>
        <w:jc w:val="both"/>
      </w:pPr>
      <w:r>
        <w:t xml:space="preserve">I would like to thank my academic supervisor, </w:t>
      </w:r>
      <w:r>
        <w:rPr>
          <w:b/>
        </w:rPr>
        <w:t>[[Supervisor Name]]</w:t>
      </w:r>
      <w:r>
        <w:t xml:space="preserve">, </w:t>
      </w:r>
      <w:r>
        <w:rPr>
          <w:highlight w:val="yellow"/>
        </w:rPr>
        <w:t>Supervisor Designation</w:t>
      </w:r>
      <w:r>
        <w:t xml:space="preserve"> of the Department of Computer Science and Engineering, IUBAT, who encouraged me throughout and provided all the necessary guidelines and support that I needed.</w:t>
      </w:r>
    </w:p>
    <w:p w14:paraId="1B59638B" w14:textId="77777777" w:rsidR="00AB5B26" w:rsidRDefault="00BE1942">
      <w:pPr>
        <w:jc w:val="both"/>
      </w:pPr>
      <w:r>
        <w:t xml:space="preserve">At last, I would like to thank </w:t>
      </w:r>
      <w:r>
        <w:rPr>
          <w:b/>
        </w:rPr>
        <w:t>[[Organizational Supervisor Name]]</w:t>
      </w:r>
      <w:r>
        <w:t xml:space="preserve"> (</w:t>
      </w:r>
      <w:r>
        <w:rPr>
          <w:highlight w:val="yellow"/>
        </w:rPr>
        <w:t>Designation</w:t>
      </w:r>
      <w:r>
        <w:t xml:space="preserve">, </w:t>
      </w:r>
      <w:r>
        <w:rPr>
          <w:highlight w:val="yellow"/>
        </w:rPr>
        <w:t>Organization Name</w:t>
      </w:r>
      <w:r>
        <w:t>) for giving me the opportunity to complete my internship.</w:t>
      </w:r>
    </w:p>
    <w:p w14:paraId="4F4C9E84" w14:textId="77777777" w:rsidR="00AB5B26" w:rsidRDefault="00BE1942">
      <w:r>
        <w:br w:type="page"/>
      </w:r>
    </w:p>
    <w:p w14:paraId="496A11AF" w14:textId="77777777" w:rsidR="00AB5B26" w:rsidRDefault="00BE1942">
      <w:pPr>
        <w:pStyle w:val="Heading1"/>
        <w:jc w:val="center"/>
      </w:pPr>
      <w:bookmarkStart w:id="7" w:name="_Toc240321973"/>
      <w:r>
        <w:lastRenderedPageBreak/>
        <w:t>Table of Contents</w:t>
      </w:r>
      <w:bookmarkEnd w:id="7"/>
    </w:p>
    <w:p w14:paraId="0535375A" w14:textId="77777777" w:rsidR="00AB5B26" w:rsidRDefault="00BE1942">
      <w:r>
        <w:rPr>
          <w:i/>
          <w:sz w:val="20"/>
          <w:highlight w:val="yellow"/>
        </w:rPr>
        <w:t>Right-click here and choose “Update Field” (or press F9) to refresh the table of contents.</w:t>
      </w:r>
    </w:p>
    <w:p w14:paraId="7F32FDE2" w14:textId="32B9E833" w:rsidR="002423A0" w:rsidRDefault="00BE1942">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321967" w:history="1">
        <w:r w:rsidR="002423A0" w:rsidRPr="00E337EE">
          <w:rPr>
            <w:rStyle w:val="Hyperlink"/>
            <w:noProof/>
          </w:rPr>
          <w:t>Letter of Transmittal</w:t>
        </w:r>
        <w:r w:rsidR="002423A0">
          <w:rPr>
            <w:noProof/>
            <w:webHidden/>
          </w:rPr>
          <w:tab/>
        </w:r>
        <w:r w:rsidR="002423A0">
          <w:rPr>
            <w:noProof/>
            <w:webHidden/>
          </w:rPr>
          <w:fldChar w:fldCharType="begin"/>
        </w:r>
        <w:r w:rsidR="002423A0">
          <w:rPr>
            <w:noProof/>
            <w:webHidden/>
          </w:rPr>
          <w:instrText xml:space="preserve"> PAGEREF _Toc240321967 \h </w:instrText>
        </w:r>
        <w:r w:rsidR="002423A0">
          <w:rPr>
            <w:noProof/>
            <w:webHidden/>
          </w:rPr>
        </w:r>
        <w:r w:rsidR="002423A0">
          <w:rPr>
            <w:noProof/>
            <w:webHidden/>
          </w:rPr>
          <w:fldChar w:fldCharType="separate"/>
        </w:r>
        <w:r w:rsidR="002423A0">
          <w:rPr>
            <w:noProof/>
            <w:webHidden/>
          </w:rPr>
          <w:t>iii</w:t>
        </w:r>
        <w:r w:rsidR="002423A0">
          <w:rPr>
            <w:noProof/>
            <w:webHidden/>
          </w:rPr>
          <w:fldChar w:fldCharType="end"/>
        </w:r>
      </w:hyperlink>
    </w:p>
    <w:p w14:paraId="6242C547" w14:textId="2685EC95"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68" w:history="1">
        <w:r w:rsidRPr="00E337EE">
          <w:rPr>
            <w:rStyle w:val="Hyperlink"/>
            <w:noProof/>
          </w:rPr>
          <w:t>Organization Certificate</w:t>
        </w:r>
        <w:r>
          <w:rPr>
            <w:noProof/>
            <w:webHidden/>
          </w:rPr>
          <w:tab/>
        </w:r>
        <w:r>
          <w:rPr>
            <w:noProof/>
            <w:webHidden/>
          </w:rPr>
          <w:fldChar w:fldCharType="begin"/>
        </w:r>
        <w:r>
          <w:rPr>
            <w:noProof/>
            <w:webHidden/>
          </w:rPr>
          <w:instrText xml:space="preserve"> PAGEREF _Toc240321968 \h </w:instrText>
        </w:r>
        <w:r>
          <w:rPr>
            <w:noProof/>
            <w:webHidden/>
          </w:rPr>
        </w:r>
        <w:r>
          <w:rPr>
            <w:noProof/>
            <w:webHidden/>
          </w:rPr>
          <w:fldChar w:fldCharType="separate"/>
        </w:r>
        <w:r>
          <w:rPr>
            <w:noProof/>
            <w:webHidden/>
          </w:rPr>
          <w:t>iv</w:t>
        </w:r>
        <w:r>
          <w:rPr>
            <w:noProof/>
            <w:webHidden/>
          </w:rPr>
          <w:fldChar w:fldCharType="end"/>
        </w:r>
      </w:hyperlink>
    </w:p>
    <w:p w14:paraId="36973080" w14:textId="616E67BF"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69" w:history="1">
        <w:r w:rsidRPr="00E337EE">
          <w:rPr>
            <w:rStyle w:val="Hyperlink"/>
            <w:noProof/>
          </w:rPr>
          <w:t>Student’s Declaration</w:t>
        </w:r>
        <w:r>
          <w:rPr>
            <w:noProof/>
            <w:webHidden/>
          </w:rPr>
          <w:tab/>
        </w:r>
        <w:r>
          <w:rPr>
            <w:noProof/>
            <w:webHidden/>
          </w:rPr>
          <w:fldChar w:fldCharType="begin"/>
        </w:r>
        <w:r>
          <w:rPr>
            <w:noProof/>
            <w:webHidden/>
          </w:rPr>
          <w:instrText xml:space="preserve"> PAGEREF _Toc240321969 \h </w:instrText>
        </w:r>
        <w:r>
          <w:rPr>
            <w:noProof/>
            <w:webHidden/>
          </w:rPr>
        </w:r>
        <w:r>
          <w:rPr>
            <w:noProof/>
            <w:webHidden/>
          </w:rPr>
          <w:fldChar w:fldCharType="separate"/>
        </w:r>
        <w:r>
          <w:rPr>
            <w:noProof/>
            <w:webHidden/>
          </w:rPr>
          <w:t>v</w:t>
        </w:r>
        <w:r>
          <w:rPr>
            <w:noProof/>
            <w:webHidden/>
          </w:rPr>
          <w:fldChar w:fldCharType="end"/>
        </w:r>
      </w:hyperlink>
    </w:p>
    <w:p w14:paraId="612C7411" w14:textId="005FA280"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0" w:history="1">
        <w:r w:rsidRPr="00E337EE">
          <w:rPr>
            <w:rStyle w:val="Hyperlink"/>
            <w:noProof/>
          </w:rPr>
          <w:t>Supervisor’s Certification</w:t>
        </w:r>
        <w:r>
          <w:rPr>
            <w:noProof/>
            <w:webHidden/>
          </w:rPr>
          <w:tab/>
        </w:r>
        <w:r>
          <w:rPr>
            <w:noProof/>
            <w:webHidden/>
          </w:rPr>
          <w:fldChar w:fldCharType="begin"/>
        </w:r>
        <w:r>
          <w:rPr>
            <w:noProof/>
            <w:webHidden/>
          </w:rPr>
          <w:instrText xml:space="preserve"> PAGEREF _Toc240321970 \h </w:instrText>
        </w:r>
        <w:r>
          <w:rPr>
            <w:noProof/>
            <w:webHidden/>
          </w:rPr>
        </w:r>
        <w:r>
          <w:rPr>
            <w:noProof/>
            <w:webHidden/>
          </w:rPr>
          <w:fldChar w:fldCharType="separate"/>
        </w:r>
        <w:r>
          <w:rPr>
            <w:noProof/>
            <w:webHidden/>
          </w:rPr>
          <w:t>vi</w:t>
        </w:r>
        <w:r>
          <w:rPr>
            <w:noProof/>
            <w:webHidden/>
          </w:rPr>
          <w:fldChar w:fldCharType="end"/>
        </w:r>
      </w:hyperlink>
    </w:p>
    <w:p w14:paraId="016D9AA7" w14:textId="728192A6"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1" w:history="1">
        <w:r w:rsidRPr="00E337EE">
          <w:rPr>
            <w:rStyle w:val="Hyperlink"/>
            <w:noProof/>
          </w:rPr>
          <w:t>Abstract</w:t>
        </w:r>
        <w:r>
          <w:rPr>
            <w:noProof/>
            <w:webHidden/>
          </w:rPr>
          <w:tab/>
        </w:r>
        <w:r>
          <w:rPr>
            <w:noProof/>
            <w:webHidden/>
          </w:rPr>
          <w:fldChar w:fldCharType="begin"/>
        </w:r>
        <w:r>
          <w:rPr>
            <w:noProof/>
            <w:webHidden/>
          </w:rPr>
          <w:instrText xml:space="preserve"> PAGEREF _Toc240321971 \h </w:instrText>
        </w:r>
        <w:r>
          <w:rPr>
            <w:noProof/>
            <w:webHidden/>
          </w:rPr>
        </w:r>
        <w:r>
          <w:rPr>
            <w:noProof/>
            <w:webHidden/>
          </w:rPr>
          <w:fldChar w:fldCharType="separate"/>
        </w:r>
        <w:r>
          <w:rPr>
            <w:noProof/>
            <w:webHidden/>
          </w:rPr>
          <w:t>vii</w:t>
        </w:r>
        <w:r>
          <w:rPr>
            <w:noProof/>
            <w:webHidden/>
          </w:rPr>
          <w:fldChar w:fldCharType="end"/>
        </w:r>
      </w:hyperlink>
    </w:p>
    <w:p w14:paraId="64D2B06A" w14:textId="15355426"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2" w:history="1">
        <w:r w:rsidRPr="00E337EE">
          <w:rPr>
            <w:rStyle w:val="Hyperlink"/>
            <w:noProof/>
          </w:rPr>
          <w:t>Acknowledgments</w:t>
        </w:r>
        <w:r>
          <w:rPr>
            <w:noProof/>
            <w:webHidden/>
          </w:rPr>
          <w:tab/>
        </w:r>
        <w:r>
          <w:rPr>
            <w:noProof/>
            <w:webHidden/>
          </w:rPr>
          <w:fldChar w:fldCharType="begin"/>
        </w:r>
        <w:r>
          <w:rPr>
            <w:noProof/>
            <w:webHidden/>
          </w:rPr>
          <w:instrText xml:space="preserve"> PAGEREF _Toc240321972 \h </w:instrText>
        </w:r>
        <w:r>
          <w:rPr>
            <w:noProof/>
            <w:webHidden/>
          </w:rPr>
        </w:r>
        <w:r>
          <w:rPr>
            <w:noProof/>
            <w:webHidden/>
          </w:rPr>
          <w:fldChar w:fldCharType="separate"/>
        </w:r>
        <w:r>
          <w:rPr>
            <w:noProof/>
            <w:webHidden/>
          </w:rPr>
          <w:t>viii</w:t>
        </w:r>
        <w:r>
          <w:rPr>
            <w:noProof/>
            <w:webHidden/>
          </w:rPr>
          <w:fldChar w:fldCharType="end"/>
        </w:r>
      </w:hyperlink>
    </w:p>
    <w:p w14:paraId="01C6B1BF" w14:textId="605921CA"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3" w:history="1">
        <w:r w:rsidRPr="00E337EE">
          <w:rPr>
            <w:rStyle w:val="Hyperlink"/>
            <w:noProof/>
          </w:rPr>
          <w:t>Table of Contents</w:t>
        </w:r>
        <w:r>
          <w:rPr>
            <w:noProof/>
            <w:webHidden/>
          </w:rPr>
          <w:tab/>
        </w:r>
        <w:r>
          <w:rPr>
            <w:noProof/>
            <w:webHidden/>
          </w:rPr>
          <w:fldChar w:fldCharType="begin"/>
        </w:r>
        <w:r>
          <w:rPr>
            <w:noProof/>
            <w:webHidden/>
          </w:rPr>
          <w:instrText xml:space="preserve"> PAGEREF _Toc240321973 \h </w:instrText>
        </w:r>
        <w:r>
          <w:rPr>
            <w:noProof/>
            <w:webHidden/>
          </w:rPr>
        </w:r>
        <w:r>
          <w:rPr>
            <w:noProof/>
            <w:webHidden/>
          </w:rPr>
          <w:fldChar w:fldCharType="separate"/>
        </w:r>
        <w:r>
          <w:rPr>
            <w:noProof/>
            <w:webHidden/>
          </w:rPr>
          <w:t>ix</w:t>
        </w:r>
        <w:r>
          <w:rPr>
            <w:noProof/>
            <w:webHidden/>
          </w:rPr>
          <w:fldChar w:fldCharType="end"/>
        </w:r>
      </w:hyperlink>
    </w:p>
    <w:p w14:paraId="3E9DA628" w14:textId="73E23AAB"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4" w:history="1">
        <w:r w:rsidRPr="00E337EE">
          <w:rPr>
            <w:rStyle w:val="Hyperlink"/>
            <w:noProof/>
          </w:rPr>
          <w:t>List of Figures</w:t>
        </w:r>
        <w:r>
          <w:rPr>
            <w:noProof/>
            <w:webHidden/>
          </w:rPr>
          <w:tab/>
        </w:r>
        <w:r>
          <w:rPr>
            <w:noProof/>
            <w:webHidden/>
          </w:rPr>
          <w:fldChar w:fldCharType="begin"/>
        </w:r>
        <w:r>
          <w:rPr>
            <w:noProof/>
            <w:webHidden/>
          </w:rPr>
          <w:instrText xml:space="preserve"> PAGEREF _Toc240321974 \h </w:instrText>
        </w:r>
        <w:r>
          <w:rPr>
            <w:noProof/>
            <w:webHidden/>
          </w:rPr>
        </w:r>
        <w:r>
          <w:rPr>
            <w:noProof/>
            <w:webHidden/>
          </w:rPr>
          <w:fldChar w:fldCharType="separate"/>
        </w:r>
        <w:r>
          <w:rPr>
            <w:noProof/>
            <w:webHidden/>
          </w:rPr>
          <w:t>xiii</w:t>
        </w:r>
        <w:r>
          <w:rPr>
            <w:noProof/>
            <w:webHidden/>
          </w:rPr>
          <w:fldChar w:fldCharType="end"/>
        </w:r>
      </w:hyperlink>
    </w:p>
    <w:p w14:paraId="40FC2819" w14:textId="79088647"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5" w:history="1">
        <w:r w:rsidRPr="00E337EE">
          <w:rPr>
            <w:rStyle w:val="Hyperlink"/>
            <w:noProof/>
          </w:rPr>
          <w:t>List of Tables</w:t>
        </w:r>
        <w:r>
          <w:rPr>
            <w:noProof/>
            <w:webHidden/>
          </w:rPr>
          <w:tab/>
        </w:r>
        <w:r>
          <w:rPr>
            <w:noProof/>
            <w:webHidden/>
          </w:rPr>
          <w:fldChar w:fldCharType="begin"/>
        </w:r>
        <w:r>
          <w:rPr>
            <w:noProof/>
            <w:webHidden/>
          </w:rPr>
          <w:instrText xml:space="preserve"> PAGEREF _Toc240321975 \h </w:instrText>
        </w:r>
        <w:r>
          <w:rPr>
            <w:noProof/>
            <w:webHidden/>
          </w:rPr>
        </w:r>
        <w:r>
          <w:rPr>
            <w:noProof/>
            <w:webHidden/>
          </w:rPr>
          <w:fldChar w:fldCharType="separate"/>
        </w:r>
        <w:r>
          <w:rPr>
            <w:noProof/>
            <w:webHidden/>
          </w:rPr>
          <w:t>xiv</w:t>
        </w:r>
        <w:r>
          <w:rPr>
            <w:noProof/>
            <w:webHidden/>
          </w:rPr>
          <w:fldChar w:fldCharType="end"/>
        </w:r>
      </w:hyperlink>
    </w:p>
    <w:p w14:paraId="249B1037" w14:textId="42160FE6"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76" w:history="1">
        <w:r w:rsidRPr="00E337EE">
          <w:rPr>
            <w:rStyle w:val="Hyperlink"/>
            <w:noProof/>
          </w:rPr>
          <w:t>Chapter 1. Project Introduction</w:t>
        </w:r>
        <w:r>
          <w:rPr>
            <w:noProof/>
            <w:webHidden/>
          </w:rPr>
          <w:tab/>
        </w:r>
        <w:r>
          <w:rPr>
            <w:noProof/>
            <w:webHidden/>
          </w:rPr>
          <w:fldChar w:fldCharType="begin"/>
        </w:r>
        <w:r>
          <w:rPr>
            <w:noProof/>
            <w:webHidden/>
          </w:rPr>
          <w:instrText xml:space="preserve"> PAGEREF _Toc240321976 \h </w:instrText>
        </w:r>
        <w:r>
          <w:rPr>
            <w:noProof/>
            <w:webHidden/>
          </w:rPr>
        </w:r>
        <w:r>
          <w:rPr>
            <w:noProof/>
            <w:webHidden/>
          </w:rPr>
          <w:fldChar w:fldCharType="separate"/>
        </w:r>
        <w:r>
          <w:rPr>
            <w:noProof/>
            <w:webHidden/>
          </w:rPr>
          <w:t>2</w:t>
        </w:r>
        <w:r>
          <w:rPr>
            <w:noProof/>
            <w:webHidden/>
          </w:rPr>
          <w:fldChar w:fldCharType="end"/>
        </w:r>
      </w:hyperlink>
    </w:p>
    <w:p w14:paraId="6BC9CC3E" w14:textId="5D2D5A14"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77" w:history="1">
        <w:r w:rsidRPr="00E337EE">
          <w:rPr>
            <w:rStyle w:val="Hyperlink"/>
            <w:noProof/>
          </w:rPr>
          <w:t>1.1 Introduction</w:t>
        </w:r>
        <w:r>
          <w:rPr>
            <w:noProof/>
            <w:webHidden/>
          </w:rPr>
          <w:tab/>
        </w:r>
        <w:r>
          <w:rPr>
            <w:noProof/>
            <w:webHidden/>
          </w:rPr>
          <w:fldChar w:fldCharType="begin"/>
        </w:r>
        <w:r>
          <w:rPr>
            <w:noProof/>
            <w:webHidden/>
          </w:rPr>
          <w:instrText xml:space="preserve"> PAGEREF _Toc240321977 \h </w:instrText>
        </w:r>
        <w:r>
          <w:rPr>
            <w:noProof/>
            <w:webHidden/>
          </w:rPr>
        </w:r>
        <w:r>
          <w:rPr>
            <w:noProof/>
            <w:webHidden/>
          </w:rPr>
          <w:fldChar w:fldCharType="separate"/>
        </w:r>
        <w:r>
          <w:rPr>
            <w:noProof/>
            <w:webHidden/>
          </w:rPr>
          <w:t>2</w:t>
        </w:r>
        <w:r>
          <w:rPr>
            <w:noProof/>
            <w:webHidden/>
          </w:rPr>
          <w:fldChar w:fldCharType="end"/>
        </w:r>
      </w:hyperlink>
    </w:p>
    <w:p w14:paraId="37AD648E" w14:textId="18240DCC"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78" w:history="1">
        <w:r w:rsidRPr="00E337EE">
          <w:rPr>
            <w:rStyle w:val="Hyperlink"/>
            <w:noProof/>
          </w:rPr>
          <w:t>1.2 Project Overview</w:t>
        </w:r>
        <w:r>
          <w:rPr>
            <w:noProof/>
            <w:webHidden/>
          </w:rPr>
          <w:tab/>
        </w:r>
        <w:r>
          <w:rPr>
            <w:noProof/>
            <w:webHidden/>
          </w:rPr>
          <w:fldChar w:fldCharType="begin"/>
        </w:r>
        <w:r>
          <w:rPr>
            <w:noProof/>
            <w:webHidden/>
          </w:rPr>
          <w:instrText xml:space="preserve"> PAGEREF _Toc240321978 \h </w:instrText>
        </w:r>
        <w:r>
          <w:rPr>
            <w:noProof/>
            <w:webHidden/>
          </w:rPr>
        </w:r>
        <w:r>
          <w:rPr>
            <w:noProof/>
            <w:webHidden/>
          </w:rPr>
          <w:fldChar w:fldCharType="separate"/>
        </w:r>
        <w:r>
          <w:rPr>
            <w:noProof/>
            <w:webHidden/>
          </w:rPr>
          <w:t>2</w:t>
        </w:r>
        <w:r>
          <w:rPr>
            <w:noProof/>
            <w:webHidden/>
          </w:rPr>
          <w:fldChar w:fldCharType="end"/>
        </w:r>
      </w:hyperlink>
    </w:p>
    <w:p w14:paraId="11F76325" w14:textId="2C342454"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79" w:history="1">
        <w:r w:rsidRPr="00E337EE">
          <w:rPr>
            <w:rStyle w:val="Hyperlink"/>
            <w:noProof/>
          </w:rPr>
          <w:t>1.3 Background Study</w:t>
        </w:r>
        <w:r>
          <w:rPr>
            <w:noProof/>
            <w:webHidden/>
          </w:rPr>
          <w:tab/>
        </w:r>
        <w:r>
          <w:rPr>
            <w:noProof/>
            <w:webHidden/>
          </w:rPr>
          <w:fldChar w:fldCharType="begin"/>
        </w:r>
        <w:r>
          <w:rPr>
            <w:noProof/>
            <w:webHidden/>
          </w:rPr>
          <w:instrText xml:space="preserve"> PAGEREF _Toc240321979 \h </w:instrText>
        </w:r>
        <w:r>
          <w:rPr>
            <w:noProof/>
            <w:webHidden/>
          </w:rPr>
        </w:r>
        <w:r>
          <w:rPr>
            <w:noProof/>
            <w:webHidden/>
          </w:rPr>
          <w:fldChar w:fldCharType="separate"/>
        </w:r>
        <w:r>
          <w:rPr>
            <w:noProof/>
            <w:webHidden/>
          </w:rPr>
          <w:t>2</w:t>
        </w:r>
        <w:r>
          <w:rPr>
            <w:noProof/>
            <w:webHidden/>
          </w:rPr>
          <w:fldChar w:fldCharType="end"/>
        </w:r>
      </w:hyperlink>
    </w:p>
    <w:p w14:paraId="5AA347D3" w14:textId="4693EA3A"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80" w:history="1">
        <w:r w:rsidRPr="00E337EE">
          <w:rPr>
            <w:rStyle w:val="Hyperlink"/>
            <w:noProof/>
          </w:rPr>
          <w:t>1.4 Objectives</w:t>
        </w:r>
        <w:r>
          <w:rPr>
            <w:noProof/>
            <w:webHidden/>
          </w:rPr>
          <w:tab/>
        </w:r>
        <w:r>
          <w:rPr>
            <w:noProof/>
            <w:webHidden/>
          </w:rPr>
          <w:fldChar w:fldCharType="begin"/>
        </w:r>
        <w:r>
          <w:rPr>
            <w:noProof/>
            <w:webHidden/>
          </w:rPr>
          <w:instrText xml:space="preserve"> PAGEREF _Toc240321980 \h </w:instrText>
        </w:r>
        <w:r>
          <w:rPr>
            <w:noProof/>
            <w:webHidden/>
          </w:rPr>
        </w:r>
        <w:r>
          <w:rPr>
            <w:noProof/>
            <w:webHidden/>
          </w:rPr>
          <w:fldChar w:fldCharType="separate"/>
        </w:r>
        <w:r>
          <w:rPr>
            <w:noProof/>
            <w:webHidden/>
          </w:rPr>
          <w:t>3</w:t>
        </w:r>
        <w:r>
          <w:rPr>
            <w:noProof/>
            <w:webHidden/>
          </w:rPr>
          <w:fldChar w:fldCharType="end"/>
        </w:r>
      </w:hyperlink>
    </w:p>
    <w:p w14:paraId="45074B22" w14:textId="574CC4D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81" w:history="1">
        <w:r w:rsidRPr="00E337EE">
          <w:rPr>
            <w:rStyle w:val="Hyperlink"/>
            <w:noProof/>
          </w:rPr>
          <w:t>1.4.1 Broad Objective</w:t>
        </w:r>
        <w:r>
          <w:rPr>
            <w:noProof/>
            <w:webHidden/>
          </w:rPr>
          <w:tab/>
        </w:r>
        <w:r>
          <w:rPr>
            <w:noProof/>
            <w:webHidden/>
          </w:rPr>
          <w:fldChar w:fldCharType="begin"/>
        </w:r>
        <w:r>
          <w:rPr>
            <w:noProof/>
            <w:webHidden/>
          </w:rPr>
          <w:instrText xml:space="preserve"> PAGEREF _Toc240321981 \h </w:instrText>
        </w:r>
        <w:r>
          <w:rPr>
            <w:noProof/>
            <w:webHidden/>
          </w:rPr>
        </w:r>
        <w:r>
          <w:rPr>
            <w:noProof/>
            <w:webHidden/>
          </w:rPr>
          <w:fldChar w:fldCharType="separate"/>
        </w:r>
        <w:r>
          <w:rPr>
            <w:noProof/>
            <w:webHidden/>
          </w:rPr>
          <w:t>3</w:t>
        </w:r>
        <w:r>
          <w:rPr>
            <w:noProof/>
            <w:webHidden/>
          </w:rPr>
          <w:fldChar w:fldCharType="end"/>
        </w:r>
      </w:hyperlink>
    </w:p>
    <w:p w14:paraId="43DA3D41" w14:textId="3E27A07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82" w:history="1">
        <w:r w:rsidRPr="00E337EE">
          <w:rPr>
            <w:rStyle w:val="Hyperlink"/>
            <w:noProof/>
          </w:rPr>
          <w:t>1.4.2 Specific Objectives</w:t>
        </w:r>
        <w:r>
          <w:rPr>
            <w:noProof/>
            <w:webHidden/>
          </w:rPr>
          <w:tab/>
        </w:r>
        <w:r>
          <w:rPr>
            <w:noProof/>
            <w:webHidden/>
          </w:rPr>
          <w:fldChar w:fldCharType="begin"/>
        </w:r>
        <w:r>
          <w:rPr>
            <w:noProof/>
            <w:webHidden/>
          </w:rPr>
          <w:instrText xml:space="preserve"> PAGEREF _Toc240321982 \h </w:instrText>
        </w:r>
        <w:r>
          <w:rPr>
            <w:noProof/>
            <w:webHidden/>
          </w:rPr>
        </w:r>
        <w:r>
          <w:rPr>
            <w:noProof/>
            <w:webHidden/>
          </w:rPr>
          <w:fldChar w:fldCharType="separate"/>
        </w:r>
        <w:r>
          <w:rPr>
            <w:noProof/>
            <w:webHidden/>
          </w:rPr>
          <w:t>3</w:t>
        </w:r>
        <w:r>
          <w:rPr>
            <w:noProof/>
            <w:webHidden/>
          </w:rPr>
          <w:fldChar w:fldCharType="end"/>
        </w:r>
      </w:hyperlink>
    </w:p>
    <w:p w14:paraId="266CC1A7" w14:textId="0B812ACA"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83" w:history="1">
        <w:r w:rsidRPr="00E337EE">
          <w:rPr>
            <w:rStyle w:val="Hyperlink"/>
            <w:noProof/>
          </w:rPr>
          <w:t>1.5 Scope of the Project</w:t>
        </w:r>
        <w:r>
          <w:rPr>
            <w:noProof/>
            <w:webHidden/>
          </w:rPr>
          <w:tab/>
        </w:r>
        <w:r>
          <w:rPr>
            <w:noProof/>
            <w:webHidden/>
          </w:rPr>
          <w:fldChar w:fldCharType="begin"/>
        </w:r>
        <w:r>
          <w:rPr>
            <w:noProof/>
            <w:webHidden/>
          </w:rPr>
          <w:instrText xml:space="preserve"> PAGEREF _Toc240321983 \h </w:instrText>
        </w:r>
        <w:r>
          <w:rPr>
            <w:noProof/>
            <w:webHidden/>
          </w:rPr>
        </w:r>
        <w:r>
          <w:rPr>
            <w:noProof/>
            <w:webHidden/>
          </w:rPr>
          <w:fldChar w:fldCharType="separate"/>
        </w:r>
        <w:r>
          <w:rPr>
            <w:noProof/>
            <w:webHidden/>
          </w:rPr>
          <w:t>3</w:t>
        </w:r>
        <w:r>
          <w:rPr>
            <w:noProof/>
            <w:webHidden/>
          </w:rPr>
          <w:fldChar w:fldCharType="end"/>
        </w:r>
      </w:hyperlink>
    </w:p>
    <w:p w14:paraId="354DF1BF" w14:textId="17981DFB"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84" w:history="1">
        <w:r w:rsidRPr="00E337EE">
          <w:rPr>
            <w:rStyle w:val="Hyperlink"/>
            <w:noProof/>
          </w:rPr>
          <w:t>1.6 Methodology</w:t>
        </w:r>
        <w:r>
          <w:rPr>
            <w:noProof/>
            <w:webHidden/>
          </w:rPr>
          <w:tab/>
        </w:r>
        <w:r>
          <w:rPr>
            <w:noProof/>
            <w:webHidden/>
          </w:rPr>
          <w:fldChar w:fldCharType="begin"/>
        </w:r>
        <w:r>
          <w:rPr>
            <w:noProof/>
            <w:webHidden/>
          </w:rPr>
          <w:instrText xml:space="preserve"> PAGEREF _Toc240321984 \h </w:instrText>
        </w:r>
        <w:r>
          <w:rPr>
            <w:noProof/>
            <w:webHidden/>
          </w:rPr>
        </w:r>
        <w:r>
          <w:rPr>
            <w:noProof/>
            <w:webHidden/>
          </w:rPr>
          <w:fldChar w:fldCharType="separate"/>
        </w:r>
        <w:r>
          <w:rPr>
            <w:noProof/>
            <w:webHidden/>
          </w:rPr>
          <w:t>4</w:t>
        </w:r>
        <w:r>
          <w:rPr>
            <w:noProof/>
            <w:webHidden/>
          </w:rPr>
          <w:fldChar w:fldCharType="end"/>
        </w:r>
      </w:hyperlink>
    </w:p>
    <w:p w14:paraId="0A3FEA35" w14:textId="6D63E033"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85" w:history="1">
        <w:r w:rsidRPr="00E337EE">
          <w:rPr>
            <w:rStyle w:val="Hyperlink"/>
            <w:noProof/>
          </w:rPr>
          <w:t>1.7 Limitation of the Project</w:t>
        </w:r>
        <w:r>
          <w:rPr>
            <w:noProof/>
            <w:webHidden/>
          </w:rPr>
          <w:tab/>
        </w:r>
        <w:r>
          <w:rPr>
            <w:noProof/>
            <w:webHidden/>
          </w:rPr>
          <w:fldChar w:fldCharType="begin"/>
        </w:r>
        <w:r>
          <w:rPr>
            <w:noProof/>
            <w:webHidden/>
          </w:rPr>
          <w:instrText xml:space="preserve"> PAGEREF _Toc240321985 \h </w:instrText>
        </w:r>
        <w:r>
          <w:rPr>
            <w:noProof/>
            <w:webHidden/>
          </w:rPr>
        </w:r>
        <w:r>
          <w:rPr>
            <w:noProof/>
            <w:webHidden/>
          </w:rPr>
          <w:fldChar w:fldCharType="separate"/>
        </w:r>
        <w:r>
          <w:rPr>
            <w:noProof/>
            <w:webHidden/>
          </w:rPr>
          <w:t>4</w:t>
        </w:r>
        <w:r>
          <w:rPr>
            <w:noProof/>
            <w:webHidden/>
          </w:rPr>
          <w:fldChar w:fldCharType="end"/>
        </w:r>
      </w:hyperlink>
    </w:p>
    <w:p w14:paraId="5108A11C" w14:textId="3EF12C88"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86" w:history="1">
        <w:r w:rsidRPr="00E337EE">
          <w:rPr>
            <w:rStyle w:val="Hyperlink"/>
            <w:noProof/>
          </w:rPr>
          <w:t>1.8 Process Model</w:t>
        </w:r>
        <w:r>
          <w:rPr>
            <w:noProof/>
            <w:webHidden/>
          </w:rPr>
          <w:tab/>
        </w:r>
        <w:r>
          <w:rPr>
            <w:noProof/>
            <w:webHidden/>
          </w:rPr>
          <w:fldChar w:fldCharType="begin"/>
        </w:r>
        <w:r>
          <w:rPr>
            <w:noProof/>
            <w:webHidden/>
          </w:rPr>
          <w:instrText xml:space="preserve"> PAGEREF _Toc240321986 \h </w:instrText>
        </w:r>
        <w:r>
          <w:rPr>
            <w:noProof/>
            <w:webHidden/>
          </w:rPr>
        </w:r>
        <w:r>
          <w:rPr>
            <w:noProof/>
            <w:webHidden/>
          </w:rPr>
          <w:fldChar w:fldCharType="separate"/>
        </w:r>
        <w:r>
          <w:rPr>
            <w:noProof/>
            <w:webHidden/>
          </w:rPr>
          <w:t>4</w:t>
        </w:r>
        <w:r>
          <w:rPr>
            <w:noProof/>
            <w:webHidden/>
          </w:rPr>
          <w:fldChar w:fldCharType="end"/>
        </w:r>
      </w:hyperlink>
    </w:p>
    <w:p w14:paraId="53198F4E" w14:textId="2EA041A4"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87" w:history="1">
        <w:r w:rsidRPr="00E337EE">
          <w:rPr>
            <w:rStyle w:val="Hyperlink"/>
            <w:noProof/>
          </w:rPr>
          <w:t>1.8.1 Why Incremental Process Model</w:t>
        </w:r>
        <w:r>
          <w:rPr>
            <w:noProof/>
            <w:webHidden/>
          </w:rPr>
          <w:tab/>
        </w:r>
        <w:r>
          <w:rPr>
            <w:noProof/>
            <w:webHidden/>
          </w:rPr>
          <w:fldChar w:fldCharType="begin"/>
        </w:r>
        <w:r>
          <w:rPr>
            <w:noProof/>
            <w:webHidden/>
          </w:rPr>
          <w:instrText xml:space="preserve"> PAGEREF _Toc240321987 \h </w:instrText>
        </w:r>
        <w:r>
          <w:rPr>
            <w:noProof/>
            <w:webHidden/>
          </w:rPr>
        </w:r>
        <w:r>
          <w:rPr>
            <w:noProof/>
            <w:webHidden/>
          </w:rPr>
          <w:fldChar w:fldCharType="separate"/>
        </w:r>
        <w:r>
          <w:rPr>
            <w:noProof/>
            <w:webHidden/>
          </w:rPr>
          <w:t>4</w:t>
        </w:r>
        <w:r>
          <w:rPr>
            <w:noProof/>
            <w:webHidden/>
          </w:rPr>
          <w:fldChar w:fldCharType="end"/>
        </w:r>
      </w:hyperlink>
    </w:p>
    <w:p w14:paraId="169B7EE7" w14:textId="70771F42"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88" w:history="1">
        <w:r w:rsidRPr="00E337EE">
          <w:rPr>
            <w:rStyle w:val="Hyperlink"/>
            <w:noProof/>
          </w:rPr>
          <w:t>1.9 Feasibility Study</w:t>
        </w:r>
        <w:r>
          <w:rPr>
            <w:noProof/>
            <w:webHidden/>
          </w:rPr>
          <w:tab/>
        </w:r>
        <w:r>
          <w:rPr>
            <w:noProof/>
            <w:webHidden/>
          </w:rPr>
          <w:fldChar w:fldCharType="begin"/>
        </w:r>
        <w:r>
          <w:rPr>
            <w:noProof/>
            <w:webHidden/>
          </w:rPr>
          <w:instrText xml:space="preserve"> PAGEREF _Toc240321988 \h </w:instrText>
        </w:r>
        <w:r>
          <w:rPr>
            <w:noProof/>
            <w:webHidden/>
          </w:rPr>
        </w:r>
        <w:r>
          <w:rPr>
            <w:noProof/>
            <w:webHidden/>
          </w:rPr>
          <w:fldChar w:fldCharType="separate"/>
        </w:r>
        <w:r>
          <w:rPr>
            <w:noProof/>
            <w:webHidden/>
          </w:rPr>
          <w:t>5</w:t>
        </w:r>
        <w:r>
          <w:rPr>
            <w:noProof/>
            <w:webHidden/>
          </w:rPr>
          <w:fldChar w:fldCharType="end"/>
        </w:r>
      </w:hyperlink>
    </w:p>
    <w:p w14:paraId="6660160B" w14:textId="344E736F"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89" w:history="1">
        <w:r w:rsidRPr="00E337EE">
          <w:rPr>
            <w:rStyle w:val="Hyperlink"/>
            <w:noProof/>
          </w:rPr>
          <w:t>1.9.1 Technical Feasibility</w:t>
        </w:r>
        <w:r>
          <w:rPr>
            <w:noProof/>
            <w:webHidden/>
          </w:rPr>
          <w:tab/>
        </w:r>
        <w:r>
          <w:rPr>
            <w:noProof/>
            <w:webHidden/>
          </w:rPr>
          <w:fldChar w:fldCharType="begin"/>
        </w:r>
        <w:r>
          <w:rPr>
            <w:noProof/>
            <w:webHidden/>
          </w:rPr>
          <w:instrText xml:space="preserve"> PAGEREF _Toc240321989 \h </w:instrText>
        </w:r>
        <w:r>
          <w:rPr>
            <w:noProof/>
            <w:webHidden/>
          </w:rPr>
        </w:r>
        <w:r>
          <w:rPr>
            <w:noProof/>
            <w:webHidden/>
          </w:rPr>
          <w:fldChar w:fldCharType="separate"/>
        </w:r>
        <w:r>
          <w:rPr>
            <w:noProof/>
            <w:webHidden/>
          </w:rPr>
          <w:t>5</w:t>
        </w:r>
        <w:r>
          <w:rPr>
            <w:noProof/>
            <w:webHidden/>
          </w:rPr>
          <w:fldChar w:fldCharType="end"/>
        </w:r>
      </w:hyperlink>
    </w:p>
    <w:p w14:paraId="0F3A91B2" w14:textId="1C29B10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0" w:history="1">
        <w:r w:rsidRPr="00E337EE">
          <w:rPr>
            <w:rStyle w:val="Hyperlink"/>
            <w:noProof/>
          </w:rPr>
          <w:t>1.9.2 Economic Feasibility</w:t>
        </w:r>
        <w:r>
          <w:rPr>
            <w:noProof/>
            <w:webHidden/>
          </w:rPr>
          <w:tab/>
        </w:r>
        <w:r>
          <w:rPr>
            <w:noProof/>
            <w:webHidden/>
          </w:rPr>
          <w:fldChar w:fldCharType="begin"/>
        </w:r>
        <w:r>
          <w:rPr>
            <w:noProof/>
            <w:webHidden/>
          </w:rPr>
          <w:instrText xml:space="preserve"> PAGEREF _Toc240321990 \h </w:instrText>
        </w:r>
        <w:r>
          <w:rPr>
            <w:noProof/>
            <w:webHidden/>
          </w:rPr>
        </w:r>
        <w:r>
          <w:rPr>
            <w:noProof/>
            <w:webHidden/>
          </w:rPr>
          <w:fldChar w:fldCharType="separate"/>
        </w:r>
        <w:r>
          <w:rPr>
            <w:noProof/>
            <w:webHidden/>
          </w:rPr>
          <w:t>6</w:t>
        </w:r>
        <w:r>
          <w:rPr>
            <w:noProof/>
            <w:webHidden/>
          </w:rPr>
          <w:fldChar w:fldCharType="end"/>
        </w:r>
      </w:hyperlink>
    </w:p>
    <w:p w14:paraId="54F40A24" w14:textId="739DDDC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1" w:history="1">
        <w:r w:rsidRPr="00E337EE">
          <w:rPr>
            <w:rStyle w:val="Hyperlink"/>
            <w:noProof/>
          </w:rPr>
          <w:t>1.9.3 Operational Feasibility</w:t>
        </w:r>
        <w:r>
          <w:rPr>
            <w:noProof/>
            <w:webHidden/>
          </w:rPr>
          <w:tab/>
        </w:r>
        <w:r>
          <w:rPr>
            <w:noProof/>
            <w:webHidden/>
          </w:rPr>
          <w:fldChar w:fldCharType="begin"/>
        </w:r>
        <w:r>
          <w:rPr>
            <w:noProof/>
            <w:webHidden/>
          </w:rPr>
          <w:instrText xml:space="preserve"> PAGEREF _Toc240321991 \h </w:instrText>
        </w:r>
        <w:r>
          <w:rPr>
            <w:noProof/>
            <w:webHidden/>
          </w:rPr>
        </w:r>
        <w:r>
          <w:rPr>
            <w:noProof/>
            <w:webHidden/>
          </w:rPr>
          <w:fldChar w:fldCharType="separate"/>
        </w:r>
        <w:r>
          <w:rPr>
            <w:noProof/>
            <w:webHidden/>
          </w:rPr>
          <w:t>6</w:t>
        </w:r>
        <w:r>
          <w:rPr>
            <w:noProof/>
            <w:webHidden/>
          </w:rPr>
          <w:fldChar w:fldCharType="end"/>
        </w:r>
      </w:hyperlink>
    </w:p>
    <w:p w14:paraId="3135F4ED" w14:textId="239B2D17"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1992" w:history="1">
        <w:r w:rsidRPr="00E337EE">
          <w:rPr>
            <w:rStyle w:val="Hyperlink"/>
            <w:noProof/>
          </w:rPr>
          <w:t>Chapter 2. About Organization</w:t>
        </w:r>
        <w:r>
          <w:rPr>
            <w:noProof/>
            <w:webHidden/>
          </w:rPr>
          <w:tab/>
        </w:r>
        <w:r>
          <w:rPr>
            <w:noProof/>
            <w:webHidden/>
          </w:rPr>
          <w:fldChar w:fldCharType="begin"/>
        </w:r>
        <w:r>
          <w:rPr>
            <w:noProof/>
            <w:webHidden/>
          </w:rPr>
          <w:instrText xml:space="preserve"> PAGEREF _Toc240321992 \h </w:instrText>
        </w:r>
        <w:r>
          <w:rPr>
            <w:noProof/>
            <w:webHidden/>
          </w:rPr>
        </w:r>
        <w:r>
          <w:rPr>
            <w:noProof/>
            <w:webHidden/>
          </w:rPr>
          <w:fldChar w:fldCharType="separate"/>
        </w:r>
        <w:r>
          <w:rPr>
            <w:noProof/>
            <w:webHidden/>
          </w:rPr>
          <w:t>7</w:t>
        </w:r>
        <w:r>
          <w:rPr>
            <w:noProof/>
            <w:webHidden/>
          </w:rPr>
          <w:fldChar w:fldCharType="end"/>
        </w:r>
      </w:hyperlink>
    </w:p>
    <w:p w14:paraId="7E01E682" w14:textId="70D07DEE"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93" w:history="1">
        <w:r w:rsidRPr="00E337EE">
          <w:rPr>
            <w:rStyle w:val="Hyperlink"/>
            <w:noProof/>
          </w:rPr>
          <w:t>2.1 Organization Overview</w:t>
        </w:r>
        <w:r>
          <w:rPr>
            <w:noProof/>
            <w:webHidden/>
          </w:rPr>
          <w:tab/>
        </w:r>
        <w:r>
          <w:rPr>
            <w:noProof/>
            <w:webHidden/>
          </w:rPr>
          <w:fldChar w:fldCharType="begin"/>
        </w:r>
        <w:r>
          <w:rPr>
            <w:noProof/>
            <w:webHidden/>
          </w:rPr>
          <w:instrText xml:space="preserve"> PAGEREF _Toc240321993 \h </w:instrText>
        </w:r>
        <w:r>
          <w:rPr>
            <w:noProof/>
            <w:webHidden/>
          </w:rPr>
        </w:r>
        <w:r>
          <w:rPr>
            <w:noProof/>
            <w:webHidden/>
          </w:rPr>
          <w:fldChar w:fldCharType="separate"/>
        </w:r>
        <w:r>
          <w:rPr>
            <w:noProof/>
            <w:webHidden/>
          </w:rPr>
          <w:t>7</w:t>
        </w:r>
        <w:r>
          <w:rPr>
            <w:noProof/>
            <w:webHidden/>
          </w:rPr>
          <w:fldChar w:fldCharType="end"/>
        </w:r>
      </w:hyperlink>
    </w:p>
    <w:p w14:paraId="29F51532" w14:textId="78F407F3"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1994" w:history="1">
        <w:r w:rsidRPr="00E337EE">
          <w:rPr>
            <w:rStyle w:val="Hyperlink"/>
            <w:noProof/>
          </w:rPr>
          <w:t>2.2 Organization Services</w:t>
        </w:r>
        <w:r>
          <w:rPr>
            <w:noProof/>
            <w:webHidden/>
          </w:rPr>
          <w:tab/>
        </w:r>
        <w:r>
          <w:rPr>
            <w:noProof/>
            <w:webHidden/>
          </w:rPr>
          <w:fldChar w:fldCharType="begin"/>
        </w:r>
        <w:r>
          <w:rPr>
            <w:noProof/>
            <w:webHidden/>
          </w:rPr>
          <w:instrText xml:space="preserve"> PAGEREF _Toc240321994 \h </w:instrText>
        </w:r>
        <w:r>
          <w:rPr>
            <w:noProof/>
            <w:webHidden/>
          </w:rPr>
        </w:r>
        <w:r>
          <w:rPr>
            <w:noProof/>
            <w:webHidden/>
          </w:rPr>
          <w:fldChar w:fldCharType="separate"/>
        </w:r>
        <w:r>
          <w:rPr>
            <w:noProof/>
            <w:webHidden/>
          </w:rPr>
          <w:t>7</w:t>
        </w:r>
        <w:r>
          <w:rPr>
            <w:noProof/>
            <w:webHidden/>
          </w:rPr>
          <w:fldChar w:fldCharType="end"/>
        </w:r>
      </w:hyperlink>
    </w:p>
    <w:p w14:paraId="3A3ADE54" w14:textId="2D39CE7F"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5" w:history="1">
        <w:r w:rsidRPr="00E337EE">
          <w:rPr>
            <w:rStyle w:val="Hyperlink"/>
            <w:noProof/>
          </w:rPr>
          <w:t>2.2.1 Software Development</w:t>
        </w:r>
        <w:r>
          <w:rPr>
            <w:noProof/>
            <w:webHidden/>
          </w:rPr>
          <w:tab/>
        </w:r>
        <w:r>
          <w:rPr>
            <w:noProof/>
            <w:webHidden/>
          </w:rPr>
          <w:fldChar w:fldCharType="begin"/>
        </w:r>
        <w:r>
          <w:rPr>
            <w:noProof/>
            <w:webHidden/>
          </w:rPr>
          <w:instrText xml:space="preserve"> PAGEREF _Toc240321995 \h </w:instrText>
        </w:r>
        <w:r>
          <w:rPr>
            <w:noProof/>
            <w:webHidden/>
          </w:rPr>
        </w:r>
        <w:r>
          <w:rPr>
            <w:noProof/>
            <w:webHidden/>
          </w:rPr>
          <w:fldChar w:fldCharType="separate"/>
        </w:r>
        <w:r>
          <w:rPr>
            <w:noProof/>
            <w:webHidden/>
          </w:rPr>
          <w:t>7</w:t>
        </w:r>
        <w:r>
          <w:rPr>
            <w:noProof/>
            <w:webHidden/>
          </w:rPr>
          <w:fldChar w:fldCharType="end"/>
        </w:r>
      </w:hyperlink>
    </w:p>
    <w:p w14:paraId="7F701B12" w14:textId="101F009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6" w:history="1">
        <w:r w:rsidRPr="00E337EE">
          <w:rPr>
            <w:rStyle w:val="Hyperlink"/>
            <w:noProof/>
          </w:rPr>
          <w:t>2.2.2 Website Development</w:t>
        </w:r>
        <w:r>
          <w:rPr>
            <w:noProof/>
            <w:webHidden/>
          </w:rPr>
          <w:tab/>
        </w:r>
        <w:r>
          <w:rPr>
            <w:noProof/>
            <w:webHidden/>
          </w:rPr>
          <w:fldChar w:fldCharType="begin"/>
        </w:r>
        <w:r>
          <w:rPr>
            <w:noProof/>
            <w:webHidden/>
          </w:rPr>
          <w:instrText xml:space="preserve"> PAGEREF _Toc240321996 \h </w:instrText>
        </w:r>
        <w:r>
          <w:rPr>
            <w:noProof/>
            <w:webHidden/>
          </w:rPr>
        </w:r>
        <w:r>
          <w:rPr>
            <w:noProof/>
            <w:webHidden/>
          </w:rPr>
          <w:fldChar w:fldCharType="separate"/>
        </w:r>
        <w:r>
          <w:rPr>
            <w:noProof/>
            <w:webHidden/>
          </w:rPr>
          <w:t>7</w:t>
        </w:r>
        <w:r>
          <w:rPr>
            <w:noProof/>
            <w:webHidden/>
          </w:rPr>
          <w:fldChar w:fldCharType="end"/>
        </w:r>
      </w:hyperlink>
    </w:p>
    <w:p w14:paraId="0ACB8A96" w14:textId="4766A5D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7" w:history="1">
        <w:r w:rsidRPr="00E337EE">
          <w:rPr>
            <w:rStyle w:val="Hyperlink"/>
            <w:noProof/>
          </w:rPr>
          <w:t>2.2.3 Mobile App Development</w:t>
        </w:r>
        <w:r>
          <w:rPr>
            <w:noProof/>
            <w:webHidden/>
          </w:rPr>
          <w:tab/>
        </w:r>
        <w:r>
          <w:rPr>
            <w:noProof/>
            <w:webHidden/>
          </w:rPr>
          <w:fldChar w:fldCharType="begin"/>
        </w:r>
        <w:r>
          <w:rPr>
            <w:noProof/>
            <w:webHidden/>
          </w:rPr>
          <w:instrText xml:space="preserve"> PAGEREF _Toc240321997 \h </w:instrText>
        </w:r>
        <w:r>
          <w:rPr>
            <w:noProof/>
            <w:webHidden/>
          </w:rPr>
        </w:r>
        <w:r>
          <w:rPr>
            <w:noProof/>
            <w:webHidden/>
          </w:rPr>
          <w:fldChar w:fldCharType="separate"/>
        </w:r>
        <w:r>
          <w:rPr>
            <w:noProof/>
            <w:webHidden/>
          </w:rPr>
          <w:t>7</w:t>
        </w:r>
        <w:r>
          <w:rPr>
            <w:noProof/>
            <w:webHidden/>
          </w:rPr>
          <w:fldChar w:fldCharType="end"/>
        </w:r>
      </w:hyperlink>
    </w:p>
    <w:p w14:paraId="3D905883" w14:textId="3BE41180"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8" w:history="1">
        <w:r w:rsidRPr="00E337EE">
          <w:rPr>
            <w:rStyle w:val="Hyperlink"/>
            <w:noProof/>
          </w:rPr>
          <w:t>2.2.4 Website Design, Domain and Hosting</w:t>
        </w:r>
        <w:r>
          <w:rPr>
            <w:noProof/>
            <w:webHidden/>
          </w:rPr>
          <w:tab/>
        </w:r>
        <w:r>
          <w:rPr>
            <w:noProof/>
            <w:webHidden/>
          </w:rPr>
          <w:fldChar w:fldCharType="begin"/>
        </w:r>
        <w:r>
          <w:rPr>
            <w:noProof/>
            <w:webHidden/>
          </w:rPr>
          <w:instrText xml:space="preserve"> PAGEREF _Toc240321998 \h </w:instrText>
        </w:r>
        <w:r>
          <w:rPr>
            <w:noProof/>
            <w:webHidden/>
          </w:rPr>
        </w:r>
        <w:r>
          <w:rPr>
            <w:noProof/>
            <w:webHidden/>
          </w:rPr>
          <w:fldChar w:fldCharType="separate"/>
        </w:r>
        <w:r>
          <w:rPr>
            <w:noProof/>
            <w:webHidden/>
          </w:rPr>
          <w:t>7</w:t>
        </w:r>
        <w:r>
          <w:rPr>
            <w:noProof/>
            <w:webHidden/>
          </w:rPr>
          <w:fldChar w:fldCharType="end"/>
        </w:r>
      </w:hyperlink>
    </w:p>
    <w:p w14:paraId="65A06005" w14:textId="4DAD6F37"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1999" w:history="1">
        <w:r w:rsidRPr="00E337EE">
          <w:rPr>
            <w:rStyle w:val="Hyperlink"/>
            <w:noProof/>
          </w:rPr>
          <w:t>2.2.5 ERP and HR Solutions</w:t>
        </w:r>
        <w:r>
          <w:rPr>
            <w:noProof/>
            <w:webHidden/>
          </w:rPr>
          <w:tab/>
        </w:r>
        <w:r>
          <w:rPr>
            <w:noProof/>
            <w:webHidden/>
          </w:rPr>
          <w:fldChar w:fldCharType="begin"/>
        </w:r>
        <w:r>
          <w:rPr>
            <w:noProof/>
            <w:webHidden/>
          </w:rPr>
          <w:instrText xml:space="preserve"> PAGEREF _Toc240321999 \h </w:instrText>
        </w:r>
        <w:r>
          <w:rPr>
            <w:noProof/>
            <w:webHidden/>
          </w:rPr>
        </w:r>
        <w:r>
          <w:rPr>
            <w:noProof/>
            <w:webHidden/>
          </w:rPr>
          <w:fldChar w:fldCharType="separate"/>
        </w:r>
        <w:r>
          <w:rPr>
            <w:noProof/>
            <w:webHidden/>
          </w:rPr>
          <w:t>7</w:t>
        </w:r>
        <w:r>
          <w:rPr>
            <w:noProof/>
            <w:webHidden/>
          </w:rPr>
          <w:fldChar w:fldCharType="end"/>
        </w:r>
      </w:hyperlink>
    </w:p>
    <w:p w14:paraId="54909621" w14:textId="6D2AE2C7"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0" w:history="1">
        <w:r w:rsidRPr="00E337EE">
          <w:rPr>
            <w:rStyle w:val="Hyperlink"/>
            <w:noProof/>
          </w:rPr>
          <w:t>2.3 Clients of the Organization</w:t>
        </w:r>
        <w:r>
          <w:rPr>
            <w:noProof/>
            <w:webHidden/>
          </w:rPr>
          <w:tab/>
        </w:r>
        <w:r>
          <w:rPr>
            <w:noProof/>
            <w:webHidden/>
          </w:rPr>
          <w:fldChar w:fldCharType="begin"/>
        </w:r>
        <w:r>
          <w:rPr>
            <w:noProof/>
            <w:webHidden/>
          </w:rPr>
          <w:instrText xml:space="preserve"> PAGEREF _Toc240322000 \h </w:instrText>
        </w:r>
        <w:r>
          <w:rPr>
            <w:noProof/>
            <w:webHidden/>
          </w:rPr>
        </w:r>
        <w:r>
          <w:rPr>
            <w:noProof/>
            <w:webHidden/>
          </w:rPr>
          <w:fldChar w:fldCharType="separate"/>
        </w:r>
        <w:r>
          <w:rPr>
            <w:noProof/>
            <w:webHidden/>
          </w:rPr>
          <w:t>8</w:t>
        </w:r>
        <w:r>
          <w:rPr>
            <w:noProof/>
            <w:webHidden/>
          </w:rPr>
          <w:fldChar w:fldCharType="end"/>
        </w:r>
      </w:hyperlink>
    </w:p>
    <w:p w14:paraId="49DC428F" w14:textId="4EB3A019"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1" w:history="1">
        <w:r w:rsidRPr="00E337EE">
          <w:rPr>
            <w:rStyle w:val="Hyperlink"/>
            <w:noProof/>
          </w:rPr>
          <w:t>2.4 Organization Expertise and Goals</w:t>
        </w:r>
        <w:r>
          <w:rPr>
            <w:noProof/>
            <w:webHidden/>
          </w:rPr>
          <w:tab/>
        </w:r>
        <w:r>
          <w:rPr>
            <w:noProof/>
            <w:webHidden/>
          </w:rPr>
          <w:fldChar w:fldCharType="begin"/>
        </w:r>
        <w:r>
          <w:rPr>
            <w:noProof/>
            <w:webHidden/>
          </w:rPr>
          <w:instrText xml:space="preserve"> PAGEREF _Toc240322001 \h </w:instrText>
        </w:r>
        <w:r>
          <w:rPr>
            <w:noProof/>
            <w:webHidden/>
          </w:rPr>
        </w:r>
        <w:r>
          <w:rPr>
            <w:noProof/>
            <w:webHidden/>
          </w:rPr>
          <w:fldChar w:fldCharType="separate"/>
        </w:r>
        <w:r>
          <w:rPr>
            <w:noProof/>
            <w:webHidden/>
          </w:rPr>
          <w:t>8</w:t>
        </w:r>
        <w:r>
          <w:rPr>
            <w:noProof/>
            <w:webHidden/>
          </w:rPr>
          <w:fldChar w:fldCharType="end"/>
        </w:r>
      </w:hyperlink>
    </w:p>
    <w:p w14:paraId="21F2483C" w14:textId="2F999FC7"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2" w:history="1">
        <w:r w:rsidRPr="00E337EE">
          <w:rPr>
            <w:rStyle w:val="Hyperlink"/>
            <w:noProof/>
          </w:rPr>
          <w:t>2.5 Organization Mission</w:t>
        </w:r>
        <w:r>
          <w:rPr>
            <w:noProof/>
            <w:webHidden/>
          </w:rPr>
          <w:tab/>
        </w:r>
        <w:r>
          <w:rPr>
            <w:noProof/>
            <w:webHidden/>
          </w:rPr>
          <w:fldChar w:fldCharType="begin"/>
        </w:r>
        <w:r>
          <w:rPr>
            <w:noProof/>
            <w:webHidden/>
          </w:rPr>
          <w:instrText xml:space="preserve"> PAGEREF _Toc240322002 \h </w:instrText>
        </w:r>
        <w:r>
          <w:rPr>
            <w:noProof/>
            <w:webHidden/>
          </w:rPr>
        </w:r>
        <w:r>
          <w:rPr>
            <w:noProof/>
            <w:webHidden/>
          </w:rPr>
          <w:fldChar w:fldCharType="separate"/>
        </w:r>
        <w:r>
          <w:rPr>
            <w:noProof/>
            <w:webHidden/>
          </w:rPr>
          <w:t>8</w:t>
        </w:r>
        <w:r>
          <w:rPr>
            <w:noProof/>
            <w:webHidden/>
          </w:rPr>
          <w:fldChar w:fldCharType="end"/>
        </w:r>
      </w:hyperlink>
    </w:p>
    <w:p w14:paraId="66C9E8EE" w14:textId="3818B42C"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3" w:history="1">
        <w:r w:rsidRPr="00E337EE">
          <w:rPr>
            <w:rStyle w:val="Hyperlink"/>
            <w:noProof/>
          </w:rPr>
          <w:t>2.6 Organization Vision</w:t>
        </w:r>
        <w:r>
          <w:rPr>
            <w:noProof/>
            <w:webHidden/>
          </w:rPr>
          <w:tab/>
        </w:r>
        <w:r>
          <w:rPr>
            <w:noProof/>
            <w:webHidden/>
          </w:rPr>
          <w:fldChar w:fldCharType="begin"/>
        </w:r>
        <w:r>
          <w:rPr>
            <w:noProof/>
            <w:webHidden/>
          </w:rPr>
          <w:instrText xml:space="preserve"> PAGEREF _Toc240322003 \h </w:instrText>
        </w:r>
        <w:r>
          <w:rPr>
            <w:noProof/>
            <w:webHidden/>
          </w:rPr>
        </w:r>
        <w:r>
          <w:rPr>
            <w:noProof/>
            <w:webHidden/>
          </w:rPr>
          <w:fldChar w:fldCharType="separate"/>
        </w:r>
        <w:r>
          <w:rPr>
            <w:noProof/>
            <w:webHidden/>
          </w:rPr>
          <w:t>8</w:t>
        </w:r>
        <w:r>
          <w:rPr>
            <w:noProof/>
            <w:webHidden/>
          </w:rPr>
          <w:fldChar w:fldCharType="end"/>
        </w:r>
      </w:hyperlink>
    </w:p>
    <w:p w14:paraId="6AF9E912" w14:textId="698AE2F8"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4" w:history="1">
        <w:r w:rsidRPr="00E337EE">
          <w:rPr>
            <w:rStyle w:val="Hyperlink"/>
            <w:noProof/>
          </w:rPr>
          <w:t>2.7 Organization Philosophy</w:t>
        </w:r>
        <w:r>
          <w:rPr>
            <w:noProof/>
            <w:webHidden/>
          </w:rPr>
          <w:tab/>
        </w:r>
        <w:r>
          <w:rPr>
            <w:noProof/>
            <w:webHidden/>
          </w:rPr>
          <w:fldChar w:fldCharType="begin"/>
        </w:r>
        <w:r>
          <w:rPr>
            <w:noProof/>
            <w:webHidden/>
          </w:rPr>
          <w:instrText xml:space="preserve"> PAGEREF _Toc240322004 \h </w:instrText>
        </w:r>
        <w:r>
          <w:rPr>
            <w:noProof/>
            <w:webHidden/>
          </w:rPr>
        </w:r>
        <w:r>
          <w:rPr>
            <w:noProof/>
            <w:webHidden/>
          </w:rPr>
          <w:fldChar w:fldCharType="separate"/>
        </w:r>
        <w:r>
          <w:rPr>
            <w:noProof/>
            <w:webHidden/>
          </w:rPr>
          <w:t>8</w:t>
        </w:r>
        <w:r>
          <w:rPr>
            <w:noProof/>
            <w:webHidden/>
          </w:rPr>
          <w:fldChar w:fldCharType="end"/>
        </w:r>
      </w:hyperlink>
    </w:p>
    <w:p w14:paraId="106F45FD" w14:textId="6E12073A"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5" w:history="1">
        <w:r w:rsidRPr="00E337EE">
          <w:rPr>
            <w:rStyle w:val="Hyperlink"/>
            <w:noProof/>
          </w:rPr>
          <w:t>2.8 My Position in the Organization</w:t>
        </w:r>
        <w:r>
          <w:rPr>
            <w:noProof/>
            <w:webHidden/>
          </w:rPr>
          <w:tab/>
        </w:r>
        <w:r>
          <w:rPr>
            <w:noProof/>
            <w:webHidden/>
          </w:rPr>
          <w:fldChar w:fldCharType="begin"/>
        </w:r>
        <w:r>
          <w:rPr>
            <w:noProof/>
            <w:webHidden/>
          </w:rPr>
          <w:instrText xml:space="preserve"> PAGEREF _Toc240322005 \h </w:instrText>
        </w:r>
        <w:r>
          <w:rPr>
            <w:noProof/>
            <w:webHidden/>
          </w:rPr>
        </w:r>
        <w:r>
          <w:rPr>
            <w:noProof/>
            <w:webHidden/>
          </w:rPr>
          <w:fldChar w:fldCharType="separate"/>
        </w:r>
        <w:r>
          <w:rPr>
            <w:noProof/>
            <w:webHidden/>
          </w:rPr>
          <w:t>8</w:t>
        </w:r>
        <w:r>
          <w:rPr>
            <w:noProof/>
            <w:webHidden/>
          </w:rPr>
          <w:fldChar w:fldCharType="end"/>
        </w:r>
      </w:hyperlink>
    </w:p>
    <w:p w14:paraId="17DCA480" w14:textId="1B5DE01D"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2006" w:history="1">
        <w:r w:rsidRPr="00E337EE">
          <w:rPr>
            <w:rStyle w:val="Hyperlink"/>
            <w:noProof/>
          </w:rPr>
          <w:t>Chapter 3. Methodology</w:t>
        </w:r>
        <w:r>
          <w:rPr>
            <w:noProof/>
            <w:webHidden/>
          </w:rPr>
          <w:tab/>
        </w:r>
        <w:r>
          <w:rPr>
            <w:noProof/>
            <w:webHidden/>
          </w:rPr>
          <w:fldChar w:fldCharType="begin"/>
        </w:r>
        <w:r>
          <w:rPr>
            <w:noProof/>
            <w:webHidden/>
          </w:rPr>
          <w:instrText xml:space="preserve"> PAGEREF _Toc240322006 \h </w:instrText>
        </w:r>
        <w:r>
          <w:rPr>
            <w:noProof/>
            <w:webHidden/>
          </w:rPr>
        </w:r>
        <w:r>
          <w:rPr>
            <w:noProof/>
            <w:webHidden/>
          </w:rPr>
          <w:fldChar w:fldCharType="separate"/>
        </w:r>
        <w:r>
          <w:rPr>
            <w:noProof/>
            <w:webHidden/>
          </w:rPr>
          <w:t>9</w:t>
        </w:r>
        <w:r>
          <w:rPr>
            <w:noProof/>
            <w:webHidden/>
          </w:rPr>
          <w:fldChar w:fldCharType="end"/>
        </w:r>
      </w:hyperlink>
    </w:p>
    <w:p w14:paraId="069F6EB6" w14:textId="62EAA2F5"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07" w:history="1">
        <w:r w:rsidRPr="00E337EE">
          <w:rPr>
            <w:rStyle w:val="Hyperlink"/>
            <w:noProof/>
          </w:rPr>
          <w:t>3.1 Requirement Engineering</w:t>
        </w:r>
        <w:r>
          <w:rPr>
            <w:noProof/>
            <w:webHidden/>
          </w:rPr>
          <w:tab/>
        </w:r>
        <w:r>
          <w:rPr>
            <w:noProof/>
            <w:webHidden/>
          </w:rPr>
          <w:fldChar w:fldCharType="begin"/>
        </w:r>
        <w:r>
          <w:rPr>
            <w:noProof/>
            <w:webHidden/>
          </w:rPr>
          <w:instrText xml:space="preserve"> PAGEREF _Toc240322007 \h </w:instrText>
        </w:r>
        <w:r>
          <w:rPr>
            <w:noProof/>
            <w:webHidden/>
          </w:rPr>
        </w:r>
        <w:r>
          <w:rPr>
            <w:noProof/>
            <w:webHidden/>
          </w:rPr>
          <w:fldChar w:fldCharType="separate"/>
        </w:r>
        <w:r>
          <w:rPr>
            <w:noProof/>
            <w:webHidden/>
          </w:rPr>
          <w:t>9</w:t>
        </w:r>
        <w:r>
          <w:rPr>
            <w:noProof/>
            <w:webHidden/>
          </w:rPr>
          <w:fldChar w:fldCharType="end"/>
        </w:r>
      </w:hyperlink>
    </w:p>
    <w:p w14:paraId="2D66F60A" w14:textId="1E133C16"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08" w:history="1">
        <w:r w:rsidRPr="00E337EE">
          <w:rPr>
            <w:rStyle w:val="Hyperlink"/>
            <w:noProof/>
          </w:rPr>
          <w:t>3.1.1 Requirement Analysis</w:t>
        </w:r>
        <w:r>
          <w:rPr>
            <w:noProof/>
            <w:webHidden/>
          </w:rPr>
          <w:tab/>
        </w:r>
        <w:r>
          <w:rPr>
            <w:noProof/>
            <w:webHidden/>
          </w:rPr>
          <w:fldChar w:fldCharType="begin"/>
        </w:r>
        <w:r>
          <w:rPr>
            <w:noProof/>
            <w:webHidden/>
          </w:rPr>
          <w:instrText xml:space="preserve"> PAGEREF _Toc240322008 \h </w:instrText>
        </w:r>
        <w:r>
          <w:rPr>
            <w:noProof/>
            <w:webHidden/>
          </w:rPr>
        </w:r>
        <w:r>
          <w:rPr>
            <w:noProof/>
            <w:webHidden/>
          </w:rPr>
          <w:fldChar w:fldCharType="separate"/>
        </w:r>
        <w:r>
          <w:rPr>
            <w:noProof/>
            <w:webHidden/>
          </w:rPr>
          <w:t>9</w:t>
        </w:r>
        <w:r>
          <w:rPr>
            <w:noProof/>
            <w:webHidden/>
          </w:rPr>
          <w:fldChar w:fldCharType="end"/>
        </w:r>
      </w:hyperlink>
    </w:p>
    <w:p w14:paraId="61F9A0C4" w14:textId="64AD0693"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09" w:history="1">
        <w:r w:rsidRPr="00E337EE">
          <w:rPr>
            <w:rStyle w:val="Hyperlink"/>
            <w:noProof/>
          </w:rPr>
          <w:t>3.1.2 Requirement Engineering</w:t>
        </w:r>
        <w:r>
          <w:rPr>
            <w:noProof/>
            <w:webHidden/>
          </w:rPr>
          <w:tab/>
        </w:r>
        <w:r>
          <w:rPr>
            <w:noProof/>
            <w:webHidden/>
          </w:rPr>
          <w:fldChar w:fldCharType="begin"/>
        </w:r>
        <w:r>
          <w:rPr>
            <w:noProof/>
            <w:webHidden/>
          </w:rPr>
          <w:instrText xml:space="preserve"> PAGEREF _Toc240322009 \h </w:instrText>
        </w:r>
        <w:r>
          <w:rPr>
            <w:noProof/>
            <w:webHidden/>
          </w:rPr>
        </w:r>
        <w:r>
          <w:rPr>
            <w:noProof/>
            <w:webHidden/>
          </w:rPr>
          <w:fldChar w:fldCharType="separate"/>
        </w:r>
        <w:r>
          <w:rPr>
            <w:noProof/>
            <w:webHidden/>
          </w:rPr>
          <w:t>9</w:t>
        </w:r>
        <w:r>
          <w:rPr>
            <w:noProof/>
            <w:webHidden/>
          </w:rPr>
          <w:fldChar w:fldCharType="end"/>
        </w:r>
      </w:hyperlink>
    </w:p>
    <w:p w14:paraId="409975D1" w14:textId="68F0BDDD"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0" w:history="1">
        <w:r w:rsidRPr="00E337EE">
          <w:rPr>
            <w:rStyle w:val="Hyperlink"/>
            <w:noProof/>
          </w:rPr>
          <w:t>3.1.2.1 User Requirements</w:t>
        </w:r>
        <w:r>
          <w:rPr>
            <w:noProof/>
            <w:webHidden/>
          </w:rPr>
          <w:tab/>
        </w:r>
        <w:r>
          <w:rPr>
            <w:noProof/>
            <w:webHidden/>
          </w:rPr>
          <w:fldChar w:fldCharType="begin"/>
        </w:r>
        <w:r>
          <w:rPr>
            <w:noProof/>
            <w:webHidden/>
          </w:rPr>
          <w:instrText xml:space="preserve"> PAGEREF _Toc240322010 \h </w:instrText>
        </w:r>
        <w:r>
          <w:rPr>
            <w:noProof/>
            <w:webHidden/>
          </w:rPr>
        </w:r>
        <w:r>
          <w:rPr>
            <w:noProof/>
            <w:webHidden/>
          </w:rPr>
          <w:fldChar w:fldCharType="separate"/>
        </w:r>
        <w:r>
          <w:rPr>
            <w:noProof/>
            <w:webHidden/>
          </w:rPr>
          <w:t>9</w:t>
        </w:r>
        <w:r>
          <w:rPr>
            <w:noProof/>
            <w:webHidden/>
          </w:rPr>
          <w:fldChar w:fldCharType="end"/>
        </w:r>
      </w:hyperlink>
    </w:p>
    <w:p w14:paraId="5A499B01" w14:textId="748BF2FB"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1" w:history="1">
        <w:r w:rsidRPr="00E337EE">
          <w:rPr>
            <w:rStyle w:val="Hyperlink"/>
            <w:noProof/>
          </w:rPr>
          <w:t>3.1.2.2 System Requirements</w:t>
        </w:r>
        <w:r>
          <w:rPr>
            <w:noProof/>
            <w:webHidden/>
          </w:rPr>
          <w:tab/>
        </w:r>
        <w:r>
          <w:rPr>
            <w:noProof/>
            <w:webHidden/>
          </w:rPr>
          <w:fldChar w:fldCharType="begin"/>
        </w:r>
        <w:r>
          <w:rPr>
            <w:noProof/>
            <w:webHidden/>
          </w:rPr>
          <w:instrText xml:space="preserve"> PAGEREF _Toc240322011 \h </w:instrText>
        </w:r>
        <w:r>
          <w:rPr>
            <w:noProof/>
            <w:webHidden/>
          </w:rPr>
        </w:r>
        <w:r>
          <w:rPr>
            <w:noProof/>
            <w:webHidden/>
          </w:rPr>
          <w:fldChar w:fldCharType="separate"/>
        </w:r>
        <w:r>
          <w:rPr>
            <w:noProof/>
            <w:webHidden/>
          </w:rPr>
          <w:t>10</w:t>
        </w:r>
        <w:r>
          <w:rPr>
            <w:noProof/>
            <w:webHidden/>
          </w:rPr>
          <w:fldChar w:fldCharType="end"/>
        </w:r>
      </w:hyperlink>
    </w:p>
    <w:p w14:paraId="54CC6B86" w14:textId="5D865EAE"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2" w:history="1">
        <w:r w:rsidRPr="00E337EE">
          <w:rPr>
            <w:rStyle w:val="Hyperlink"/>
            <w:noProof/>
          </w:rPr>
          <w:t>3.1.2.3 Functional Requirements</w:t>
        </w:r>
        <w:r>
          <w:rPr>
            <w:noProof/>
            <w:webHidden/>
          </w:rPr>
          <w:tab/>
        </w:r>
        <w:r>
          <w:rPr>
            <w:noProof/>
            <w:webHidden/>
          </w:rPr>
          <w:fldChar w:fldCharType="begin"/>
        </w:r>
        <w:r>
          <w:rPr>
            <w:noProof/>
            <w:webHidden/>
          </w:rPr>
          <w:instrText xml:space="preserve"> PAGEREF _Toc240322012 \h </w:instrText>
        </w:r>
        <w:r>
          <w:rPr>
            <w:noProof/>
            <w:webHidden/>
          </w:rPr>
        </w:r>
        <w:r>
          <w:rPr>
            <w:noProof/>
            <w:webHidden/>
          </w:rPr>
          <w:fldChar w:fldCharType="separate"/>
        </w:r>
        <w:r>
          <w:rPr>
            <w:noProof/>
            <w:webHidden/>
          </w:rPr>
          <w:t>11</w:t>
        </w:r>
        <w:r>
          <w:rPr>
            <w:noProof/>
            <w:webHidden/>
          </w:rPr>
          <w:fldChar w:fldCharType="end"/>
        </w:r>
      </w:hyperlink>
    </w:p>
    <w:p w14:paraId="4145DEAD" w14:textId="07431D7D"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3" w:history="1">
        <w:r w:rsidRPr="00E337EE">
          <w:rPr>
            <w:rStyle w:val="Hyperlink"/>
            <w:noProof/>
          </w:rPr>
          <w:t>3.1.2.4 Non-Functional Requirements</w:t>
        </w:r>
        <w:r>
          <w:rPr>
            <w:noProof/>
            <w:webHidden/>
          </w:rPr>
          <w:tab/>
        </w:r>
        <w:r>
          <w:rPr>
            <w:noProof/>
            <w:webHidden/>
          </w:rPr>
          <w:fldChar w:fldCharType="begin"/>
        </w:r>
        <w:r>
          <w:rPr>
            <w:noProof/>
            <w:webHidden/>
          </w:rPr>
          <w:instrText xml:space="preserve"> PAGEREF _Toc240322013 \h </w:instrText>
        </w:r>
        <w:r>
          <w:rPr>
            <w:noProof/>
            <w:webHidden/>
          </w:rPr>
        </w:r>
        <w:r>
          <w:rPr>
            <w:noProof/>
            <w:webHidden/>
          </w:rPr>
          <w:fldChar w:fldCharType="separate"/>
        </w:r>
        <w:r>
          <w:rPr>
            <w:noProof/>
            <w:webHidden/>
          </w:rPr>
          <w:t>12</w:t>
        </w:r>
        <w:r>
          <w:rPr>
            <w:noProof/>
            <w:webHidden/>
          </w:rPr>
          <w:fldChar w:fldCharType="end"/>
        </w:r>
      </w:hyperlink>
    </w:p>
    <w:p w14:paraId="307C7B60" w14:textId="0230FAD7"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4" w:history="1">
        <w:r w:rsidRPr="00E337EE">
          <w:rPr>
            <w:rStyle w:val="Hyperlink"/>
            <w:noProof/>
          </w:rPr>
          <w:t>3.1.3 Use Case Diagram</w:t>
        </w:r>
        <w:r>
          <w:rPr>
            <w:noProof/>
            <w:webHidden/>
          </w:rPr>
          <w:tab/>
        </w:r>
        <w:r>
          <w:rPr>
            <w:noProof/>
            <w:webHidden/>
          </w:rPr>
          <w:fldChar w:fldCharType="begin"/>
        </w:r>
        <w:r>
          <w:rPr>
            <w:noProof/>
            <w:webHidden/>
          </w:rPr>
          <w:instrText xml:space="preserve"> PAGEREF _Toc240322014 \h </w:instrText>
        </w:r>
        <w:r>
          <w:rPr>
            <w:noProof/>
            <w:webHidden/>
          </w:rPr>
        </w:r>
        <w:r>
          <w:rPr>
            <w:noProof/>
            <w:webHidden/>
          </w:rPr>
          <w:fldChar w:fldCharType="separate"/>
        </w:r>
        <w:r>
          <w:rPr>
            <w:noProof/>
            <w:webHidden/>
          </w:rPr>
          <w:t>13</w:t>
        </w:r>
        <w:r>
          <w:rPr>
            <w:noProof/>
            <w:webHidden/>
          </w:rPr>
          <w:fldChar w:fldCharType="end"/>
        </w:r>
      </w:hyperlink>
    </w:p>
    <w:p w14:paraId="3295D443" w14:textId="0C9EEBD5"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15" w:history="1">
        <w:r w:rsidRPr="00E337EE">
          <w:rPr>
            <w:rStyle w:val="Hyperlink"/>
            <w:noProof/>
          </w:rPr>
          <w:t>3.2 System Planning</w:t>
        </w:r>
        <w:r>
          <w:rPr>
            <w:noProof/>
            <w:webHidden/>
          </w:rPr>
          <w:tab/>
        </w:r>
        <w:r>
          <w:rPr>
            <w:noProof/>
            <w:webHidden/>
          </w:rPr>
          <w:fldChar w:fldCharType="begin"/>
        </w:r>
        <w:r>
          <w:rPr>
            <w:noProof/>
            <w:webHidden/>
          </w:rPr>
          <w:instrText xml:space="preserve"> PAGEREF _Toc240322015 \h </w:instrText>
        </w:r>
        <w:r>
          <w:rPr>
            <w:noProof/>
            <w:webHidden/>
          </w:rPr>
        </w:r>
        <w:r>
          <w:rPr>
            <w:noProof/>
            <w:webHidden/>
          </w:rPr>
          <w:fldChar w:fldCharType="separate"/>
        </w:r>
        <w:r>
          <w:rPr>
            <w:noProof/>
            <w:webHidden/>
          </w:rPr>
          <w:t>13</w:t>
        </w:r>
        <w:r>
          <w:rPr>
            <w:noProof/>
            <w:webHidden/>
          </w:rPr>
          <w:fldChar w:fldCharType="end"/>
        </w:r>
      </w:hyperlink>
    </w:p>
    <w:p w14:paraId="38FCE5A2" w14:textId="2BC90479"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6" w:history="1">
        <w:r w:rsidRPr="00E337EE">
          <w:rPr>
            <w:rStyle w:val="Hyperlink"/>
            <w:noProof/>
          </w:rPr>
          <w:t>3.2.1 Function Description</w:t>
        </w:r>
        <w:r>
          <w:rPr>
            <w:noProof/>
            <w:webHidden/>
          </w:rPr>
          <w:tab/>
        </w:r>
        <w:r>
          <w:rPr>
            <w:noProof/>
            <w:webHidden/>
          </w:rPr>
          <w:fldChar w:fldCharType="begin"/>
        </w:r>
        <w:r>
          <w:rPr>
            <w:noProof/>
            <w:webHidden/>
          </w:rPr>
          <w:instrText xml:space="preserve"> PAGEREF _Toc240322016 \h </w:instrText>
        </w:r>
        <w:r>
          <w:rPr>
            <w:noProof/>
            <w:webHidden/>
          </w:rPr>
        </w:r>
        <w:r>
          <w:rPr>
            <w:noProof/>
            <w:webHidden/>
          </w:rPr>
          <w:fldChar w:fldCharType="separate"/>
        </w:r>
        <w:r>
          <w:rPr>
            <w:noProof/>
            <w:webHidden/>
          </w:rPr>
          <w:t>13</w:t>
        </w:r>
        <w:r>
          <w:rPr>
            <w:noProof/>
            <w:webHidden/>
          </w:rPr>
          <w:fldChar w:fldCharType="end"/>
        </w:r>
      </w:hyperlink>
    </w:p>
    <w:p w14:paraId="590242C7" w14:textId="50D6150B"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7" w:history="1">
        <w:r w:rsidRPr="00E337EE">
          <w:rPr>
            <w:rStyle w:val="Hyperlink"/>
            <w:noProof/>
          </w:rPr>
          <w:t>3.2.2 System Project Planning</w:t>
        </w:r>
        <w:r>
          <w:rPr>
            <w:noProof/>
            <w:webHidden/>
          </w:rPr>
          <w:tab/>
        </w:r>
        <w:r>
          <w:rPr>
            <w:noProof/>
            <w:webHidden/>
          </w:rPr>
          <w:fldChar w:fldCharType="begin"/>
        </w:r>
        <w:r>
          <w:rPr>
            <w:noProof/>
            <w:webHidden/>
          </w:rPr>
          <w:instrText xml:space="preserve"> PAGEREF _Toc240322017 \h </w:instrText>
        </w:r>
        <w:r>
          <w:rPr>
            <w:noProof/>
            <w:webHidden/>
          </w:rPr>
        </w:r>
        <w:r>
          <w:rPr>
            <w:noProof/>
            <w:webHidden/>
          </w:rPr>
          <w:fldChar w:fldCharType="separate"/>
        </w:r>
        <w:r>
          <w:rPr>
            <w:noProof/>
            <w:webHidden/>
          </w:rPr>
          <w:t>14</w:t>
        </w:r>
        <w:r>
          <w:rPr>
            <w:noProof/>
            <w:webHidden/>
          </w:rPr>
          <w:fldChar w:fldCharType="end"/>
        </w:r>
      </w:hyperlink>
    </w:p>
    <w:p w14:paraId="46C8BEB5" w14:textId="479A7B23"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8" w:history="1">
        <w:r w:rsidRPr="00E337EE">
          <w:rPr>
            <w:rStyle w:val="Hyperlink"/>
            <w:noProof/>
          </w:rPr>
          <w:t>3.2.2.1 System Project Estimation</w:t>
        </w:r>
        <w:r>
          <w:rPr>
            <w:noProof/>
            <w:webHidden/>
          </w:rPr>
          <w:tab/>
        </w:r>
        <w:r>
          <w:rPr>
            <w:noProof/>
            <w:webHidden/>
          </w:rPr>
          <w:fldChar w:fldCharType="begin"/>
        </w:r>
        <w:r>
          <w:rPr>
            <w:noProof/>
            <w:webHidden/>
          </w:rPr>
          <w:instrText xml:space="preserve"> PAGEREF _Toc240322018 \h </w:instrText>
        </w:r>
        <w:r>
          <w:rPr>
            <w:noProof/>
            <w:webHidden/>
          </w:rPr>
        </w:r>
        <w:r>
          <w:rPr>
            <w:noProof/>
            <w:webHidden/>
          </w:rPr>
          <w:fldChar w:fldCharType="separate"/>
        </w:r>
        <w:r>
          <w:rPr>
            <w:noProof/>
            <w:webHidden/>
          </w:rPr>
          <w:t>14</w:t>
        </w:r>
        <w:r>
          <w:rPr>
            <w:noProof/>
            <w:webHidden/>
          </w:rPr>
          <w:fldChar w:fldCharType="end"/>
        </w:r>
      </w:hyperlink>
    </w:p>
    <w:p w14:paraId="1E490D9B" w14:textId="2B051CC2"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19" w:history="1">
        <w:r w:rsidRPr="00E337EE">
          <w:rPr>
            <w:rStyle w:val="Hyperlink"/>
            <w:noProof/>
          </w:rPr>
          <w:t>3.2.2.2 Function Oriented Metrics</w:t>
        </w:r>
        <w:r>
          <w:rPr>
            <w:noProof/>
            <w:webHidden/>
          </w:rPr>
          <w:tab/>
        </w:r>
        <w:r>
          <w:rPr>
            <w:noProof/>
            <w:webHidden/>
          </w:rPr>
          <w:fldChar w:fldCharType="begin"/>
        </w:r>
        <w:r>
          <w:rPr>
            <w:noProof/>
            <w:webHidden/>
          </w:rPr>
          <w:instrText xml:space="preserve"> PAGEREF _Toc240322019 \h </w:instrText>
        </w:r>
        <w:r>
          <w:rPr>
            <w:noProof/>
            <w:webHidden/>
          </w:rPr>
        </w:r>
        <w:r>
          <w:rPr>
            <w:noProof/>
            <w:webHidden/>
          </w:rPr>
          <w:fldChar w:fldCharType="separate"/>
        </w:r>
        <w:r>
          <w:rPr>
            <w:noProof/>
            <w:webHidden/>
          </w:rPr>
          <w:t>15</w:t>
        </w:r>
        <w:r>
          <w:rPr>
            <w:noProof/>
            <w:webHidden/>
          </w:rPr>
          <w:fldChar w:fldCharType="end"/>
        </w:r>
      </w:hyperlink>
    </w:p>
    <w:p w14:paraId="739BC3B4" w14:textId="21A63D23"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0" w:history="1">
        <w:r w:rsidRPr="00E337EE">
          <w:rPr>
            <w:rStyle w:val="Hyperlink"/>
            <w:noProof/>
          </w:rPr>
          <w:t>3.2.2.3 Function Point Estimation</w:t>
        </w:r>
        <w:r>
          <w:rPr>
            <w:noProof/>
            <w:webHidden/>
          </w:rPr>
          <w:tab/>
        </w:r>
        <w:r>
          <w:rPr>
            <w:noProof/>
            <w:webHidden/>
          </w:rPr>
          <w:fldChar w:fldCharType="begin"/>
        </w:r>
        <w:r>
          <w:rPr>
            <w:noProof/>
            <w:webHidden/>
          </w:rPr>
          <w:instrText xml:space="preserve"> PAGEREF _Toc240322020 \h </w:instrText>
        </w:r>
        <w:r>
          <w:rPr>
            <w:noProof/>
            <w:webHidden/>
          </w:rPr>
        </w:r>
        <w:r>
          <w:rPr>
            <w:noProof/>
            <w:webHidden/>
          </w:rPr>
          <w:fldChar w:fldCharType="separate"/>
        </w:r>
        <w:r>
          <w:rPr>
            <w:noProof/>
            <w:webHidden/>
          </w:rPr>
          <w:t>15</w:t>
        </w:r>
        <w:r>
          <w:rPr>
            <w:noProof/>
            <w:webHidden/>
          </w:rPr>
          <w:fldChar w:fldCharType="end"/>
        </w:r>
      </w:hyperlink>
    </w:p>
    <w:p w14:paraId="39AFCCC6" w14:textId="45DFE3C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1" w:history="1">
        <w:r w:rsidRPr="00E337EE">
          <w:rPr>
            <w:rStyle w:val="Hyperlink"/>
            <w:noProof/>
          </w:rPr>
          <w:t>3.2.2.4 Task Scheduling</w:t>
        </w:r>
        <w:r>
          <w:rPr>
            <w:noProof/>
            <w:webHidden/>
          </w:rPr>
          <w:tab/>
        </w:r>
        <w:r>
          <w:rPr>
            <w:noProof/>
            <w:webHidden/>
          </w:rPr>
          <w:fldChar w:fldCharType="begin"/>
        </w:r>
        <w:r>
          <w:rPr>
            <w:noProof/>
            <w:webHidden/>
          </w:rPr>
          <w:instrText xml:space="preserve"> PAGEREF _Toc240322021 \h </w:instrText>
        </w:r>
        <w:r>
          <w:rPr>
            <w:noProof/>
            <w:webHidden/>
          </w:rPr>
        </w:r>
        <w:r>
          <w:rPr>
            <w:noProof/>
            <w:webHidden/>
          </w:rPr>
          <w:fldChar w:fldCharType="separate"/>
        </w:r>
        <w:r>
          <w:rPr>
            <w:noProof/>
            <w:webHidden/>
          </w:rPr>
          <w:t>19</w:t>
        </w:r>
        <w:r>
          <w:rPr>
            <w:noProof/>
            <w:webHidden/>
          </w:rPr>
          <w:fldChar w:fldCharType="end"/>
        </w:r>
      </w:hyperlink>
    </w:p>
    <w:p w14:paraId="284F8F7D" w14:textId="58153776"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2" w:history="1">
        <w:r w:rsidRPr="00E337EE">
          <w:rPr>
            <w:rStyle w:val="Hyperlink"/>
            <w:noProof/>
          </w:rPr>
          <w:t>3.2.2.5 Project Schedule Chart</w:t>
        </w:r>
        <w:r>
          <w:rPr>
            <w:noProof/>
            <w:webHidden/>
          </w:rPr>
          <w:tab/>
        </w:r>
        <w:r>
          <w:rPr>
            <w:noProof/>
            <w:webHidden/>
          </w:rPr>
          <w:fldChar w:fldCharType="begin"/>
        </w:r>
        <w:r>
          <w:rPr>
            <w:noProof/>
            <w:webHidden/>
          </w:rPr>
          <w:instrText xml:space="preserve"> PAGEREF _Toc240322022 \h </w:instrText>
        </w:r>
        <w:r>
          <w:rPr>
            <w:noProof/>
            <w:webHidden/>
          </w:rPr>
        </w:r>
        <w:r>
          <w:rPr>
            <w:noProof/>
            <w:webHidden/>
          </w:rPr>
          <w:fldChar w:fldCharType="separate"/>
        </w:r>
        <w:r>
          <w:rPr>
            <w:noProof/>
            <w:webHidden/>
          </w:rPr>
          <w:t>19</w:t>
        </w:r>
        <w:r>
          <w:rPr>
            <w:noProof/>
            <w:webHidden/>
          </w:rPr>
          <w:fldChar w:fldCharType="end"/>
        </w:r>
      </w:hyperlink>
    </w:p>
    <w:p w14:paraId="0F4073CC" w14:textId="5CEE37AB"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3" w:history="1">
        <w:r w:rsidRPr="00E337EE">
          <w:rPr>
            <w:rStyle w:val="Hyperlink"/>
            <w:noProof/>
          </w:rPr>
          <w:t>3.2.2.6 Cost Estimation</w:t>
        </w:r>
        <w:r>
          <w:rPr>
            <w:noProof/>
            <w:webHidden/>
          </w:rPr>
          <w:tab/>
        </w:r>
        <w:r>
          <w:rPr>
            <w:noProof/>
            <w:webHidden/>
          </w:rPr>
          <w:fldChar w:fldCharType="begin"/>
        </w:r>
        <w:r>
          <w:rPr>
            <w:noProof/>
            <w:webHidden/>
          </w:rPr>
          <w:instrText xml:space="preserve"> PAGEREF _Toc240322023 \h </w:instrText>
        </w:r>
        <w:r>
          <w:rPr>
            <w:noProof/>
            <w:webHidden/>
          </w:rPr>
        </w:r>
        <w:r>
          <w:rPr>
            <w:noProof/>
            <w:webHidden/>
          </w:rPr>
          <w:fldChar w:fldCharType="separate"/>
        </w:r>
        <w:r>
          <w:rPr>
            <w:noProof/>
            <w:webHidden/>
          </w:rPr>
          <w:t>20</w:t>
        </w:r>
        <w:r>
          <w:rPr>
            <w:noProof/>
            <w:webHidden/>
          </w:rPr>
          <w:fldChar w:fldCharType="end"/>
        </w:r>
      </w:hyperlink>
    </w:p>
    <w:p w14:paraId="36A7143B" w14:textId="0F975295"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24" w:history="1">
        <w:r w:rsidRPr="00E337EE">
          <w:rPr>
            <w:rStyle w:val="Hyperlink"/>
            <w:noProof/>
          </w:rPr>
          <w:t>3.3 Risk Management</w:t>
        </w:r>
        <w:r>
          <w:rPr>
            <w:noProof/>
            <w:webHidden/>
          </w:rPr>
          <w:tab/>
        </w:r>
        <w:r>
          <w:rPr>
            <w:noProof/>
            <w:webHidden/>
          </w:rPr>
          <w:fldChar w:fldCharType="begin"/>
        </w:r>
        <w:r>
          <w:rPr>
            <w:noProof/>
            <w:webHidden/>
          </w:rPr>
          <w:instrText xml:space="preserve"> PAGEREF _Toc240322024 \h </w:instrText>
        </w:r>
        <w:r>
          <w:rPr>
            <w:noProof/>
            <w:webHidden/>
          </w:rPr>
        </w:r>
        <w:r>
          <w:rPr>
            <w:noProof/>
            <w:webHidden/>
          </w:rPr>
          <w:fldChar w:fldCharType="separate"/>
        </w:r>
        <w:r>
          <w:rPr>
            <w:noProof/>
            <w:webHidden/>
          </w:rPr>
          <w:t>22</w:t>
        </w:r>
        <w:r>
          <w:rPr>
            <w:noProof/>
            <w:webHidden/>
          </w:rPr>
          <w:fldChar w:fldCharType="end"/>
        </w:r>
      </w:hyperlink>
    </w:p>
    <w:p w14:paraId="42BFDAF9" w14:textId="4D66574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5" w:history="1">
        <w:r w:rsidRPr="00E337EE">
          <w:rPr>
            <w:rStyle w:val="Hyperlink"/>
            <w:noProof/>
          </w:rPr>
          <w:t>3.3.1 Risk Analysis</w:t>
        </w:r>
        <w:r>
          <w:rPr>
            <w:noProof/>
            <w:webHidden/>
          </w:rPr>
          <w:tab/>
        </w:r>
        <w:r>
          <w:rPr>
            <w:noProof/>
            <w:webHidden/>
          </w:rPr>
          <w:fldChar w:fldCharType="begin"/>
        </w:r>
        <w:r>
          <w:rPr>
            <w:noProof/>
            <w:webHidden/>
          </w:rPr>
          <w:instrText xml:space="preserve"> PAGEREF _Toc240322025 \h </w:instrText>
        </w:r>
        <w:r>
          <w:rPr>
            <w:noProof/>
            <w:webHidden/>
          </w:rPr>
        </w:r>
        <w:r>
          <w:rPr>
            <w:noProof/>
            <w:webHidden/>
          </w:rPr>
          <w:fldChar w:fldCharType="separate"/>
        </w:r>
        <w:r>
          <w:rPr>
            <w:noProof/>
            <w:webHidden/>
          </w:rPr>
          <w:t>22</w:t>
        </w:r>
        <w:r>
          <w:rPr>
            <w:noProof/>
            <w:webHidden/>
          </w:rPr>
          <w:fldChar w:fldCharType="end"/>
        </w:r>
      </w:hyperlink>
    </w:p>
    <w:p w14:paraId="55405D7E" w14:textId="4BF67E43"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6" w:history="1">
        <w:r w:rsidRPr="00E337EE">
          <w:rPr>
            <w:rStyle w:val="Hyperlink"/>
            <w:noProof/>
          </w:rPr>
          <w:t>3.3.2 The RMMM Plan</w:t>
        </w:r>
        <w:r>
          <w:rPr>
            <w:noProof/>
            <w:webHidden/>
          </w:rPr>
          <w:tab/>
        </w:r>
        <w:r>
          <w:rPr>
            <w:noProof/>
            <w:webHidden/>
          </w:rPr>
          <w:fldChar w:fldCharType="begin"/>
        </w:r>
        <w:r>
          <w:rPr>
            <w:noProof/>
            <w:webHidden/>
          </w:rPr>
          <w:instrText xml:space="preserve"> PAGEREF _Toc240322026 \h </w:instrText>
        </w:r>
        <w:r>
          <w:rPr>
            <w:noProof/>
            <w:webHidden/>
          </w:rPr>
        </w:r>
        <w:r>
          <w:rPr>
            <w:noProof/>
            <w:webHidden/>
          </w:rPr>
          <w:fldChar w:fldCharType="separate"/>
        </w:r>
        <w:r>
          <w:rPr>
            <w:noProof/>
            <w:webHidden/>
          </w:rPr>
          <w:t>24</w:t>
        </w:r>
        <w:r>
          <w:rPr>
            <w:noProof/>
            <w:webHidden/>
          </w:rPr>
          <w:fldChar w:fldCharType="end"/>
        </w:r>
      </w:hyperlink>
    </w:p>
    <w:p w14:paraId="214F9F37" w14:textId="7C523B4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7" w:history="1">
        <w:r w:rsidRPr="00E337EE">
          <w:rPr>
            <w:rStyle w:val="Hyperlink"/>
            <w:noProof/>
          </w:rPr>
          <w:t>3.3.3 Project Risks</w:t>
        </w:r>
        <w:r>
          <w:rPr>
            <w:noProof/>
            <w:webHidden/>
          </w:rPr>
          <w:tab/>
        </w:r>
        <w:r>
          <w:rPr>
            <w:noProof/>
            <w:webHidden/>
          </w:rPr>
          <w:fldChar w:fldCharType="begin"/>
        </w:r>
        <w:r>
          <w:rPr>
            <w:noProof/>
            <w:webHidden/>
          </w:rPr>
          <w:instrText xml:space="preserve"> PAGEREF _Toc240322027 \h </w:instrText>
        </w:r>
        <w:r>
          <w:rPr>
            <w:noProof/>
            <w:webHidden/>
          </w:rPr>
        </w:r>
        <w:r>
          <w:rPr>
            <w:noProof/>
            <w:webHidden/>
          </w:rPr>
          <w:fldChar w:fldCharType="separate"/>
        </w:r>
        <w:r>
          <w:rPr>
            <w:noProof/>
            <w:webHidden/>
          </w:rPr>
          <w:t>25</w:t>
        </w:r>
        <w:r>
          <w:rPr>
            <w:noProof/>
            <w:webHidden/>
          </w:rPr>
          <w:fldChar w:fldCharType="end"/>
        </w:r>
      </w:hyperlink>
    </w:p>
    <w:p w14:paraId="069BBECD" w14:textId="50CEFC45"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8" w:history="1">
        <w:r w:rsidRPr="00E337EE">
          <w:rPr>
            <w:rStyle w:val="Hyperlink"/>
            <w:noProof/>
          </w:rPr>
          <w:t>3.3.4 Technical Risk</w:t>
        </w:r>
        <w:r>
          <w:rPr>
            <w:noProof/>
            <w:webHidden/>
          </w:rPr>
          <w:tab/>
        </w:r>
        <w:r>
          <w:rPr>
            <w:noProof/>
            <w:webHidden/>
          </w:rPr>
          <w:fldChar w:fldCharType="begin"/>
        </w:r>
        <w:r>
          <w:rPr>
            <w:noProof/>
            <w:webHidden/>
          </w:rPr>
          <w:instrText xml:space="preserve"> PAGEREF _Toc240322028 \h </w:instrText>
        </w:r>
        <w:r>
          <w:rPr>
            <w:noProof/>
            <w:webHidden/>
          </w:rPr>
        </w:r>
        <w:r>
          <w:rPr>
            <w:noProof/>
            <w:webHidden/>
          </w:rPr>
          <w:fldChar w:fldCharType="separate"/>
        </w:r>
        <w:r>
          <w:rPr>
            <w:noProof/>
            <w:webHidden/>
          </w:rPr>
          <w:t>26</w:t>
        </w:r>
        <w:r>
          <w:rPr>
            <w:noProof/>
            <w:webHidden/>
          </w:rPr>
          <w:fldChar w:fldCharType="end"/>
        </w:r>
      </w:hyperlink>
    </w:p>
    <w:p w14:paraId="1FF36C55" w14:textId="2C45CB31"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29" w:history="1">
        <w:r w:rsidRPr="00E337EE">
          <w:rPr>
            <w:rStyle w:val="Hyperlink"/>
            <w:noProof/>
          </w:rPr>
          <w:t>3.3.5 Business Risk</w:t>
        </w:r>
        <w:r>
          <w:rPr>
            <w:noProof/>
            <w:webHidden/>
          </w:rPr>
          <w:tab/>
        </w:r>
        <w:r>
          <w:rPr>
            <w:noProof/>
            <w:webHidden/>
          </w:rPr>
          <w:fldChar w:fldCharType="begin"/>
        </w:r>
        <w:r>
          <w:rPr>
            <w:noProof/>
            <w:webHidden/>
          </w:rPr>
          <w:instrText xml:space="preserve"> PAGEREF _Toc240322029 \h </w:instrText>
        </w:r>
        <w:r>
          <w:rPr>
            <w:noProof/>
            <w:webHidden/>
          </w:rPr>
        </w:r>
        <w:r>
          <w:rPr>
            <w:noProof/>
            <w:webHidden/>
          </w:rPr>
          <w:fldChar w:fldCharType="separate"/>
        </w:r>
        <w:r>
          <w:rPr>
            <w:noProof/>
            <w:webHidden/>
          </w:rPr>
          <w:t>27</w:t>
        </w:r>
        <w:r>
          <w:rPr>
            <w:noProof/>
            <w:webHidden/>
          </w:rPr>
          <w:fldChar w:fldCharType="end"/>
        </w:r>
      </w:hyperlink>
    </w:p>
    <w:p w14:paraId="588FB2A6" w14:textId="2FE54FD2"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30" w:history="1">
        <w:r w:rsidRPr="00E337EE">
          <w:rPr>
            <w:rStyle w:val="Hyperlink"/>
            <w:noProof/>
          </w:rPr>
          <w:t>3.4 Analysis Modeling</w:t>
        </w:r>
        <w:r>
          <w:rPr>
            <w:noProof/>
            <w:webHidden/>
          </w:rPr>
          <w:tab/>
        </w:r>
        <w:r>
          <w:rPr>
            <w:noProof/>
            <w:webHidden/>
          </w:rPr>
          <w:fldChar w:fldCharType="begin"/>
        </w:r>
        <w:r>
          <w:rPr>
            <w:noProof/>
            <w:webHidden/>
          </w:rPr>
          <w:instrText xml:space="preserve"> PAGEREF _Toc240322030 \h </w:instrText>
        </w:r>
        <w:r>
          <w:rPr>
            <w:noProof/>
            <w:webHidden/>
          </w:rPr>
        </w:r>
        <w:r>
          <w:rPr>
            <w:noProof/>
            <w:webHidden/>
          </w:rPr>
          <w:fldChar w:fldCharType="separate"/>
        </w:r>
        <w:r>
          <w:rPr>
            <w:noProof/>
            <w:webHidden/>
          </w:rPr>
          <w:t>29</w:t>
        </w:r>
        <w:r>
          <w:rPr>
            <w:noProof/>
            <w:webHidden/>
          </w:rPr>
          <w:fldChar w:fldCharType="end"/>
        </w:r>
      </w:hyperlink>
    </w:p>
    <w:p w14:paraId="1BC565DF" w14:textId="62B33751"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1" w:history="1">
        <w:r w:rsidRPr="00E337EE">
          <w:rPr>
            <w:rStyle w:val="Hyperlink"/>
            <w:noProof/>
          </w:rPr>
          <w:t>3.4.1 Analysis Modeling</w:t>
        </w:r>
        <w:r>
          <w:rPr>
            <w:noProof/>
            <w:webHidden/>
          </w:rPr>
          <w:tab/>
        </w:r>
        <w:r>
          <w:rPr>
            <w:noProof/>
            <w:webHidden/>
          </w:rPr>
          <w:fldChar w:fldCharType="begin"/>
        </w:r>
        <w:r>
          <w:rPr>
            <w:noProof/>
            <w:webHidden/>
          </w:rPr>
          <w:instrText xml:space="preserve"> PAGEREF _Toc240322031 \h </w:instrText>
        </w:r>
        <w:r>
          <w:rPr>
            <w:noProof/>
            <w:webHidden/>
          </w:rPr>
        </w:r>
        <w:r>
          <w:rPr>
            <w:noProof/>
            <w:webHidden/>
          </w:rPr>
          <w:fldChar w:fldCharType="separate"/>
        </w:r>
        <w:r>
          <w:rPr>
            <w:noProof/>
            <w:webHidden/>
          </w:rPr>
          <w:t>29</w:t>
        </w:r>
        <w:r>
          <w:rPr>
            <w:noProof/>
            <w:webHidden/>
          </w:rPr>
          <w:fldChar w:fldCharType="end"/>
        </w:r>
      </w:hyperlink>
    </w:p>
    <w:p w14:paraId="7EE1CE23" w14:textId="048226E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2" w:history="1">
        <w:r w:rsidRPr="00E337EE">
          <w:rPr>
            <w:rStyle w:val="Hyperlink"/>
            <w:noProof/>
          </w:rPr>
          <w:t>3.4.1.1 Objectives of Analysis Model</w:t>
        </w:r>
        <w:r>
          <w:rPr>
            <w:noProof/>
            <w:webHidden/>
          </w:rPr>
          <w:tab/>
        </w:r>
        <w:r>
          <w:rPr>
            <w:noProof/>
            <w:webHidden/>
          </w:rPr>
          <w:fldChar w:fldCharType="begin"/>
        </w:r>
        <w:r>
          <w:rPr>
            <w:noProof/>
            <w:webHidden/>
          </w:rPr>
          <w:instrText xml:space="preserve"> PAGEREF _Toc240322032 \h </w:instrText>
        </w:r>
        <w:r>
          <w:rPr>
            <w:noProof/>
            <w:webHidden/>
          </w:rPr>
        </w:r>
        <w:r>
          <w:rPr>
            <w:noProof/>
            <w:webHidden/>
          </w:rPr>
          <w:fldChar w:fldCharType="separate"/>
        </w:r>
        <w:r>
          <w:rPr>
            <w:noProof/>
            <w:webHidden/>
          </w:rPr>
          <w:t>29</w:t>
        </w:r>
        <w:r>
          <w:rPr>
            <w:noProof/>
            <w:webHidden/>
          </w:rPr>
          <w:fldChar w:fldCharType="end"/>
        </w:r>
      </w:hyperlink>
    </w:p>
    <w:p w14:paraId="37AE0269" w14:textId="02A8E5A2"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3" w:history="1">
        <w:r w:rsidRPr="00E337EE">
          <w:rPr>
            <w:rStyle w:val="Hyperlink"/>
            <w:noProof/>
          </w:rPr>
          <w:t>3.4.2 Activity Diagram</w:t>
        </w:r>
        <w:r>
          <w:rPr>
            <w:noProof/>
            <w:webHidden/>
          </w:rPr>
          <w:tab/>
        </w:r>
        <w:r>
          <w:rPr>
            <w:noProof/>
            <w:webHidden/>
          </w:rPr>
          <w:fldChar w:fldCharType="begin"/>
        </w:r>
        <w:r>
          <w:rPr>
            <w:noProof/>
            <w:webHidden/>
          </w:rPr>
          <w:instrText xml:space="preserve"> PAGEREF _Toc240322033 \h </w:instrText>
        </w:r>
        <w:r>
          <w:rPr>
            <w:noProof/>
            <w:webHidden/>
          </w:rPr>
        </w:r>
        <w:r>
          <w:rPr>
            <w:noProof/>
            <w:webHidden/>
          </w:rPr>
          <w:fldChar w:fldCharType="separate"/>
        </w:r>
        <w:r>
          <w:rPr>
            <w:noProof/>
            <w:webHidden/>
          </w:rPr>
          <w:t>29</w:t>
        </w:r>
        <w:r>
          <w:rPr>
            <w:noProof/>
            <w:webHidden/>
          </w:rPr>
          <w:fldChar w:fldCharType="end"/>
        </w:r>
      </w:hyperlink>
    </w:p>
    <w:p w14:paraId="299F4CFD" w14:textId="17E0C0BA"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4" w:history="1">
        <w:r w:rsidRPr="00E337EE">
          <w:rPr>
            <w:rStyle w:val="Hyperlink"/>
            <w:noProof/>
          </w:rPr>
          <w:t>3.4.2.1 Activity Diagram for Super Admin</w:t>
        </w:r>
        <w:r>
          <w:rPr>
            <w:noProof/>
            <w:webHidden/>
          </w:rPr>
          <w:tab/>
        </w:r>
        <w:r>
          <w:rPr>
            <w:noProof/>
            <w:webHidden/>
          </w:rPr>
          <w:fldChar w:fldCharType="begin"/>
        </w:r>
        <w:r>
          <w:rPr>
            <w:noProof/>
            <w:webHidden/>
          </w:rPr>
          <w:instrText xml:space="preserve"> PAGEREF _Toc240322034 \h </w:instrText>
        </w:r>
        <w:r>
          <w:rPr>
            <w:noProof/>
            <w:webHidden/>
          </w:rPr>
        </w:r>
        <w:r>
          <w:rPr>
            <w:noProof/>
            <w:webHidden/>
          </w:rPr>
          <w:fldChar w:fldCharType="separate"/>
        </w:r>
        <w:r>
          <w:rPr>
            <w:noProof/>
            <w:webHidden/>
          </w:rPr>
          <w:t>29</w:t>
        </w:r>
        <w:r>
          <w:rPr>
            <w:noProof/>
            <w:webHidden/>
          </w:rPr>
          <w:fldChar w:fldCharType="end"/>
        </w:r>
      </w:hyperlink>
    </w:p>
    <w:p w14:paraId="5F594D64" w14:textId="6D13D6A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5" w:history="1">
        <w:r w:rsidRPr="00E337EE">
          <w:rPr>
            <w:rStyle w:val="Hyperlink"/>
            <w:noProof/>
          </w:rPr>
          <w:t>3.4.2.2 Activity Diagram for Company Admin</w:t>
        </w:r>
        <w:r>
          <w:rPr>
            <w:noProof/>
            <w:webHidden/>
          </w:rPr>
          <w:tab/>
        </w:r>
        <w:r>
          <w:rPr>
            <w:noProof/>
            <w:webHidden/>
          </w:rPr>
          <w:fldChar w:fldCharType="begin"/>
        </w:r>
        <w:r>
          <w:rPr>
            <w:noProof/>
            <w:webHidden/>
          </w:rPr>
          <w:instrText xml:space="preserve"> PAGEREF _Toc240322035 \h </w:instrText>
        </w:r>
        <w:r>
          <w:rPr>
            <w:noProof/>
            <w:webHidden/>
          </w:rPr>
        </w:r>
        <w:r>
          <w:rPr>
            <w:noProof/>
            <w:webHidden/>
          </w:rPr>
          <w:fldChar w:fldCharType="separate"/>
        </w:r>
        <w:r>
          <w:rPr>
            <w:noProof/>
            <w:webHidden/>
          </w:rPr>
          <w:t>30</w:t>
        </w:r>
        <w:r>
          <w:rPr>
            <w:noProof/>
            <w:webHidden/>
          </w:rPr>
          <w:fldChar w:fldCharType="end"/>
        </w:r>
      </w:hyperlink>
    </w:p>
    <w:p w14:paraId="7FFADA1A" w14:textId="2D91015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6" w:history="1">
        <w:r w:rsidRPr="00E337EE">
          <w:rPr>
            <w:rStyle w:val="Hyperlink"/>
            <w:noProof/>
          </w:rPr>
          <w:t>3.4.2.3 Activity Diagram for Employee</w:t>
        </w:r>
        <w:r>
          <w:rPr>
            <w:noProof/>
            <w:webHidden/>
          </w:rPr>
          <w:tab/>
        </w:r>
        <w:r>
          <w:rPr>
            <w:noProof/>
            <w:webHidden/>
          </w:rPr>
          <w:fldChar w:fldCharType="begin"/>
        </w:r>
        <w:r>
          <w:rPr>
            <w:noProof/>
            <w:webHidden/>
          </w:rPr>
          <w:instrText xml:space="preserve"> PAGEREF _Toc240322036 \h </w:instrText>
        </w:r>
        <w:r>
          <w:rPr>
            <w:noProof/>
            <w:webHidden/>
          </w:rPr>
        </w:r>
        <w:r>
          <w:rPr>
            <w:noProof/>
            <w:webHidden/>
          </w:rPr>
          <w:fldChar w:fldCharType="separate"/>
        </w:r>
        <w:r>
          <w:rPr>
            <w:noProof/>
            <w:webHidden/>
          </w:rPr>
          <w:t>30</w:t>
        </w:r>
        <w:r>
          <w:rPr>
            <w:noProof/>
            <w:webHidden/>
          </w:rPr>
          <w:fldChar w:fldCharType="end"/>
        </w:r>
      </w:hyperlink>
    </w:p>
    <w:p w14:paraId="558E2369" w14:textId="615AA9BA"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7" w:history="1">
        <w:r w:rsidRPr="00E337EE">
          <w:rPr>
            <w:rStyle w:val="Hyperlink"/>
            <w:noProof/>
          </w:rPr>
          <w:t>3.4.2.4 Activity Diagram for System Scheduler</w:t>
        </w:r>
        <w:r>
          <w:rPr>
            <w:noProof/>
            <w:webHidden/>
          </w:rPr>
          <w:tab/>
        </w:r>
        <w:r>
          <w:rPr>
            <w:noProof/>
            <w:webHidden/>
          </w:rPr>
          <w:fldChar w:fldCharType="begin"/>
        </w:r>
        <w:r>
          <w:rPr>
            <w:noProof/>
            <w:webHidden/>
          </w:rPr>
          <w:instrText xml:space="preserve"> PAGEREF _Toc240322037 \h </w:instrText>
        </w:r>
        <w:r>
          <w:rPr>
            <w:noProof/>
            <w:webHidden/>
          </w:rPr>
        </w:r>
        <w:r>
          <w:rPr>
            <w:noProof/>
            <w:webHidden/>
          </w:rPr>
          <w:fldChar w:fldCharType="separate"/>
        </w:r>
        <w:r>
          <w:rPr>
            <w:noProof/>
            <w:webHidden/>
          </w:rPr>
          <w:t>31</w:t>
        </w:r>
        <w:r>
          <w:rPr>
            <w:noProof/>
            <w:webHidden/>
          </w:rPr>
          <w:fldChar w:fldCharType="end"/>
        </w:r>
      </w:hyperlink>
    </w:p>
    <w:p w14:paraId="48F158AC" w14:textId="7DC9ABDA"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8" w:history="1">
        <w:r w:rsidRPr="00E337EE">
          <w:rPr>
            <w:rStyle w:val="Hyperlink"/>
            <w:noProof/>
          </w:rPr>
          <w:t>3.4.3 Entity Relationship Diagram (ERD)</w:t>
        </w:r>
        <w:r>
          <w:rPr>
            <w:noProof/>
            <w:webHidden/>
          </w:rPr>
          <w:tab/>
        </w:r>
        <w:r>
          <w:rPr>
            <w:noProof/>
            <w:webHidden/>
          </w:rPr>
          <w:fldChar w:fldCharType="begin"/>
        </w:r>
        <w:r>
          <w:rPr>
            <w:noProof/>
            <w:webHidden/>
          </w:rPr>
          <w:instrText xml:space="preserve"> PAGEREF _Toc240322038 \h </w:instrText>
        </w:r>
        <w:r>
          <w:rPr>
            <w:noProof/>
            <w:webHidden/>
          </w:rPr>
        </w:r>
        <w:r>
          <w:rPr>
            <w:noProof/>
            <w:webHidden/>
          </w:rPr>
          <w:fldChar w:fldCharType="separate"/>
        </w:r>
        <w:r>
          <w:rPr>
            <w:noProof/>
            <w:webHidden/>
          </w:rPr>
          <w:t>31</w:t>
        </w:r>
        <w:r>
          <w:rPr>
            <w:noProof/>
            <w:webHidden/>
          </w:rPr>
          <w:fldChar w:fldCharType="end"/>
        </w:r>
      </w:hyperlink>
    </w:p>
    <w:p w14:paraId="6DE39D0B" w14:textId="7C808A3F"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39" w:history="1">
        <w:r w:rsidRPr="00E337EE">
          <w:rPr>
            <w:rStyle w:val="Hyperlink"/>
            <w:noProof/>
          </w:rPr>
          <w:t>3.4.4 Swimlane Diagram</w:t>
        </w:r>
        <w:r>
          <w:rPr>
            <w:noProof/>
            <w:webHidden/>
          </w:rPr>
          <w:tab/>
        </w:r>
        <w:r>
          <w:rPr>
            <w:noProof/>
            <w:webHidden/>
          </w:rPr>
          <w:fldChar w:fldCharType="begin"/>
        </w:r>
        <w:r>
          <w:rPr>
            <w:noProof/>
            <w:webHidden/>
          </w:rPr>
          <w:instrText xml:space="preserve"> PAGEREF _Toc240322039 \h </w:instrText>
        </w:r>
        <w:r>
          <w:rPr>
            <w:noProof/>
            <w:webHidden/>
          </w:rPr>
        </w:r>
        <w:r>
          <w:rPr>
            <w:noProof/>
            <w:webHidden/>
          </w:rPr>
          <w:fldChar w:fldCharType="separate"/>
        </w:r>
        <w:r>
          <w:rPr>
            <w:noProof/>
            <w:webHidden/>
          </w:rPr>
          <w:t>32</w:t>
        </w:r>
        <w:r>
          <w:rPr>
            <w:noProof/>
            <w:webHidden/>
          </w:rPr>
          <w:fldChar w:fldCharType="end"/>
        </w:r>
      </w:hyperlink>
    </w:p>
    <w:p w14:paraId="500C91AD" w14:textId="65C2B48B"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0" w:history="1">
        <w:r w:rsidRPr="00E337EE">
          <w:rPr>
            <w:rStyle w:val="Hyperlink"/>
            <w:noProof/>
          </w:rPr>
          <w:t>3.4.5 Data Flow Diagram (DFD)</w:t>
        </w:r>
        <w:r>
          <w:rPr>
            <w:noProof/>
            <w:webHidden/>
          </w:rPr>
          <w:tab/>
        </w:r>
        <w:r>
          <w:rPr>
            <w:noProof/>
            <w:webHidden/>
          </w:rPr>
          <w:fldChar w:fldCharType="begin"/>
        </w:r>
        <w:r>
          <w:rPr>
            <w:noProof/>
            <w:webHidden/>
          </w:rPr>
          <w:instrText xml:space="preserve"> PAGEREF _Toc240322040 \h </w:instrText>
        </w:r>
        <w:r>
          <w:rPr>
            <w:noProof/>
            <w:webHidden/>
          </w:rPr>
        </w:r>
        <w:r>
          <w:rPr>
            <w:noProof/>
            <w:webHidden/>
          </w:rPr>
          <w:fldChar w:fldCharType="separate"/>
        </w:r>
        <w:r>
          <w:rPr>
            <w:noProof/>
            <w:webHidden/>
          </w:rPr>
          <w:t>32</w:t>
        </w:r>
        <w:r>
          <w:rPr>
            <w:noProof/>
            <w:webHidden/>
          </w:rPr>
          <w:fldChar w:fldCharType="end"/>
        </w:r>
      </w:hyperlink>
    </w:p>
    <w:p w14:paraId="0D3D7C3B" w14:textId="6A1ABA50"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1" w:history="1">
        <w:r w:rsidRPr="00E337EE">
          <w:rPr>
            <w:rStyle w:val="Hyperlink"/>
            <w:noProof/>
          </w:rPr>
          <w:t>3.4.5.1 Context Level DFD</w:t>
        </w:r>
        <w:r>
          <w:rPr>
            <w:noProof/>
            <w:webHidden/>
          </w:rPr>
          <w:tab/>
        </w:r>
        <w:r>
          <w:rPr>
            <w:noProof/>
            <w:webHidden/>
          </w:rPr>
          <w:fldChar w:fldCharType="begin"/>
        </w:r>
        <w:r>
          <w:rPr>
            <w:noProof/>
            <w:webHidden/>
          </w:rPr>
          <w:instrText xml:space="preserve"> PAGEREF _Toc240322041 \h </w:instrText>
        </w:r>
        <w:r>
          <w:rPr>
            <w:noProof/>
            <w:webHidden/>
          </w:rPr>
        </w:r>
        <w:r>
          <w:rPr>
            <w:noProof/>
            <w:webHidden/>
          </w:rPr>
          <w:fldChar w:fldCharType="separate"/>
        </w:r>
        <w:r>
          <w:rPr>
            <w:noProof/>
            <w:webHidden/>
          </w:rPr>
          <w:t>32</w:t>
        </w:r>
        <w:r>
          <w:rPr>
            <w:noProof/>
            <w:webHidden/>
          </w:rPr>
          <w:fldChar w:fldCharType="end"/>
        </w:r>
      </w:hyperlink>
    </w:p>
    <w:p w14:paraId="0AD3A9DF" w14:textId="76AB5088"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2" w:history="1">
        <w:r w:rsidRPr="00E337EE">
          <w:rPr>
            <w:rStyle w:val="Hyperlink"/>
            <w:noProof/>
          </w:rPr>
          <w:t>3.4.5.2 Level 1 DFD</w:t>
        </w:r>
        <w:r>
          <w:rPr>
            <w:noProof/>
            <w:webHidden/>
          </w:rPr>
          <w:tab/>
        </w:r>
        <w:r>
          <w:rPr>
            <w:noProof/>
            <w:webHidden/>
          </w:rPr>
          <w:fldChar w:fldCharType="begin"/>
        </w:r>
        <w:r>
          <w:rPr>
            <w:noProof/>
            <w:webHidden/>
          </w:rPr>
          <w:instrText xml:space="preserve"> PAGEREF _Toc240322042 \h </w:instrText>
        </w:r>
        <w:r>
          <w:rPr>
            <w:noProof/>
            <w:webHidden/>
          </w:rPr>
        </w:r>
        <w:r>
          <w:rPr>
            <w:noProof/>
            <w:webHidden/>
          </w:rPr>
          <w:fldChar w:fldCharType="separate"/>
        </w:r>
        <w:r>
          <w:rPr>
            <w:noProof/>
            <w:webHidden/>
          </w:rPr>
          <w:t>33</w:t>
        </w:r>
        <w:r>
          <w:rPr>
            <w:noProof/>
            <w:webHidden/>
          </w:rPr>
          <w:fldChar w:fldCharType="end"/>
        </w:r>
      </w:hyperlink>
    </w:p>
    <w:p w14:paraId="75287998" w14:textId="3EA15D6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3" w:history="1">
        <w:r w:rsidRPr="00E337EE">
          <w:rPr>
            <w:rStyle w:val="Hyperlink"/>
            <w:noProof/>
          </w:rPr>
          <w:t>3.4.5.3 Level 2 DFD of Process 1</w:t>
        </w:r>
        <w:r>
          <w:rPr>
            <w:noProof/>
            <w:webHidden/>
          </w:rPr>
          <w:tab/>
        </w:r>
        <w:r>
          <w:rPr>
            <w:noProof/>
            <w:webHidden/>
          </w:rPr>
          <w:fldChar w:fldCharType="begin"/>
        </w:r>
        <w:r>
          <w:rPr>
            <w:noProof/>
            <w:webHidden/>
          </w:rPr>
          <w:instrText xml:space="preserve"> PAGEREF _Toc240322043 \h </w:instrText>
        </w:r>
        <w:r>
          <w:rPr>
            <w:noProof/>
            <w:webHidden/>
          </w:rPr>
        </w:r>
        <w:r>
          <w:rPr>
            <w:noProof/>
            <w:webHidden/>
          </w:rPr>
          <w:fldChar w:fldCharType="separate"/>
        </w:r>
        <w:r>
          <w:rPr>
            <w:noProof/>
            <w:webHidden/>
          </w:rPr>
          <w:t>33</w:t>
        </w:r>
        <w:r>
          <w:rPr>
            <w:noProof/>
            <w:webHidden/>
          </w:rPr>
          <w:fldChar w:fldCharType="end"/>
        </w:r>
      </w:hyperlink>
    </w:p>
    <w:p w14:paraId="2CCDB528" w14:textId="75D40E7E"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4" w:history="1">
        <w:r w:rsidRPr="00E337EE">
          <w:rPr>
            <w:rStyle w:val="Hyperlink"/>
            <w:noProof/>
          </w:rPr>
          <w:t>3.4.5.4 Level 2 DFD of Process 2</w:t>
        </w:r>
        <w:r>
          <w:rPr>
            <w:noProof/>
            <w:webHidden/>
          </w:rPr>
          <w:tab/>
        </w:r>
        <w:r>
          <w:rPr>
            <w:noProof/>
            <w:webHidden/>
          </w:rPr>
          <w:fldChar w:fldCharType="begin"/>
        </w:r>
        <w:r>
          <w:rPr>
            <w:noProof/>
            <w:webHidden/>
          </w:rPr>
          <w:instrText xml:space="preserve"> PAGEREF _Toc240322044 \h </w:instrText>
        </w:r>
        <w:r>
          <w:rPr>
            <w:noProof/>
            <w:webHidden/>
          </w:rPr>
        </w:r>
        <w:r>
          <w:rPr>
            <w:noProof/>
            <w:webHidden/>
          </w:rPr>
          <w:fldChar w:fldCharType="separate"/>
        </w:r>
        <w:r>
          <w:rPr>
            <w:noProof/>
            <w:webHidden/>
          </w:rPr>
          <w:t>34</w:t>
        </w:r>
        <w:r>
          <w:rPr>
            <w:noProof/>
            <w:webHidden/>
          </w:rPr>
          <w:fldChar w:fldCharType="end"/>
        </w:r>
      </w:hyperlink>
    </w:p>
    <w:p w14:paraId="6AAB7999" w14:textId="34A8E781"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5" w:history="1">
        <w:r w:rsidRPr="00E337EE">
          <w:rPr>
            <w:rStyle w:val="Hyperlink"/>
            <w:noProof/>
          </w:rPr>
          <w:t>3.4.5.5 Level 2 DFD of Process 3</w:t>
        </w:r>
        <w:r>
          <w:rPr>
            <w:noProof/>
            <w:webHidden/>
          </w:rPr>
          <w:tab/>
        </w:r>
        <w:r>
          <w:rPr>
            <w:noProof/>
            <w:webHidden/>
          </w:rPr>
          <w:fldChar w:fldCharType="begin"/>
        </w:r>
        <w:r>
          <w:rPr>
            <w:noProof/>
            <w:webHidden/>
          </w:rPr>
          <w:instrText xml:space="preserve"> PAGEREF _Toc240322045 \h </w:instrText>
        </w:r>
        <w:r>
          <w:rPr>
            <w:noProof/>
            <w:webHidden/>
          </w:rPr>
        </w:r>
        <w:r>
          <w:rPr>
            <w:noProof/>
            <w:webHidden/>
          </w:rPr>
          <w:fldChar w:fldCharType="separate"/>
        </w:r>
        <w:r>
          <w:rPr>
            <w:noProof/>
            <w:webHidden/>
          </w:rPr>
          <w:t>34</w:t>
        </w:r>
        <w:r>
          <w:rPr>
            <w:noProof/>
            <w:webHidden/>
          </w:rPr>
          <w:fldChar w:fldCharType="end"/>
        </w:r>
      </w:hyperlink>
    </w:p>
    <w:p w14:paraId="4F64DA04" w14:textId="1CE9AD33"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6" w:history="1">
        <w:r w:rsidRPr="00E337EE">
          <w:rPr>
            <w:rStyle w:val="Hyperlink"/>
            <w:noProof/>
          </w:rPr>
          <w:t>3.4.5.6 Level 2 DFD of Process 4</w:t>
        </w:r>
        <w:r>
          <w:rPr>
            <w:noProof/>
            <w:webHidden/>
          </w:rPr>
          <w:tab/>
        </w:r>
        <w:r>
          <w:rPr>
            <w:noProof/>
            <w:webHidden/>
          </w:rPr>
          <w:fldChar w:fldCharType="begin"/>
        </w:r>
        <w:r>
          <w:rPr>
            <w:noProof/>
            <w:webHidden/>
          </w:rPr>
          <w:instrText xml:space="preserve"> PAGEREF _Toc240322046 \h </w:instrText>
        </w:r>
        <w:r>
          <w:rPr>
            <w:noProof/>
            <w:webHidden/>
          </w:rPr>
        </w:r>
        <w:r>
          <w:rPr>
            <w:noProof/>
            <w:webHidden/>
          </w:rPr>
          <w:fldChar w:fldCharType="separate"/>
        </w:r>
        <w:r>
          <w:rPr>
            <w:noProof/>
            <w:webHidden/>
          </w:rPr>
          <w:t>34</w:t>
        </w:r>
        <w:r>
          <w:rPr>
            <w:noProof/>
            <w:webHidden/>
          </w:rPr>
          <w:fldChar w:fldCharType="end"/>
        </w:r>
      </w:hyperlink>
    </w:p>
    <w:p w14:paraId="6B0CB9D2" w14:textId="4473055A"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7" w:history="1">
        <w:r w:rsidRPr="00E337EE">
          <w:rPr>
            <w:rStyle w:val="Hyperlink"/>
            <w:noProof/>
          </w:rPr>
          <w:t>3.4.5.7 Level 2 DFD of Process 5</w:t>
        </w:r>
        <w:r>
          <w:rPr>
            <w:noProof/>
            <w:webHidden/>
          </w:rPr>
          <w:tab/>
        </w:r>
        <w:r>
          <w:rPr>
            <w:noProof/>
            <w:webHidden/>
          </w:rPr>
          <w:fldChar w:fldCharType="begin"/>
        </w:r>
        <w:r>
          <w:rPr>
            <w:noProof/>
            <w:webHidden/>
          </w:rPr>
          <w:instrText xml:space="preserve"> PAGEREF _Toc240322047 \h </w:instrText>
        </w:r>
        <w:r>
          <w:rPr>
            <w:noProof/>
            <w:webHidden/>
          </w:rPr>
        </w:r>
        <w:r>
          <w:rPr>
            <w:noProof/>
            <w:webHidden/>
          </w:rPr>
          <w:fldChar w:fldCharType="separate"/>
        </w:r>
        <w:r>
          <w:rPr>
            <w:noProof/>
            <w:webHidden/>
          </w:rPr>
          <w:t>35</w:t>
        </w:r>
        <w:r>
          <w:rPr>
            <w:noProof/>
            <w:webHidden/>
          </w:rPr>
          <w:fldChar w:fldCharType="end"/>
        </w:r>
      </w:hyperlink>
    </w:p>
    <w:p w14:paraId="62419C7B" w14:textId="3E90BA4C"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8" w:history="1">
        <w:r w:rsidRPr="00E337EE">
          <w:rPr>
            <w:rStyle w:val="Hyperlink"/>
            <w:noProof/>
          </w:rPr>
          <w:t>3.4.5.8 Level 2 DFD of Process 6</w:t>
        </w:r>
        <w:r>
          <w:rPr>
            <w:noProof/>
            <w:webHidden/>
          </w:rPr>
          <w:tab/>
        </w:r>
        <w:r>
          <w:rPr>
            <w:noProof/>
            <w:webHidden/>
          </w:rPr>
          <w:fldChar w:fldCharType="begin"/>
        </w:r>
        <w:r>
          <w:rPr>
            <w:noProof/>
            <w:webHidden/>
          </w:rPr>
          <w:instrText xml:space="preserve"> PAGEREF _Toc240322048 \h </w:instrText>
        </w:r>
        <w:r>
          <w:rPr>
            <w:noProof/>
            <w:webHidden/>
          </w:rPr>
        </w:r>
        <w:r>
          <w:rPr>
            <w:noProof/>
            <w:webHidden/>
          </w:rPr>
          <w:fldChar w:fldCharType="separate"/>
        </w:r>
        <w:r>
          <w:rPr>
            <w:noProof/>
            <w:webHidden/>
          </w:rPr>
          <w:t>35</w:t>
        </w:r>
        <w:r>
          <w:rPr>
            <w:noProof/>
            <w:webHidden/>
          </w:rPr>
          <w:fldChar w:fldCharType="end"/>
        </w:r>
      </w:hyperlink>
    </w:p>
    <w:p w14:paraId="0A1D09CE" w14:textId="4BC01702"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49" w:history="1">
        <w:r w:rsidRPr="00E337EE">
          <w:rPr>
            <w:rStyle w:val="Hyperlink"/>
            <w:noProof/>
          </w:rPr>
          <w:t>3.4.5.9 Level 2 DFD of Process 7</w:t>
        </w:r>
        <w:r>
          <w:rPr>
            <w:noProof/>
            <w:webHidden/>
          </w:rPr>
          <w:tab/>
        </w:r>
        <w:r>
          <w:rPr>
            <w:noProof/>
            <w:webHidden/>
          </w:rPr>
          <w:fldChar w:fldCharType="begin"/>
        </w:r>
        <w:r>
          <w:rPr>
            <w:noProof/>
            <w:webHidden/>
          </w:rPr>
          <w:instrText xml:space="preserve"> PAGEREF _Toc240322049 \h </w:instrText>
        </w:r>
        <w:r>
          <w:rPr>
            <w:noProof/>
            <w:webHidden/>
          </w:rPr>
        </w:r>
        <w:r>
          <w:rPr>
            <w:noProof/>
            <w:webHidden/>
          </w:rPr>
          <w:fldChar w:fldCharType="separate"/>
        </w:r>
        <w:r>
          <w:rPr>
            <w:noProof/>
            <w:webHidden/>
          </w:rPr>
          <w:t>35</w:t>
        </w:r>
        <w:r>
          <w:rPr>
            <w:noProof/>
            <w:webHidden/>
          </w:rPr>
          <w:fldChar w:fldCharType="end"/>
        </w:r>
      </w:hyperlink>
    </w:p>
    <w:p w14:paraId="170DE5A0" w14:textId="5731FFA6"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0" w:history="1">
        <w:r w:rsidRPr="00E337EE">
          <w:rPr>
            <w:rStyle w:val="Hyperlink"/>
            <w:noProof/>
          </w:rPr>
          <w:t>3.4.6 Sequence Diagram</w:t>
        </w:r>
        <w:r>
          <w:rPr>
            <w:noProof/>
            <w:webHidden/>
          </w:rPr>
          <w:tab/>
        </w:r>
        <w:r>
          <w:rPr>
            <w:noProof/>
            <w:webHidden/>
          </w:rPr>
          <w:fldChar w:fldCharType="begin"/>
        </w:r>
        <w:r>
          <w:rPr>
            <w:noProof/>
            <w:webHidden/>
          </w:rPr>
          <w:instrText xml:space="preserve"> PAGEREF _Toc240322050 \h </w:instrText>
        </w:r>
        <w:r>
          <w:rPr>
            <w:noProof/>
            <w:webHidden/>
          </w:rPr>
        </w:r>
        <w:r>
          <w:rPr>
            <w:noProof/>
            <w:webHidden/>
          </w:rPr>
          <w:fldChar w:fldCharType="separate"/>
        </w:r>
        <w:r>
          <w:rPr>
            <w:noProof/>
            <w:webHidden/>
          </w:rPr>
          <w:t>36</w:t>
        </w:r>
        <w:r>
          <w:rPr>
            <w:noProof/>
            <w:webHidden/>
          </w:rPr>
          <w:fldChar w:fldCharType="end"/>
        </w:r>
      </w:hyperlink>
    </w:p>
    <w:p w14:paraId="0B2EF109" w14:textId="31828AA4"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51" w:history="1">
        <w:r w:rsidRPr="00E337EE">
          <w:rPr>
            <w:rStyle w:val="Hyperlink"/>
            <w:noProof/>
          </w:rPr>
          <w:t>3.5 Designing</w:t>
        </w:r>
        <w:r>
          <w:rPr>
            <w:noProof/>
            <w:webHidden/>
          </w:rPr>
          <w:tab/>
        </w:r>
        <w:r>
          <w:rPr>
            <w:noProof/>
            <w:webHidden/>
          </w:rPr>
          <w:fldChar w:fldCharType="begin"/>
        </w:r>
        <w:r>
          <w:rPr>
            <w:noProof/>
            <w:webHidden/>
          </w:rPr>
          <w:instrText xml:space="preserve"> PAGEREF _Toc240322051 \h </w:instrText>
        </w:r>
        <w:r>
          <w:rPr>
            <w:noProof/>
            <w:webHidden/>
          </w:rPr>
        </w:r>
        <w:r>
          <w:rPr>
            <w:noProof/>
            <w:webHidden/>
          </w:rPr>
          <w:fldChar w:fldCharType="separate"/>
        </w:r>
        <w:r>
          <w:rPr>
            <w:noProof/>
            <w:webHidden/>
          </w:rPr>
          <w:t>36</w:t>
        </w:r>
        <w:r>
          <w:rPr>
            <w:noProof/>
            <w:webHidden/>
          </w:rPr>
          <w:fldChar w:fldCharType="end"/>
        </w:r>
      </w:hyperlink>
    </w:p>
    <w:p w14:paraId="22E1ABCE" w14:textId="39D0FE3A"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2" w:history="1">
        <w:r w:rsidRPr="00E337EE">
          <w:rPr>
            <w:rStyle w:val="Hyperlink"/>
            <w:noProof/>
          </w:rPr>
          <w:t>3.5.1 Database Field Design</w:t>
        </w:r>
        <w:r>
          <w:rPr>
            <w:noProof/>
            <w:webHidden/>
          </w:rPr>
          <w:tab/>
        </w:r>
        <w:r>
          <w:rPr>
            <w:noProof/>
            <w:webHidden/>
          </w:rPr>
          <w:fldChar w:fldCharType="begin"/>
        </w:r>
        <w:r>
          <w:rPr>
            <w:noProof/>
            <w:webHidden/>
          </w:rPr>
          <w:instrText xml:space="preserve"> PAGEREF _Toc240322052 \h </w:instrText>
        </w:r>
        <w:r>
          <w:rPr>
            <w:noProof/>
            <w:webHidden/>
          </w:rPr>
        </w:r>
        <w:r>
          <w:rPr>
            <w:noProof/>
            <w:webHidden/>
          </w:rPr>
          <w:fldChar w:fldCharType="separate"/>
        </w:r>
        <w:r>
          <w:rPr>
            <w:noProof/>
            <w:webHidden/>
          </w:rPr>
          <w:t>36</w:t>
        </w:r>
        <w:r>
          <w:rPr>
            <w:noProof/>
            <w:webHidden/>
          </w:rPr>
          <w:fldChar w:fldCharType="end"/>
        </w:r>
      </w:hyperlink>
    </w:p>
    <w:p w14:paraId="4688C6E4" w14:textId="563C1667"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3" w:history="1">
        <w:r w:rsidRPr="00E337EE">
          <w:rPr>
            <w:rStyle w:val="Hyperlink"/>
            <w:noProof/>
          </w:rPr>
          <w:t>3.5.2 Interface Design</w:t>
        </w:r>
        <w:r>
          <w:rPr>
            <w:noProof/>
            <w:webHidden/>
          </w:rPr>
          <w:tab/>
        </w:r>
        <w:r>
          <w:rPr>
            <w:noProof/>
            <w:webHidden/>
          </w:rPr>
          <w:fldChar w:fldCharType="begin"/>
        </w:r>
        <w:r>
          <w:rPr>
            <w:noProof/>
            <w:webHidden/>
          </w:rPr>
          <w:instrText xml:space="preserve"> PAGEREF _Toc240322053 \h </w:instrText>
        </w:r>
        <w:r>
          <w:rPr>
            <w:noProof/>
            <w:webHidden/>
          </w:rPr>
        </w:r>
        <w:r>
          <w:rPr>
            <w:noProof/>
            <w:webHidden/>
          </w:rPr>
          <w:fldChar w:fldCharType="separate"/>
        </w:r>
        <w:r>
          <w:rPr>
            <w:noProof/>
            <w:webHidden/>
          </w:rPr>
          <w:t>41</w:t>
        </w:r>
        <w:r>
          <w:rPr>
            <w:noProof/>
            <w:webHidden/>
          </w:rPr>
          <w:fldChar w:fldCharType="end"/>
        </w:r>
      </w:hyperlink>
    </w:p>
    <w:p w14:paraId="0842F67E" w14:textId="24BAE856"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54" w:history="1">
        <w:r w:rsidRPr="00E337EE">
          <w:rPr>
            <w:rStyle w:val="Hyperlink"/>
            <w:noProof/>
          </w:rPr>
          <w:t>3.6 Quality Assurance</w:t>
        </w:r>
        <w:r>
          <w:rPr>
            <w:noProof/>
            <w:webHidden/>
          </w:rPr>
          <w:tab/>
        </w:r>
        <w:r>
          <w:rPr>
            <w:noProof/>
            <w:webHidden/>
          </w:rPr>
          <w:fldChar w:fldCharType="begin"/>
        </w:r>
        <w:r>
          <w:rPr>
            <w:noProof/>
            <w:webHidden/>
          </w:rPr>
          <w:instrText xml:space="preserve"> PAGEREF _Toc240322054 \h </w:instrText>
        </w:r>
        <w:r>
          <w:rPr>
            <w:noProof/>
            <w:webHidden/>
          </w:rPr>
        </w:r>
        <w:r>
          <w:rPr>
            <w:noProof/>
            <w:webHidden/>
          </w:rPr>
          <w:fldChar w:fldCharType="separate"/>
        </w:r>
        <w:r>
          <w:rPr>
            <w:noProof/>
            <w:webHidden/>
          </w:rPr>
          <w:t>45</w:t>
        </w:r>
        <w:r>
          <w:rPr>
            <w:noProof/>
            <w:webHidden/>
          </w:rPr>
          <w:fldChar w:fldCharType="end"/>
        </w:r>
      </w:hyperlink>
    </w:p>
    <w:p w14:paraId="0BF6F533" w14:textId="304F1603"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5" w:history="1">
        <w:r w:rsidRPr="00E337EE">
          <w:rPr>
            <w:rStyle w:val="Hyperlink"/>
            <w:noProof/>
          </w:rPr>
          <w:t>3.6.1 System Testing</w:t>
        </w:r>
        <w:r>
          <w:rPr>
            <w:noProof/>
            <w:webHidden/>
          </w:rPr>
          <w:tab/>
        </w:r>
        <w:r>
          <w:rPr>
            <w:noProof/>
            <w:webHidden/>
          </w:rPr>
          <w:fldChar w:fldCharType="begin"/>
        </w:r>
        <w:r>
          <w:rPr>
            <w:noProof/>
            <w:webHidden/>
          </w:rPr>
          <w:instrText xml:space="preserve"> PAGEREF _Toc240322055 \h </w:instrText>
        </w:r>
        <w:r>
          <w:rPr>
            <w:noProof/>
            <w:webHidden/>
          </w:rPr>
        </w:r>
        <w:r>
          <w:rPr>
            <w:noProof/>
            <w:webHidden/>
          </w:rPr>
          <w:fldChar w:fldCharType="separate"/>
        </w:r>
        <w:r>
          <w:rPr>
            <w:noProof/>
            <w:webHidden/>
          </w:rPr>
          <w:t>45</w:t>
        </w:r>
        <w:r>
          <w:rPr>
            <w:noProof/>
            <w:webHidden/>
          </w:rPr>
          <w:fldChar w:fldCharType="end"/>
        </w:r>
      </w:hyperlink>
    </w:p>
    <w:p w14:paraId="1C296C90" w14:textId="200B8785"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6" w:history="1">
        <w:r w:rsidRPr="00E337EE">
          <w:rPr>
            <w:rStyle w:val="Hyperlink"/>
            <w:noProof/>
          </w:rPr>
          <w:t>3.6.1.1 System Testing Strategy</w:t>
        </w:r>
        <w:r>
          <w:rPr>
            <w:noProof/>
            <w:webHidden/>
          </w:rPr>
          <w:tab/>
        </w:r>
        <w:r>
          <w:rPr>
            <w:noProof/>
            <w:webHidden/>
          </w:rPr>
          <w:fldChar w:fldCharType="begin"/>
        </w:r>
        <w:r>
          <w:rPr>
            <w:noProof/>
            <w:webHidden/>
          </w:rPr>
          <w:instrText xml:space="preserve"> PAGEREF _Toc240322056 \h </w:instrText>
        </w:r>
        <w:r>
          <w:rPr>
            <w:noProof/>
            <w:webHidden/>
          </w:rPr>
        </w:r>
        <w:r>
          <w:rPr>
            <w:noProof/>
            <w:webHidden/>
          </w:rPr>
          <w:fldChar w:fldCharType="separate"/>
        </w:r>
        <w:r>
          <w:rPr>
            <w:noProof/>
            <w:webHidden/>
          </w:rPr>
          <w:t>45</w:t>
        </w:r>
        <w:r>
          <w:rPr>
            <w:noProof/>
            <w:webHidden/>
          </w:rPr>
          <w:fldChar w:fldCharType="end"/>
        </w:r>
      </w:hyperlink>
    </w:p>
    <w:p w14:paraId="7C368B47" w14:textId="34BA615D"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7" w:history="1">
        <w:r w:rsidRPr="00E337EE">
          <w:rPr>
            <w:rStyle w:val="Hyperlink"/>
            <w:noProof/>
          </w:rPr>
          <w:t>3.6.2 System Testing Methodology</w:t>
        </w:r>
        <w:r>
          <w:rPr>
            <w:noProof/>
            <w:webHidden/>
          </w:rPr>
          <w:tab/>
        </w:r>
        <w:r>
          <w:rPr>
            <w:noProof/>
            <w:webHidden/>
          </w:rPr>
          <w:fldChar w:fldCharType="begin"/>
        </w:r>
        <w:r>
          <w:rPr>
            <w:noProof/>
            <w:webHidden/>
          </w:rPr>
          <w:instrText xml:space="preserve"> PAGEREF _Toc240322057 \h </w:instrText>
        </w:r>
        <w:r>
          <w:rPr>
            <w:noProof/>
            <w:webHidden/>
          </w:rPr>
        </w:r>
        <w:r>
          <w:rPr>
            <w:noProof/>
            <w:webHidden/>
          </w:rPr>
          <w:fldChar w:fldCharType="separate"/>
        </w:r>
        <w:r>
          <w:rPr>
            <w:noProof/>
            <w:webHidden/>
          </w:rPr>
          <w:t>46</w:t>
        </w:r>
        <w:r>
          <w:rPr>
            <w:noProof/>
            <w:webHidden/>
          </w:rPr>
          <w:fldChar w:fldCharType="end"/>
        </w:r>
      </w:hyperlink>
    </w:p>
    <w:p w14:paraId="538A211F" w14:textId="4CB47947"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58" w:history="1">
        <w:r w:rsidRPr="00E337EE">
          <w:rPr>
            <w:rStyle w:val="Hyperlink"/>
            <w:noProof/>
          </w:rPr>
          <w:t>3.6.3 Testing Design</w:t>
        </w:r>
        <w:r>
          <w:rPr>
            <w:noProof/>
            <w:webHidden/>
          </w:rPr>
          <w:tab/>
        </w:r>
        <w:r>
          <w:rPr>
            <w:noProof/>
            <w:webHidden/>
          </w:rPr>
          <w:fldChar w:fldCharType="begin"/>
        </w:r>
        <w:r>
          <w:rPr>
            <w:noProof/>
            <w:webHidden/>
          </w:rPr>
          <w:instrText xml:space="preserve"> PAGEREF _Toc240322058 \h </w:instrText>
        </w:r>
        <w:r>
          <w:rPr>
            <w:noProof/>
            <w:webHidden/>
          </w:rPr>
        </w:r>
        <w:r>
          <w:rPr>
            <w:noProof/>
            <w:webHidden/>
          </w:rPr>
          <w:fldChar w:fldCharType="separate"/>
        </w:r>
        <w:r>
          <w:rPr>
            <w:noProof/>
            <w:webHidden/>
          </w:rPr>
          <w:t>46</w:t>
        </w:r>
        <w:r>
          <w:rPr>
            <w:noProof/>
            <w:webHidden/>
          </w:rPr>
          <w:fldChar w:fldCharType="end"/>
        </w:r>
      </w:hyperlink>
    </w:p>
    <w:p w14:paraId="752585B0" w14:textId="307F5D47"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2059" w:history="1">
        <w:r w:rsidRPr="00E337EE">
          <w:rPr>
            <w:rStyle w:val="Hyperlink"/>
            <w:noProof/>
          </w:rPr>
          <w:t>Chapter 4. Conclusion</w:t>
        </w:r>
        <w:r>
          <w:rPr>
            <w:noProof/>
            <w:webHidden/>
          </w:rPr>
          <w:tab/>
        </w:r>
        <w:r>
          <w:rPr>
            <w:noProof/>
            <w:webHidden/>
          </w:rPr>
          <w:fldChar w:fldCharType="begin"/>
        </w:r>
        <w:r>
          <w:rPr>
            <w:noProof/>
            <w:webHidden/>
          </w:rPr>
          <w:instrText xml:space="preserve"> PAGEREF _Toc240322059 \h </w:instrText>
        </w:r>
        <w:r>
          <w:rPr>
            <w:noProof/>
            <w:webHidden/>
          </w:rPr>
        </w:r>
        <w:r>
          <w:rPr>
            <w:noProof/>
            <w:webHidden/>
          </w:rPr>
          <w:fldChar w:fldCharType="separate"/>
        </w:r>
        <w:r>
          <w:rPr>
            <w:noProof/>
            <w:webHidden/>
          </w:rPr>
          <w:t>49</w:t>
        </w:r>
        <w:r>
          <w:rPr>
            <w:noProof/>
            <w:webHidden/>
          </w:rPr>
          <w:fldChar w:fldCharType="end"/>
        </w:r>
      </w:hyperlink>
    </w:p>
    <w:p w14:paraId="3B86B290" w14:textId="6E2F4329"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60" w:history="1">
        <w:r w:rsidRPr="00E337EE">
          <w:rPr>
            <w:rStyle w:val="Hyperlink"/>
            <w:noProof/>
          </w:rPr>
          <w:t>4.1 Preface</w:t>
        </w:r>
        <w:r>
          <w:rPr>
            <w:noProof/>
            <w:webHidden/>
          </w:rPr>
          <w:tab/>
        </w:r>
        <w:r>
          <w:rPr>
            <w:noProof/>
            <w:webHidden/>
          </w:rPr>
          <w:fldChar w:fldCharType="begin"/>
        </w:r>
        <w:r>
          <w:rPr>
            <w:noProof/>
            <w:webHidden/>
          </w:rPr>
          <w:instrText xml:space="preserve"> PAGEREF _Toc240322060 \h </w:instrText>
        </w:r>
        <w:r>
          <w:rPr>
            <w:noProof/>
            <w:webHidden/>
          </w:rPr>
        </w:r>
        <w:r>
          <w:rPr>
            <w:noProof/>
            <w:webHidden/>
          </w:rPr>
          <w:fldChar w:fldCharType="separate"/>
        </w:r>
        <w:r>
          <w:rPr>
            <w:noProof/>
            <w:webHidden/>
          </w:rPr>
          <w:t>49</w:t>
        </w:r>
        <w:r>
          <w:rPr>
            <w:noProof/>
            <w:webHidden/>
          </w:rPr>
          <w:fldChar w:fldCharType="end"/>
        </w:r>
      </w:hyperlink>
    </w:p>
    <w:p w14:paraId="397D2171" w14:textId="2875521D" w:rsidR="002423A0" w:rsidRDefault="002423A0">
      <w:pPr>
        <w:pStyle w:val="TOC3"/>
        <w:tabs>
          <w:tab w:val="right" w:leader="dot" w:pos="8656"/>
        </w:tabs>
        <w:rPr>
          <w:rFonts w:asciiTheme="minorHAnsi" w:eastAsiaTheme="minorEastAsia" w:hAnsiTheme="minorHAnsi"/>
          <w:noProof/>
          <w:kern w:val="2"/>
          <w:szCs w:val="24"/>
          <w14:ligatures w14:val="standardContextual"/>
        </w:rPr>
      </w:pPr>
      <w:hyperlink w:anchor="_Toc240322061" w:history="1">
        <w:r w:rsidRPr="00E337EE">
          <w:rPr>
            <w:rStyle w:val="Hyperlink"/>
            <w:noProof/>
          </w:rPr>
          <w:t>4.1.1 Practicum and Its Value</w:t>
        </w:r>
        <w:r>
          <w:rPr>
            <w:noProof/>
            <w:webHidden/>
          </w:rPr>
          <w:tab/>
        </w:r>
        <w:r>
          <w:rPr>
            <w:noProof/>
            <w:webHidden/>
          </w:rPr>
          <w:fldChar w:fldCharType="begin"/>
        </w:r>
        <w:r>
          <w:rPr>
            <w:noProof/>
            <w:webHidden/>
          </w:rPr>
          <w:instrText xml:space="preserve"> PAGEREF _Toc240322061 \h </w:instrText>
        </w:r>
        <w:r>
          <w:rPr>
            <w:noProof/>
            <w:webHidden/>
          </w:rPr>
        </w:r>
        <w:r>
          <w:rPr>
            <w:noProof/>
            <w:webHidden/>
          </w:rPr>
          <w:fldChar w:fldCharType="separate"/>
        </w:r>
        <w:r>
          <w:rPr>
            <w:noProof/>
            <w:webHidden/>
          </w:rPr>
          <w:t>49</w:t>
        </w:r>
        <w:r>
          <w:rPr>
            <w:noProof/>
            <w:webHidden/>
          </w:rPr>
          <w:fldChar w:fldCharType="end"/>
        </w:r>
      </w:hyperlink>
    </w:p>
    <w:p w14:paraId="1078D1CE" w14:textId="0A238671"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62" w:history="1">
        <w:r w:rsidRPr="00E337EE">
          <w:rPr>
            <w:rStyle w:val="Hyperlink"/>
            <w:noProof/>
          </w:rPr>
          <w:t>4.2 Conclusion</w:t>
        </w:r>
        <w:r>
          <w:rPr>
            <w:noProof/>
            <w:webHidden/>
          </w:rPr>
          <w:tab/>
        </w:r>
        <w:r>
          <w:rPr>
            <w:noProof/>
            <w:webHidden/>
          </w:rPr>
          <w:fldChar w:fldCharType="begin"/>
        </w:r>
        <w:r>
          <w:rPr>
            <w:noProof/>
            <w:webHidden/>
          </w:rPr>
          <w:instrText xml:space="preserve"> PAGEREF _Toc240322062 \h </w:instrText>
        </w:r>
        <w:r>
          <w:rPr>
            <w:noProof/>
            <w:webHidden/>
          </w:rPr>
        </w:r>
        <w:r>
          <w:rPr>
            <w:noProof/>
            <w:webHidden/>
          </w:rPr>
          <w:fldChar w:fldCharType="separate"/>
        </w:r>
        <w:r>
          <w:rPr>
            <w:noProof/>
            <w:webHidden/>
          </w:rPr>
          <w:t>49</w:t>
        </w:r>
        <w:r>
          <w:rPr>
            <w:noProof/>
            <w:webHidden/>
          </w:rPr>
          <w:fldChar w:fldCharType="end"/>
        </w:r>
      </w:hyperlink>
    </w:p>
    <w:p w14:paraId="061598F1" w14:textId="076C5E11"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63" w:history="1">
        <w:r w:rsidRPr="00E337EE">
          <w:rPr>
            <w:rStyle w:val="Hyperlink"/>
            <w:noProof/>
          </w:rPr>
          <w:t>4.3 Limitations</w:t>
        </w:r>
        <w:r>
          <w:rPr>
            <w:noProof/>
            <w:webHidden/>
          </w:rPr>
          <w:tab/>
        </w:r>
        <w:r>
          <w:rPr>
            <w:noProof/>
            <w:webHidden/>
          </w:rPr>
          <w:fldChar w:fldCharType="begin"/>
        </w:r>
        <w:r>
          <w:rPr>
            <w:noProof/>
            <w:webHidden/>
          </w:rPr>
          <w:instrText xml:space="preserve"> PAGEREF _Toc240322063 \h </w:instrText>
        </w:r>
        <w:r>
          <w:rPr>
            <w:noProof/>
            <w:webHidden/>
          </w:rPr>
        </w:r>
        <w:r>
          <w:rPr>
            <w:noProof/>
            <w:webHidden/>
          </w:rPr>
          <w:fldChar w:fldCharType="separate"/>
        </w:r>
        <w:r>
          <w:rPr>
            <w:noProof/>
            <w:webHidden/>
          </w:rPr>
          <w:t>49</w:t>
        </w:r>
        <w:r>
          <w:rPr>
            <w:noProof/>
            <w:webHidden/>
          </w:rPr>
          <w:fldChar w:fldCharType="end"/>
        </w:r>
      </w:hyperlink>
    </w:p>
    <w:p w14:paraId="05990582" w14:textId="2D90864B" w:rsidR="002423A0" w:rsidRDefault="002423A0">
      <w:pPr>
        <w:pStyle w:val="TOC2"/>
        <w:tabs>
          <w:tab w:val="right" w:leader="dot" w:pos="8656"/>
        </w:tabs>
        <w:rPr>
          <w:rFonts w:asciiTheme="minorHAnsi" w:eastAsiaTheme="minorEastAsia" w:hAnsiTheme="minorHAnsi"/>
          <w:noProof/>
          <w:kern w:val="2"/>
          <w:szCs w:val="24"/>
          <w14:ligatures w14:val="standardContextual"/>
        </w:rPr>
      </w:pPr>
      <w:hyperlink w:anchor="_Toc240322064" w:history="1">
        <w:r w:rsidRPr="00E337EE">
          <w:rPr>
            <w:rStyle w:val="Hyperlink"/>
            <w:noProof/>
          </w:rPr>
          <w:t>4.4 Future Plan</w:t>
        </w:r>
        <w:r>
          <w:rPr>
            <w:noProof/>
            <w:webHidden/>
          </w:rPr>
          <w:tab/>
        </w:r>
        <w:r>
          <w:rPr>
            <w:noProof/>
            <w:webHidden/>
          </w:rPr>
          <w:fldChar w:fldCharType="begin"/>
        </w:r>
        <w:r>
          <w:rPr>
            <w:noProof/>
            <w:webHidden/>
          </w:rPr>
          <w:instrText xml:space="preserve"> PAGEREF _Toc240322064 \h </w:instrText>
        </w:r>
        <w:r>
          <w:rPr>
            <w:noProof/>
            <w:webHidden/>
          </w:rPr>
        </w:r>
        <w:r>
          <w:rPr>
            <w:noProof/>
            <w:webHidden/>
          </w:rPr>
          <w:fldChar w:fldCharType="separate"/>
        </w:r>
        <w:r>
          <w:rPr>
            <w:noProof/>
            <w:webHidden/>
          </w:rPr>
          <w:t>50</w:t>
        </w:r>
        <w:r>
          <w:rPr>
            <w:noProof/>
            <w:webHidden/>
          </w:rPr>
          <w:fldChar w:fldCharType="end"/>
        </w:r>
      </w:hyperlink>
    </w:p>
    <w:p w14:paraId="5A75094B" w14:textId="78EC96CF"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2065" w:history="1">
        <w:r w:rsidRPr="00E337EE">
          <w:rPr>
            <w:rStyle w:val="Hyperlink"/>
            <w:noProof/>
          </w:rPr>
          <w:t>Glossary</w:t>
        </w:r>
        <w:r>
          <w:rPr>
            <w:noProof/>
            <w:webHidden/>
          </w:rPr>
          <w:tab/>
        </w:r>
        <w:r>
          <w:rPr>
            <w:noProof/>
            <w:webHidden/>
          </w:rPr>
          <w:fldChar w:fldCharType="begin"/>
        </w:r>
        <w:r>
          <w:rPr>
            <w:noProof/>
            <w:webHidden/>
          </w:rPr>
          <w:instrText xml:space="preserve"> PAGEREF _Toc240322065 \h </w:instrText>
        </w:r>
        <w:r>
          <w:rPr>
            <w:noProof/>
            <w:webHidden/>
          </w:rPr>
        </w:r>
        <w:r>
          <w:rPr>
            <w:noProof/>
            <w:webHidden/>
          </w:rPr>
          <w:fldChar w:fldCharType="separate"/>
        </w:r>
        <w:r>
          <w:rPr>
            <w:noProof/>
            <w:webHidden/>
          </w:rPr>
          <w:t>51</w:t>
        </w:r>
        <w:r>
          <w:rPr>
            <w:noProof/>
            <w:webHidden/>
          </w:rPr>
          <w:fldChar w:fldCharType="end"/>
        </w:r>
      </w:hyperlink>
    </w:p>
    <w:p w14:paraId="56F25D82" w14:textId="07F08869" w:rsidR="002423A0" w:rsidRDefault="002423A0">
      <w:pPr>
        <w:pStyle w:val="TOC1"/>
        <w:tabs>
          <w:tab w:val="right" w:leader="dot" w:pos="8656"/>
        </w:tabs>
        <w:rPr>
          <w:rFonts w:asciiTheme="minorHAnsi" w:eastAsiaTheme="minorEastAsia" w:hAnsiTheme="minorHAnsi"/>
          <w:noProof/>
          <w:kern w:val="2"/>
          <w:szCs w:val="24"/>
          <w14:ligatures w14:val="standardContextual"/>
        </w:rPr>
      </w:pPr>
      <w:hyperlink w:anchor="_Toc240322066" w:history="1">
        <w:r w:rsidRPr="00E337EE">
          <w:rPr>
            <w:rStyle w:val="Hyperlink"/>
            <w:noProof/>
          </w:rPr>
          <w:t>References</w:t>
        </w:r>
        <w:r>
          <w:rPr>
            <w:noProof/>
            <w:webHidden/>
          </w:rPr>
          <w:tab/>
        </w:r>
        <w:r>
          <w:rPr>
            <w:noProof/>
            <w:webHidden/>
          </w:rPr>
          <w:fldChar w:fldCharType="begin"/>
        </w:r>
        <w:r>
          <w:rPr>
            <w:noProof/>
            <w:webHidden/>
          </w:rPr>
          <w:instrText xml:space="preserve"> PAGEREF _Toc240322066 \h </w:instrText>
        </w:r>
        <w:r>
          <w:rPr>
            <w:noProof/>
            <w:webHidden/>
          </w:rPr>
        </w:r>
        <w:r>
          <w:rPr>
            <w:noProof/>
            <w:webHidden/>
          </w:rPr>
          <w:fldChar w:fldCharType="separate"/>
        </w:r>
        <w:r>
          <w:rPr>
            <w:noProof/>
            <w:webHidden/>
          </w:rPr>
          <w:t>52</w:t>
        </w:r>
        <w:r>
          <w:rPr>
            <w:noProof/>
            <w:webHidden/>
          </w:rPr>
          <w:fldChar w:fldCharType="end"/>
        </w:r>
      </w:hyperlink>
    </w:p>
    <w:p w14:paraId="1A205BFC" w14:textId="2AFA2735" w:rsidR="00AB5B26" w:rsidRDefault="00BE1942">
      <w:r>
        <w:fldChar w:fldCharType="end"/>
      </w:r>
    </w:p>
    <w:p w14:paraId="667580B3" w14:textId="77777777" w:rsidR="00AB5B26" w:rsidRDefault="00BE1942">
      <w:r>
        <w:br w:type="page"/>
      </w:r>
    </w:p>
    <w:p w14:paraId="44D74F09" w14:textId="77777777" w:rsidR="00AB5B26" w:rsidRDefault="00BE1942">
      <w:pPr>
        <w:pStyle w:val="Heading1"/>
        <w:jc w:val="center"/>
      </w:pPr>
      <w:bookmarkStart w:id="8" w:name="_Toc240321974"/>
      <w:r>
        <w:lastRenderedPageBreak/>
        <w:t>List of Figures</w:t>
      </w:r>
      <w:bookmarkEnd w:id="8"/>
    </w:p>
    <w:p w14:paraId="0C9FA110" w14:textId="73F0EF0B" w:rsidR="002423A0" w:rsidRDefault="00BE1942">
      <w:pPr>
        <w:pStyle w:val="TableofFigures"/>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40322067" w:history="1">
        <w:r w:rsidR="002423A0" w:rsidRPr="00F2401F">
          <w:rPr>
            <w:rStyle w:val="Hyperlink"/>
            <w:noProof/>
          </w:rPr>
          <w:t>Figure 1: Organization Certificate</w:t>
        </w:r>
        <w:r w:rsidR="002423A0">
          <w:rPr>
            <w:noProof/>
            <w:webHidden/>
          </w:rPr>
          <w:tab/>
        </w:r>
        <w:r w:rsidR="002423A0">
          <w:rPr>
            <w:noProof/>
            <w:webHidden/>
          </w:rPr>
          <w:fldChar w:fldCharType="begin"/>
        </w:r>
        <w:r w:rsidR="002423A0">
          <w:rPr>
            <w:noProof/>
            <w:webHidden/>
          </w:rPr>
          <w:instrText xml:space="preserve"> PAGEREF _Toc240322067 \h </w:instrText>
        </w:r>
        <w:r w:rsidR="002423A0">
          <w:rPr>
            <w:noProof/>
            <w:webHidden/>
          </w:rPr>
        </w:r>
        <w:r w:rsidR="002423A0">
          <w:rPr>
            <w:noProof/>
            <w:webHidden/>
          </w:rPr>
          <w:fldChar w:fldCharType="separate"/>
        </w:r>
        <w:r w:rsidR="002423A0">
          <w:rPr>
            <w:noProof/>
            <w:webHidden/>
          </w:rPr>
          <w:t>iv</w:t>
        </w:r>
        <w:r w:rsidR="002423A0">
          <w:rPr>
            <w:noProof/>
            <w:webHidden/>
          </w:rPr>
          <w:fldChar w:fldCharType="end"/>
        </w:r>
      </w:hyperlink>
    </w:p>
    <w:p w14:paraId="62F2A2F3" w14:textId="566442C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68" w:history="1">
        <w:r w:rsidRPr="00F2401F">
          <w:rPr>
            <w:rStyle w:val="Hyperlink"/>
            <w:noProof/>
          </w:rPr>
          <w:t>Figure 2: Incremental Process Model</w:t>
        </w:r>
        <w:r>
          <w:rPr>
            <w:noProof/>
            <w:webHidden/>
          </w:rPr>
          <w:tab/>
        </w:r>
        <w:r>
          <w:rPr>
            <w:noProof/>
            <w:webHidden/>
          </w:rPr>
          <w:fldChar w:fldCharType="begin"/>
        </w:r>
        <w:r>
          <w:rPr>
            <w:noProof/>
            <w:webHidden/>
          </w:rPr>
          <w:instrText xml:space="preserve"> PAGEREF _Toc240322068 \h </w:instrText>
        </w:r>
        <w:r>
          <w:rPr>
            <w:noProof/>
            <w:webHidden/>
          </w:rPr>
        </w:r>
        <w:r>
          <w:rPr>
            <w:noProof/>
            <w:webHidden/>
          </w:rPr>
          <w:fldChar w:fldCharType="separate"/>
        </w:r>
        <w:r>
          <w:rPr>
            <w:noProof/>
            <w:webHidden/>
          </w:rPr>
          <w:t>5</w:t>
        </w:r>
        <w:r>
          <w:rPr>
            <w:noProof/>
            <w:webHidden/>
          </w:rPr>
          <w:fldChar w:fldCharType="end"/>
        </w:r>
      </w:hyperlink>
    </w:p>
    <w:p w14:paraId="116230B4" w14:textId="7D96AEA5"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69" w:history="1">
        <w:r w:rsidRPr="00F2401F">
          <w:rPr>
            <w:rStyle w:val="Hyperlink"/>
            <w:noProof/>
          </w:rPr>
          <w:t>Figure 3: Use Case Diagram</w:t>
        </w:r>
        <w:r>
          <w:rPr>
            <w:noProof/>
            <w:webHidden/>
          </w:rPr>
          <w:tab/>
        </w:r>
        <w:r>
          <w:rPr>
            <w:noProof/>
            <w:webHidden/>
          </w:rPr>
          <w:fldChar w:fldCharType="begin"/>
        </w:r>
        <w:r>
          <w:rPr>
            <w:noProof/>
            <w:webHidden/>
          </w:rPr>
          <w:instrText xml:space="preserve"> PAGEREF _Toc240322069 \h </w:instrText>
        </w:r>
        <w:r>
          <w:rPr>
            <w:noProof/>
            <w:webHidden/>
          </w:rPr>
        </w:r>
        <w:r>
          <w:rPr>
            <w:noProof/>
            <w:webHidden/>
          </w:rPr>
          <w:fldChar w:fldCharType="separate"/>
        </w:r>
        <w:r>
          <w:rPr>
            <w:noProof/>
            <w:webHidden/>
          </w:rPr>
          <w:t>13</w:t>
        </w:r>
        <w:r>
          <w:rPr>
            <w:noProof/>
            <w:webHidden/>
          </w:rPr>
          <w:fldChar w:fldCharType="end"/>
        </w:r>
      </w:hyperlink>
    </w:p>
    <w:p w14:paraId="7EF3167E" w14:textId="3A9DEA6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0" w:history="1">
        <w:r w:rsidRPr="00F2401F">
          <w:rPr>
            <w:rStyle w:val="Hyperlink"/>
            <w:noProof/>
          </w:rPr>
          <w:t>Figure 4: Gantt Chart</w:t>
        </w:r>
        <w:r>
          <w:rPr>
            <w:noProof/>
            <w:webHidden/>
          </w:rPr>
          <w:tab/>
        </w:r>
        <w:r>
          <w:rPr>
            <w:noProof/>
            <w:webHidden/>
          </w:rPr>
          <w:fldChar w:fldCharType="begin"/>
        </w:r>
        <w:r>
          <w:rPr>
            <w:noProof/>
            <w:webHidden/>
          </w:rPr>
          <w:instrText xml:space="preserve"> PAGEREF _Toc240322070 \h </w:instrText>
        </w:r>
        <w:r>
          <w:rPr>
            <w:noProof/>
            <w:webHidden/>
          </w:rPr>
        </w:r>
        <w:r>
          <w:rPr>
            <w:noProof/>
            <w:webHidden/>
          </w:rPr>
          <w:fldChar w:fldCharType="separate"/>
        </w:r>
        <w:r>
          <w:rPr>
            <w:noProof/>
            <w:webHidden/>
          </w:rPr>
          <w:t>20</w:t>
        </w:r>
        <w:r>
          <w:rPr>
            <w:noProof/>
            <w:webHidden/>
          </w:rPr>
          <w:fldChar w:fldCharType="end"/>
        </w:r>
      </w:hyperlink>
    </w:p>
    <w:p w14:paraId="4EB2ED50" w14:textId="6CC37063"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1" w:history="1">
        <w:r w:rsidRPr="00F2401F">
          <w:rPr>
            <w:rStyle w:val="Hyperlink"/>
            <w:noProof/>
          </w:rPr>
          <w:t>Figure 5: Activity Diagram for Super Admin</w:t>
        </w:r>
        <w:r>
          <w:rPr>
            <w:noProof/>
            <w:webHidden/>
          </w:rPr>
          <w:tab/>
        </w:r>
        <w:r>
          <w:rPr>
            <w:noProof/>
            <w:webHidden/>
          </w:rPr>
          <w:fldChar w:fldCharType="begin"/>
        </w:r>
        <w:r>
          <w:rPr>
            <w:noProof/>
            <w:webHidden/>
          </w:rPr>
          <w:instrText xml:space="preserve"> PAGEREF _Toc240322071 \h </w:instrText>
        </w:r>
        <w:r>
          <w:rPr>
            <w:noProof/>
            <w:webHidden/>
          </w:rPr>
        </w:r>
        <w:r>
          <w:rPr>
            <w:noProof/>
            <w:webHidden/>
          </w:rPr>
          <w:fldChar w:fldCharType="separate"/>
        </w:r>
        <w:r>
          <w:rPr>
            <w:noProof/>
            <w:webHidden/>
          </w:rPr>
          <w:t>29</w:t>
        </w:r>
        <w:r>
          <w:rPr>
            <w:noProof/>
            <w:webHidden/>
          </w:rPr>
          <w:fldChar w:fldCharType="end"/>
        </w:r>
      </w:hyperlink>
    </w:p>
    <w:p w14:paraId="4146F48C" w14:textId="519339EC"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2" w:history="1">
        <w:r w:rsidRPr="00F2401F">
          <w:rPr>
            <w:rStyle w:val="Hyperlink"/>
            <w:noProof/>
          </w:rPr>
          <w:t>Figure 6: Activity Diagram for Company Admin</w:t>
        </w:r>
        <w:r>
          <w:rPr>
            <w:noProof/>
            <w:webHidden/>
          </w:rPr>
          <w:tab/>
        </w:r>
        <w:r>
          <w:rPr>
            <w:noProof/>
            <w:webHidden/>
          </w:rPr>
          <w:fldChar w:fldCharType="begin"/>
        </w:r>
        <w:r>
          <w:rPr>
            <w:noProof/>
            <w:webHidden/>
          </w:rPr>
          <w:instrText xml:space="preserve"> PAGEREF _Toc240322072 \h </w:instrText>
        </w:r>
        <w:r>
          <w:rPr>
            <w:noProof/>
            <w:webHidden/>
          </w:rPr>
        </w:r>
        <w:r>
          <w:rPr>
            <w:noProof/>
            <w:webHidden/>
          </w:rPr>
          <w:fldChar w:fldCharType="separate"/>
        </w:r>
        <w:r>
          <w:rPr>
            <w:noProof/>
            <w:webHidden/>
          </w:rPr>
          <w:t>30</w:t>
        </w:r>
        <w:r>
          <w:rPr>
            <w:noProof/>
            <w:webHidden/>
          </w:rPr>
          <w:fldChar w:fldCharType="end"/>
        </w:r>
      </w:hyperlink>
    </w:p>
    <w:p w14:paraId="5A207A92" w14:textId="685836C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3" w:history="1">
        <w:r w:rsidRPr="00F2401F">
          <w:rPr>
            <w:rStyle w:val="Hyperlink"/>
            <w:noProof/>
          </w:rPr>
          <w:t>Figure 7: Activity Diagram for Employee</w:t>
        </w:r>
        <w:r>
          <w:rPr>
            <w:noProof/>
            <w:webHidden/>
          </w:rPr>
          <w:tab/>
        </w:r>
        <w:r>
          <w:rPr>
            <w:noProof/>
            <w:webHidden/>
          </w:rPr>
          <w:fldChar w:fldCharType="begin"/>
        </w:r>
        <w:r>
          <w:rPr>
            <w:noProof/>
            <w:webHidden/>
          </w:rPr>
          <w:instrText xml:space="preserve"> PAGEREF _Toc240322073 \h </w:instrText>
        </w:r>
        <w:r>
          <w:rPr>
            <w:noProof/>
            <w:webHidden/>
          </w:rPr>
        </w:r>
        <w:r>
          <w:rPr>
            <w:noProof/>
            <w:webHidden/>
          </w:rPr>
          <w:fldChar w:fldCharType="separate"/>
        </w:r>
        <w:r>
          <w:rPr>
            <w:noProof/>
            <w:webHidden/>
          </w:rPr>
          <w:t>30</w:t>
        </w:r>
        <w:r>
          <w:rPr>
            <w:noProof/>
            <w:webHidden/>
          </w:rPr>
          <w:fldChar w:fldCharType="end"/>
        </w:r>
      </w:hyperlink>
    </w:p>
    <w:p w14:paraId="2B0B1978" w14:textId="05F29FD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4" w:history="1">
        <w:r w:rsidRPr="00F2401F">
          <w:rPr>
            <w:rStyle w:val="Hyperlink"/>
            <w:noProof/>
          </w:rPr>
          <w:t>Figure 8: Activity Diagram for System Scheduler</w:t>
        </w:r>
        <w:r>
          <w:rPr>
            <w:noProof/>
            <w:webHidden/>
          </w:rPr>
          <w:tab/>
        </w:r>
        <w:r>
          <w:rPr>
            <w:noProof/>
            <w:webHidden/>
          </w:rPr>
          <w:fldChar w:fldCharType="begin"/>
        </w:r>
        <w:r>
          <w:rPr>
            <w:noProof/>
            <w:webHidden/>
          </w:rPr>
          <w:instrText xml:space="preserve"> PAGEREF _Toc240322074 \h </w:instrText>
        </w:r>
        <w:r>
          <w:rPr>
            <w:noProof/>
            <w:webHidden/>
          </w:rPr>
        </w:r>
        <w:r>
          <w:rPr>
            <w:noProof/>
            <w:webHidden/>
          </w:rPr>
          <w:fldChar w:fldCharType="separate"/>
        </w:r>
        <w:r>
          <w:rPr>
            <w:noProof/>
            <w:webHidden/>
          </w:rPr>
          <w:t>31</w:t>
        </w:r>
        <w:r>
          <w:rPr>
            <w:noProof/>
            <w:webHidden/>
          </w:rPr>
          <w:fldChar w:fldCharType="end"/>
        </w:r>
      </w:hyperlink>
    </w:p>
    <w:p w14:paraId="63DCCFAE" w14:textId="10388750"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5" w:history="1">
        <w:r w:rsidRPr="00F2401F">
          <w:rPr>
            <w:rStyle w:val="Hyperlink"/>
            <w:noProof/>
          </w:rPr>
          <w:t>Figure 9: ERD of HRM System</w:t>
        </w:r>
        <w:r>
          <w:rPr>
            <w:noProof/>
            <w:webHidden/>
          </w:rPr>
          <w:tab/>
        </w:r>
        <w:r>
          <w:rPr>
            <w:noProof/>
            <w:webHidden/>
          </w:rPr>
          <w:fldChar w:fldCharType="begin"/>
        </w:r>
        <w:r>
          <w:rPr>
            <w:noProof/>
            <w:webHidden/>
          </w:rPr>
          <w:instrText xml:space="preserve"> PAGEREF _Toc240322075 \h </w:instrText>
        </w:r>
        <w:r>
          <w:rPr>
            <w:noProof/>
            <w:webHidden/>
          </w:rPr>
        </w:r>
        <w:r>
          <w:rPr>
            <w:noProof/>
            <w:webHidden/>
          </w:rPr>
          <w:fldChar w:fldCharType="separate"/>
        </w:r>
        <w:r>
          <w:rPr>
            <w:noProof/>
            <w:webHidden/>
          </w:rPr>
          <w:t>31</w:t>
        </w:r>
        <w:r>
          <w:rPr>
            <w:noProof/>
            <w:webHidden/>
          </w:rPr>
          <w:fldChar w:fldCharType="end"/>
        </w:r>
      </w:hyperlink>
    </w:p>
    <w:p w14:paraId="2918442B" w14:textId="516E2A7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6" w:history="1">
        <w:r w:rsidRPr="00F2401F">
          <w:rPr>
            <w:rStyle w:val="Hyperlink"/>
            <w:noProof/>
          </w:rPr>
          <w:t>Figure 10: Swimlane Diagram</w:t>
        </w:r>
        <w:r>
          <w:rPr>
            <w:noProof/>
            <w:webHidden/>
          </w:rPr>
          <w:tab/>
        </w:r>
        <w:r>
          <w:rPr>
            <w:noProof/>
            <w:webHidden/>
          </w:rPr>
          <w:fldChar w:fldCharType="begin"/>
        </w:r>
        <w:r>
          <w:rPr>
            <w:noProof/>
            <w:webHidden/>
          </w:rPr>
          <w:instrText xml:space="preserve"> PAGEREF _Toc240322076 \h </w:instrText>
        </w:r>
        <w:r>
          <w:rPr>
            <w:noProof/>
            <w:webHidden/>
          </w:rPr>
        </w:r>
        <w:r>
          <w:rPr>
            <w:noProof/>
            <w:webHidden/>
          </w:rPr>
          <w:fldChar w:fldCharType="separate"/>
        </w:r>
        <w:r>
          <w:rPr>
            <w:noProof/>
            <w:webHidden/>
          </w:rPr>
          <w:t>32</w:t>
        </w:r>
        <w:r>
          <w:rPr>
            <w:noProof/>
            <w:webHidden/>
          </w:rPr>
          <w:fldChar w:fldCharType="end"/>
        </w:r>
      </w:hyperlink>
    </w:p>
    <w:p w14:paraId="22FBE610" w14:textId="1C8DBE46"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7" w:history="1">
        <w:r w:rsidRPr="00F2401F">
          <w:rPr>
            <w:rStyle w:val="Hyperlink"/>
            <w:noProof/>
          </w:rPr>
          <w:t>Figure 11: Context Level DFD</w:t>
        </w:r>
        <w:r>
          <w:rPr>
            <w:noProof/>
            <w:webHidden/>
          </w:rPr>
          <w:tab/>
        </w:r>
        <w:r>
          <w:rPr>
            <w:noProof/>
            <w:webHidden/>
          </w:rPr>
          <w:fldChar w:fldCharType="begin"/>
        </w:r>
        <w:r>
          <w:rPr>
            <w:noProof/>
            <w:webHidden/>
          </w:rPr>
          <w:instrText xml:space="preserve"> PAGEREF _Toc240322077 \h </w:instrText>
        </w:r>
        <w:r>
          <w:rPr>
            <w:noProof/>
            <w:webHidden/>
          </w:rPr>
        </w:r>
        <w:r>
          <w:rPr>
            <w:noProof/>
            <w:webHidden/>
          </w:rPr>
          <w:fldChar w:fldCharType="separate"/>
        </w:r>
        <w:r>
          <w:rPr>
            <w:noProof/>
            <w:webHidden/>
          </w:rPr>
          <w:t>32</w:t>
        </w:r>
        <w:r>
          <w:rPr>
            <w:noProof/>
            <w:webHidden/>
          </w:rPr>
          <w:fldChar w:fldCharType="end"/>
        </w:r>
      </w:hyperlink>
    </w:p>
    <w:p w14:paraId="34B5AF62" w14:textId="3B1D5C79"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8" w:history="1">
        <w:r w:rsidRPr="00F2401F">
          <w:rPr>
            <w:rStyle w:val="Hyperlink"/>
            <w:noProof/>
          </w:rPr>
          <w:t>Figure 12: Level 1 DFD</w:t>
        </w:r>
        <w:r>
          <w:rPr>
            <w:noProof/>
            <w:webHidden/>
          </w:rPr>
          <w:tab/>
        </w:r>
        <w:r>
          <w:rPr>
            <w:noProof/>
            <w:webHidden/>
          </w:rPr>
          <w:fldChar w:fldCharType="begin"/>
        </w:r>
        <w:r>
          <w:rPr>
            <w:noProof/>
            <w:webHidden/>
          </w:rPr>
          <w:instrText xml:space="preserve"> PAGEREF _Toc240322078 \h </w:instrText>
        </w:r>
        <w:r>
          <w:rPr>
            <w:noProof/>
            <w:webHidden/>
          </w:rPr>
        </w:r>
        <w:r>
          <w:rPr>
            <w:noProof/>
            <w:webHidden/>
          </w:rPr>
          <w:fldChar w:fldCharType="separate"/>
        </w:r>
        <w:r>
          <w:rPr>
            <w:noProof/>
            <w:webHidden/>
          </w:rPr>
          <w:t>33</w:t>
        </w:r>
        <w:r>
          <w:rPr>
            <w:noProof/>
            <w:webHidden/>
          </w:rPr>
          <w:fldChar w:fldCharType="end"/>
        </w:r>
      </w:hyperlink>
    </w:p>
    <w:p w14:paraId="39160597" w14:textId="491AF51E"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79" w:history="1">
        <w:r w:rsidRPr="00F2401F">
          <w:rPr>
            <w:rStyle w:val="Hyperlink"/>
            <w:noProof/>
          </w:rPr>
          <w:t>Figure 13: Level 2 DFD of Process 1 – Authentication</w:t>
        </w:r>
        <w:r>
          <w:rPr>
            <w:noProof/>
            <w:webHidden/>
          </w:rPr>
          <w:tab/>
        </w:r>
        <w:r>
          <w:rPr>
            <w:noProof/>
            <w:webHidden/>
          </w:rPr>
          <w:fldChar w:fldCharType="begin"/>
        </w:r>
        <w:r>
          <w:rPr>
            <w:noProof/>
            <w:webHidden/>
          </w:rPr>
          <w:instrText xml:space="preserve"> PAGEREF _Toc240322079 \h </w:instrText>
        </w:r>
        <w:r>
          <w:rPr>
            <w:noProof/>
            <w:webHidden/>
          </w:rPr>
        </w:r>
        <w:r>
          <w:rPr>
            <w:noProof/>
            <w:webHidden/>
          </w:rPr>
          <w:fldChar w:fldCharType="separate"/>
        </w:r>
        <w:r>
          <w:rPr>
            <w:noProof/>
            <w:webHidden/>
          </w:rPr>
          <w:t>33</w:t>
        </w:r>
        <w:r>
          <w:rPr>
            <w:noProof/>
            <w:webHidden/>
          </w:rPr>
          <w:fldChar w:fldCharType="end"/>
        </w:r>
      </w:hyperlink>
    </w:p>
    <w:p w14:paraId="1CE1342B" w14:textId="1D072886"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0" w:history="1">
        <w:r w:rsidRPr="00F2401F">
          <w:rPr>
            <w:rStyle w:val="Hyperlink"/>
            <w:noProof/>
          </w:rPr>
          <w:t>Figure 14: Level 2 DFD of Process 2 – Organization Management</w:t>
        </w:r>
        <w:r>
          <w:rPr>
            <w:noProof/>
            <w:webHidden/>
          </w:rPr>
          <w:tab/>
        </w:r>
        <w:r>
          <w:rPr>
            <w:noProof/>
            <w:webHidden/>
          </w:rPr>
          <w:fldChar w:fldCharType="begin"/>
        </w:r>
        <w:r>
          <w:rPr>
            <w:noProof/>
            <w:webHidden/>
          </w:rPr>
          <w:instrText xml:space="preserve"> PAGEREF _Toc240322080 \h </w:instrText>
        </w:r>
        <w:r>
          <w:rPr>
            <w:noProof/>
            <w:webHidden/>
          </w:rPr>
        </w:r>
        <w:r>
          <w:rPr>
            <w:noProof/>
            <w:webHidden/>
          </w:rPr>
          <w:fldChar w:fldCharType="separate"/>
        </w:r>
        <w:r>
          <w:rPr>
            <w:noProof/>
            <w:webHidden/>
          </w:rPr>
          <w:t>34</w:t>
        </w:r>
        <w:r>
          <w:rPr>
            <w:noProof/>
            <w:webHidden/>
          </w:rPr>
          <w:fldChar w:fldCharType="end"/>
        </w:r>
      </w:hyperlink>
    </w:p>
    <w:p w14:paraId="069B25F3" w14:textId="3EF45EA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1" w:history="1">
        <w:r w:rsidRPr="00F2401F">
          <w:rPr>
            <w:rStyle w:val="Hyperlink"/>
            <w:noProof/>
          </w:rPr>
          <w:t>Figure 15: Level 2 DFD of Process 3 – Attendance Management</w:t>
        </w:r>
        <w:r>
          <w:rPr>
            <w:noProof/>
            <w:webHidden/>
          </w:rPr>
          <w:tab/>
        </w:r>
        <w:r>
          <w:rPr>
            <w:noProof/>
            <w:webHidden/>
          </w:rPr>
          <w:fldChar w:fldCharType="begin"/>
        </w:r>
        <w:r>
          <w:rPr>
            <w:noProof/>
            <w:webHidden/>
          </w:rPr>
          <w:instrText xml:space="preserve"> PAGEREF _Toc240322081 \h </w:instrText>
        </w:r>
        <w:r>
          <w:rPr>
            <w:noProof/>
            <w:webHidden/>
          </w:rPr>
        </w:r>
        <w:r>
          <w:rPr>
            <w:noProof/>
            <w:webHidden/>
          </w:rPr>
          <w:fldChar w:fldCharType="separate"/>
        </w:r>
        <w:r>
          <w:rPr>
            <w:noProof/>
            <w:webHidden/>
          </w:rPr>
          <w:t>34</w:t>
        </w:r>
        <w:r>
          <w:rPr>
            <w:noProof/>
            <w:webHidden/>
          </w:rPr>
          <w:fldChar w:fldCharType="end"/>
        </w:r>
      </w:hyperlink>
    </w:p>
    <w:p w14:paraId="090B83F8" w14:textId="0EABCED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2" w:history="1">
        <w:r w:rsidRPr="00F2401F">
          <w:rPr>
            <w:rStyle w:val="Hyperlink"/>
            <w:noProof/>
          </w:rPr>
          <w:t>Figure 16: Level 2 DFD of Process 4 – Leave Management</w:t>
        </w:r>
        <w:r>
          <w:rPr>
            <w:noProof/>
            <w:webHidden/>
          </w:rPr>
          <w:tab/>
        </w:r>
        <w:r>
          <w:rPr>
            <w:noProof/>
            <w:webHidden/>
          </w:rPr>
          <w:fldChar w:fldCharType="begin"/>
        </w:r>
        <w:r>
          <w:rPr>
            <w:noProof/>
            <w:webHidden/>
          </w:rPr>
          <w:instrText xml:space="preserve"> PAGEREF _Toc240322082 \h </w:instrText>
        </w:r>
        <w:r>
          <w:rPr>
            <w:noProof/>
            <w:webHidden/>
          </w:rPr>
        </w:r>
        <w:r>
          <w:rPr>
            <w:noProof/>
            <w:webHidden/>
          </w:rPr>
          <w:fldChar w:fldCharType="separate"/>
        </w:r>
        <w:r>
          <w:rPr>
            <w:noProof/>
            <w:webHidden/>
          </w:rPr>
          <w:t>34</w:t>
        </w:r>
        <w:r>
          <w:rPr>
            <w:noProof/>
            <w:webHidden/>
          </w:rPr>
          <w:fldChar w:fldCharType="end"/>
        </w:r>
      </w:hyperlink>
    </w:p>
    <w:p w14:paraId="19D26669" w14:textId="13E0ACE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3" w:history="1">
        <w:r w:rsidRPr="00F2401F">
          <w:rPr>
            <w:rStyle w:val="Hyperlink"/>
            <w:noProof/>
          </w:rPr>
          <w:t>Figure 17: Level 2 DFD of Process 5 – Payroll Management</w:t>
        </w:r>
        <w:r>
          <w:rPr>
            <w:noProof/>
            <w:webHidden/>
          </w:rPr>
          <w:tab/>
        </w:r>
        <w:r>
          <w:rPr>
            <w:noProof/>
            <w:webHidden/>
          </w:rPr>
          <w:fldChar w:fldCharType="begin"/>
        </w:r>
        <w:r>
          <w:rPr>
            <w:noProof/>
            <w:webHidden/>
          </w:rPr>
          <w:instrText xml:space="preserve"> PAGEREF _Toc240322083 \h </w:instrText>
        </w:r>
        <w:r>
          <w:rPr>
            <w:noProof/>
            <w:webHidden/>
          </w:rPr>
        </w:r>
        <w:r>
          <w:rPr>
            <w:noProof/>
            <w:webHidden/>
          </w:rPr>
          <w:fldChar w:fldCharType="separate"/>
        </w:r>
        <w:r>
          <w:rPr>
            <w:noProof/>
            <w:webHidden/>
          </w:rPr>
          <w:t>35</w:t>
        </w:r>
        <w:r>
          <w:rPr>
            <w:noProof/>
            <w:webHidden/>
          </w:rPr>
          <w:fldChar w:fldCharType="end"/>
        </w:r>
      </w:hyperlink>
    </w:p>
    <w:p w14:paraId="37AF8F28" w14:textId="6566F38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4" w:history="1">
        <w:r w:rsidRPr="00F2401F">
          <w:rPr>
            <w:rStyle w:val="Hyperlink"/>
            <w:noProof/>
          </w:rPr>
          <w:t>Figure 18: Level 2 DFD of Process 6 – AI Assistant</w:t>
        </w:r>
        <w:r>
          <w:rPr>
            <w:noProof/>
            <w:webHidden/>
          </w:rPr>
          <w:tab/>
        </w:r>
        <w:r>
          <w:rPr>
            <w:noProof/>
            <w:webHidden/>
          </w:rPr>
          <w:fldChar w:fldCharType="begin"/>
        </w:r>
        <w:r>
          <w:rPr>
            <w:noProof/>
            <w:webHidden/>
          </w:rPr>
          <w:instrText xml:space="preserve"> PAGEREF _Toc240322084 \h </w:instrText>
        </w:r>
        <w:r>
          <w:rPr>
            <w:noProof/>
            <w:webHidden/>
          </w:rPr>
        </w:r>
        <w:r>
          <w:rPr>
            <w:noProof/>
            <w:webHidden/>
          </w:rPr>
          <w:fldChar w:fldCharType="separate"/>
        </w:r>
        <w:r>
          <w:rPr>
            <w:noProof/>
            <w:webHidden/>
          </w:rPr>
          <w:t>35</w:t>
        </w:r>
        <w:r>
          <w:rPr>
            <w:noProof/>
            <w:webHidden/>
          </w:rPr>
          <w:fldChar w:fldCharType="end"/>
        </w:r>
      </w:hyperlink>
    </w:p>
    <w:p w14:paraId="6513B02B" w14:textId="2B7D6E5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5" w:history="1">
        <w:r w:rsidRPr="00F2401F">
          <w:rPr>
            <w:rStyle w:val="Hyperlink"/>
            <w:noProof/>
          </w:rPr>
          <w:t>Figure 19: Level 2 DFD of Process 7 – Audit Logging</w:t>
        </w:r>
        <w:r>
          <w:rPr>
            <w:noProof/>
            <w:webHidden/>
          </w:rPr>
          <w:tab/>
        </w:r>
        <w:r>
          <w:rPr>
            <w:noProof/>
            <w:webHidden/>
          </w:rPr>
          <w:fldChar w:fldCharType="begin"/>
        </w:r>
        <w:r>
          <w:rPr>
            <w:noProof/>
            <w:webHidden/>
          </w:rPr>
          <w:instrText xml:space="preserve"> PAGEREF _Toc240322085 \h </w:instrText>
        </w:r>
        <w:r>
          <w:rPr>
            <w:noProof/>
            <w:webHidden/>
          </w:rPr>
        </w:r>
        <w:r>
          <w:rPr>
            <w:noProof/>
            <w:webHidden/>
          </w:rPr>
          <w:fldChar w:fldCharType="separate"/>
        </w:r>
        <w:r>
          <w:rPr>
            <w:noProof/>
            <w:webHidden/>
          </w:rPr>
          <w:t>35</w:t>
        </w:r>
        <w:r>
          <w:rPr>
            <w:noProof/>
            <w:webHidden/>
          </w:rPr>
          <w:fldChar w:fldCharType="end"/>
        </w:r>
      </w:hyperlink>
    </w:p>
    <w:p w14:paraId="3F5A5C21" w14:textId="7C0836C0"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6" w:history="1">
        <w:r w:rsidRPr="00F2401F">
          <w:rPr>
            <w:rStyle w:val="Hyperlink"/>
            <w:noProof/>
          </w:rPr>
          <w:t>Figure 20: Sequence Diagram (Check-In and AI Question)</w:t>
        </w:r>
        <w:r>
          <w:rPr>
            <w:noProof/>
            <w:webHidden/>
          </w:rPr>
          <w:tab/>
        </w:r>
        <w:r>
          <w:rPr>
            <w:noProof/>
            <w:webHidden/>
          </w:rPr>
          <w:fldChar w:fldCharType="begin"/>
        </w:r>
        <w:r>
          <w:rPr>
            <w:noProof/>
            <w:webHidden/>
          </w:rPr>
          <w:instrText xml:space="preserve"> PAGEREF _Toc240322086 \h </w:instrText>
        </w:r>
        <w:r>
          <w:rPr>
            <w:noProof/>
            <w:webHidden/>
          </w:rPr>
        </w:r>
        <w:r>
          <w:rPr>
            <w:noProof/>
            <w:webHidden/>
          </w:rPr>
          <w:fldChar w:fldCharType="separate"/>
        </w:r>
        <w:r>
          <w:rPr>
            <w:noProof/>
            <w:webHidden/>
          </w:rPr>
          <w:t>36</w:t>
        </w:r>
        <w:r>
          <w:rPr>
            <w:noProof/>
            <w:webHidden/>
          </w:rPr>
          <w:fldChar w:fldCharType="end"/>
        </w:r>
      </w:hyperlink>
    </w:p>
    <w:p w14:paraId="088D3728" w14:textId="66293933"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7" w:history="1">
        <w:r w:rsidRPr="00F2401F">
          <w:rPr>
            <w:rStyle w:val="Hyperlink"/>
            <w:noProof/>
          </w:rPr>
          <w:t>Figure 21: Home / Login Page Interface</w:t>
        </w:r>
        <w:r>
          <w:rPr>
            <w:noProof/>
            <w:webHidden/>
          </w:rPr>
          <w:tab/>
        </w:r>
        <w:r>
          <w:rPr>
            <w:noProof/>
            <w:webHidden/>
          </w:rPr>
          <w:fldChar w:fldCharType="begin"/>
        </w:r>
        <w:r>
          <w:rPr>
            <w:noProof/>
            <w:webHidden/>
          </w:rPr>
          <w:instrText xml:space="preserve"> PAGEREF _Toc240322087 \h </w:instrText>
        </w:r>
        <w:r>
          <w:rPr>
            <w:noProof/>
            <w:webHidden/>
          </w:rPr>
        </w:r>
        <w:r>
          <w:rPr>
            <w:noProof/>
            <w:webHidden/>
          </w:rPr>
          <w:fldChar w:fldCharType="separate"/>
        </w:r>
        <w:r>
          <w:rPr>
            <w:noProof/>
            <w:webHidden/>
          </w:rPr>
          <w:t>41</w:t>
        </w:r>
        <w:r>
          <w:rPr>
            <w:noProof/>
            <w:webHidden/>
          </w:rPr>
          <w:fldChar w:fldCharType="end"/>
        </w:r>
      </w:hyperlink>
    </w:p>
    <w:p w14:paraId="2C89B2DA" w14:textId="2C20276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8" w:history="1">
        <w:r w:rsidRPr="00F2401F">
          <w:rPr>
            <w:rStyle w:val="Hyperlink"/>
            <w:noProof/>
          </w:rPr>
          <w:t>Figure 22: Navigation Bar Interface</w:t>
        </w:r>
        <w:r>
          <w:rPr>
            <w:noProof/>
            <w:webHidden/>
          </w:rPr>
          <w:tab/>
        </w:r>
        <w:r>
          <w:rPr>
            <w:noProof/>
            <w:webHidden/>
          </w:rPr>
          <w:fldChar w:fldCharType="begin"/>
        </w:r>
        <w:r>
          <w:rPr>
            <w:noProof/>
            <w:webHidden/>
          </w:rPr>
          <w:instrText xml:space="preserve"> PAGEREF _Toc240322088 \h </w:instrText>
        </w:r>
        <w:r>
          <w:rPr>
            <w:noProof/>
            <w:webHidden/>
          </w:rPr>
        </w:r>
        <w:r>
          <w:rPr>
            <w:noProof/>
            <w:webHidden/>
          </w:rPr>
          <w:fldChar w:fldCharType="separate"/>
        </w:r>
        <w:r>
          <w:rPr>
            <w:noProof/>
            <w:webHidden/>
          </w:rPr>
          <w:t>41</w:t>
        </w:r>
        <w:r>
          <w:rPr>
            <w:noProof/>
            <w:webHidden/>
          </w:rPr>
          <w:fldChar w:fldCharType="end"/>
        </w:r>
      </w:hyperlink>
    </w:p>
    <w:p w14:paraId="399F2D50" w14:textId="7B493A4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89" w:history="1">
        <w:r w:rsidRPr="00F2401F">
          <w:rPr>
            <w:rStyle w:val="Hyperlink"/>
            <w:noProof/>
          </w:rPr>
          <w:t>Figure 23: Super Admin Dashboard Interface</w:t>
        </w:r>
        <w:r>
          <w:rPr>
            <w:noProof/>
            <w:webHidden/>
          </w:rPr>
          <w:tab/>
        </w:r>
        <w:r>
          <w:rPr>
            <w:noProof/>
            <w:webHidden/>
          </w:rPr>
          <w:fldChar w:fldCharType="begin"/>
        </w:r>
        <w:r>
          <w:rPr>
            <w:noProof/>
            <w:webHidden/>
          </w:rPr>
          <w:instrText xml:space="preserve"> PAGEREF _Toc240322089 \h </w:instrText>
        </w:r>
        <w:r>
          <w:rPr>
            <w:noProof/>
            <w:webHidden/>
          </w:rPr>
        </w:r>
        <w:r>
          <w:rPr>
            <w:noProof/>
            <w:webHidden/>
          </w:rPr>
          <w:fldChar w:fldCharType="separate"/>
        </w:r>
        <w:r>
          <w:rPr>
            <w:noProof/>
            <w:webHidden/>
          </w:rPr>
          <w:t>41</w:t>
        </w:r>
        <w:r>
          <w:rPr>
            <w:noProof/>
            <w:webHidden/>
          </w:rPr>
          <w:fldChar w:fldCharType="end"/>
        </w:r>
      </w:hyperlink>
    </w:p>
    <w:p w14:paraId="2A9A20EB" w14:textId="1532417F"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0" w:history="1">
        <w:r w:rsidRPr="00F2401F">
          <w:rPr>
            <w:rStyle w:val="Hyperlink"/>
            <w:noProof/>
          </w:rPr>
          <w:t>Figure 24: Company Admin Dashboard Interface</w:t>
        </w:r>
        <w:r>
          <w:rPr>
            <w:noProof/>
            <w:webHidden/>
          </w:rPr>
          <w:tab/>
        </w:r>
        <w:r>
          <w:rPr>
            <w:noProof/>
            <w:webHidden/>
          </w:rPr>
          <w:fldChar w:fldCharType="begin"/>
        </w:r>
        <w:r>
          <w:rPr>
            <w:noProof/>
            <w:webHidden/>
          </w:rPr>
          <w:instrText xml:space="preserve"> PAGEREF _Toc240322090 \h </w:instrText>
        </w:r>
        <w:r>
          <w:rPr>
            <w:noProof/>
            <w:webHidden/>
          </w:rPr>
        </w:r>
        <w:r>
          <w:rPr>
            <w:noProof/>
            <w:webHidden/>
          </w:rPr>
          <w:fldChar w:fldCharType="separate"/>
        </w:r>
        <w:r>
          <w:rPr>
            <w:noProof/>
            <w:webHidden/>
          </w:rPr>
          <w:t>42</w:t>
        </w:r>
        <w:r>
          <w:rPr>
            <w:noProof/>
            <w:webHidden/>
          </w:rPr>
          <w:fldChar w:fldCharType="end"/>
        </w:r>
      </w:hyperlink>
    </w:p>
    <w:p w14:paraId="75ED9C74" w14:textId="694F6BA9"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1" w:history="1">
        <w:r w:rsidRPr="00F2401F">
          <w:rPr>
            <w:rStyle w:val="Hyperlink"/>
            <w:noProof/>
          </w:rPr>
          <w:t>Figure 25: Department Management Interface</w:t>
        </w:r>
        <w:r>
          <w:rPr>
            <w:noProof/>
            <w:webHidden/>
          </w:rPr>
          <w:tab/>
        </w:r>
        <w:r>
          <w:rPr>
            <w:noProof/>
            <w:webHidden/>
          </w:rPr>
          <w:fldChar w:fldCharType="begin"/>
        </w:r>
        <w:r>
          <w:rPr>
            <w:noProof/>
            <w:webHidden/>
          </w:rPr>
          <w:instrText xml:space="preserve"> PAGEREF _Toc240322091 \h </w:instrText>
        </w:r>
        <w:r>
          <w:rPr>
            <w:noProof/>
            <w:webHidden/>
          </w:rPr>
        </w:r>
        <w:r>
          <w:rPr>
            <w:noProof/>
            <w:webHidden/>
          </w:rPr>
          <w:fldChar w:fldCharType="separate"/>
        </w:r>
        <w:r>
          <w:rPr>
            <w:noProof/>
            <w:webHidden/>
          </w:rPr>
          <w:t>42</w:t>
        </w:r>
        <w:r>
          <w:rPr>
            <w:noProof/>
            <w:webHidden/>
          </w:rPr>
          <w:fldChar w:fldCharType="end"/>
        </w:r>
      </w:hyperlink>
    </w:p>
    <w:p w14:paraId="3797FA1D" w14:textId="4D93D693"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2" w:history="1">
        <w:r w:rsidRPr="00F2401F">
          <w:rPr>
            <w:rStyle w:val="Hyperlink"/>
            <w:noProof/>
          </w:rPr>
          <w:t>Figure 26: Employee Management Interface</w:t>
        </w:r>
        <w:r>
          <w:rPr>
            <w:noProof/>
            <w:webHidden/>
          </w:rPr>
          <w:tab/>
        </w:r>
        <w:r>
          <w:rPr>
            <w:noProof/>
            <w:webHidden/>
          </w:rPr>
          <w:fldChar w:fldCharType="begin"/>
        </w:r>
        <w:r>
          <w:rPr>
            <w:noProof/>
            <w:webHidden/>
          </w:rPr>
          <w:instrText xml:space="preserve"> PAGEREF _Toc240322092 \h </w:instrText>
        </w:r>
        <w:r>
          <w:rPr>
            <w:noProof/>
            <w:webHidden/>
          </w:rPr>
        </w:r>
        <w:r>
          <w:rPr>
            <w:noProof/>
            <w:webHidden/>
          </w:rPr>
          <w:fldChar w:fldCharType="separate"/>
        </w:r>
        <w:r>
          <w:rPr>
            <w:noProof/>
            <w:webHidden/>
          </w:rPr>
          <w:t>42</w:t>
        </w:r>
        <w:r>
          <w:rPr>
            <w:noProof/>
            <w:webHidden/>
          </w:rPr>
          <w:fldChar w:fldCharType="end"/>
        </w:r>
      </w:hyperlink>
    </w:p>
    <w:p w14:paraId="5C62FAA2" w14:textId="5C867BB4"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3" w:history="1">
        <w:r w:rsidRPr="00F2401F">
          <w:rPr>
            <w:rStyle w:val="Hyperlink"/>
            <w:noProof/>
          </w:rPr>
          <w:t>Figure 27: Employee Check-In / Check-Out Interface</w:t>
        </w:r>
        <w:r>
          <w:rPr>
            <w:noProof/>
            <w:webHidden/>
          </w:rPr>
          <w:tab/>
        </w:r>
        <w:r>
          <w:rPr>
            <w:noProof/>
            <w:webHidden/>
          </w:rPr>
          <w:fldChar w:fldCharType="begin"/>
        </w:r>
        <w:r>
          <w:rPr>
            <w:noProof/>
            <w:webHidden/>
          </w:rPr>
          <w:instrText xml:space="preserve"> PAGEREF _Toc240322093 \h </w:instrText>
        </w:r>
        <w:r>
          <w:rPr>
            <w:noProof/>
            <w:webHidden/>
          </w:rPr>
        </w:r>
        <w:r>
          <w:rPr>
            <w:noProof/>
            <w:webHidden/>
          </w:rPr>
          <w:fldChar w:fldCharType="separate"/>
        </w:r>
        <w:r>
          <w:rPr>
            <w:noProof/>
            <w:webHidden/>
          </w:rPr>
          <w:t>43</w:t>
        </w:r>
        <w:r>
          <w:rPr>
            <w:noProof/>
            <w:webHidden/>
          </w:rPr>
          <w:fldChar w:fldCharType="end"/>
        </w:r>
      </w:hyperlink>
    </w:p>
    <w:p w14:paraId="5C35F95C" w14:textId="15C63D4A"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4" w:history="1">
        <w:r w:rsidRPr="00F2401F">
          <w:rPr>
            <w:rStyle w:val="Hyperlink"/>
            <w:noProof/>
          </w:rPr>
          <w:t>Figure 28: Leave Request Interface</w:t>
        </w:r>
        <w:r>
          <w:rPr>
            <w:noProof/>
            <w:webHidden/>
          </w:rPr>
          <w:tab/>
        </w:r>
        <w:r>
          <w:rPr>
            <w:noProof/>
            <w:webHidden/>
          </w:rPr>
          <w:fldChar w:fldCharType="begin"/>
        </w:r>
        <w:r>
          <w:rPr>
            <w:noProof/>
            <w:webHidden/>
          </w:rPr>
          <w:instrText xml:space="preserve"> PAGEREF _Toc240322094 \h </w:instrText>
        </w:r>
        <w:r>
          <w:rPr>
            <w:noProof/>
            <w:webHidden/>
          </w:rPr>
        </w:r>
        <w:r>
          <w:rPr>
            <w:noProof/>
            <w:webHidden/>
          </w:rPr>
          <w:fldChar w:fldCharType="separate"/>
        </w:r>
        <w:r>
          <w:rPr>
            <w:noProof/>
            <w:webHidden/>
          </w:rPr>
          <w:t>43</w:t>
        </w:r>
        <w:r>
          <w:rPr>
            <w:noProof/>
            <w:webHidden/>
          </w:rPr>
          <w:fldChar w:fldCharType="end"/>
        </w:r>
      </w:hyperlink>
    </w:p>
    <w:p w14:paraId="1DAC1677" w14:textId="724CF7E0"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5" w:history="1">
        <w:r w:rsidRPr="00F2401F">
          <w:rPr>
            <w:rStyle w:val="Hyperlink"/>
            <w:noProof/>
          </w:rPr>
          <w:t>Figure 29: Leave Approval Interface</w:t>
        </w:r>
        <w:r>
          <w:rPr>
            <w:noProof/>
            <w:webHidden/>
          </w:rPr>
          <w:tab/>
        </w:r>
        <w:r>
          <w:rPr>
            <w:noProof/>
            <w:webHidden/>
          </w:rPr>
          <w:fldChar w:fldCharType="begin"/>
        </w:r>
        <w:r>
          <w:rPr>
            <w:noProof/>
            <w:webHidden/>
          </w:rPr>
          <w:instrText xml:space="preserve"> PAGEREF _Toc240322095 \h </w:instrText>
        </w:r>
        <w:r>
          <w:rPr>
            <w:noProof/>
            <w:webHidden/>
          </w:rPr>
        </w:r>
        <w:r>
          <w:rPr>
            <w:noProof/>
            <w:webHidden/>
          </w:rPr>
          <w:fldChar w:fldCharType="separate"/>
        </w:r>
        <w:r>
          <w:rPr>
            <w:noProof/>
            <w:webHidden/>
          </w:rPr>
          <w:t>43</w:t>
        </w:r>
        <w:r>
          <w:rPr>
            <w:noProof/>
            <w:webHidden/>
          </w:rPr>
          <w:fldChar w:fldCharType="end"/>
        </w:r>
      </w:hyperlink>
    </w:p>
    <w:p w14:paraId="6DE6971D" w14:textId="3B827C5D"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6" w:history="1">
        <w:r w:rsidRPr="00F2401F">
          <w:rPr>
            <w:rStyle w:val="Hyperlink"/>
            <w:noProof/>
          </w:rPr>
          <w:t>Figure 30: Attendance Monthly Summary Interface</w:t>
        </w:r>
        <w:r>
          <w:rPr>
            <w:noProof/>
            <w:webHidden/>
          </w:rPr>
          <w:tab/>
        </w:r>
        <w:r>
          <w:rPr>
            <w:noProof/>
            <w:webHidden/>
          </w:rPr>
          <w:fldChar w:fldCharType="begin"/>
        </w:r>
        <w:r>
          <w:rPr>
            <w:noProof/>
            <w:webHidden/>
          </w:rPr>
          <w:instrText xml:space="preserve"> PAGEREF _Toc240322096 \h </w:instrText>
        </w:r>
        <w:r>
          <w:rPr>
            <w:noProof/>
            <w:webHidden/>
          </w:rPr>
        </w:r>
        <w:r>
          <w:rPr>
            <w:noProof/>
            <w:webHidden/>
          </w:rPr>
          <w:fldChar w:fldCharType="separate"/>
        </w:r>
        <w:r>
          <w:rPr>
            <w:noProof/>
            <w:webHidden/>
          </w:rPr>
          <w:t>44</w:t>
        </w:r>
        <w:r>
          <w:rPr>
            <w:noProof/>
            <w:webHidden/>
          </w:rPr>
          <w:fldChar w:fldCharType="end"/>
        </w:r>
      </w:hyperlink>
    </w:p>
    <w:p w14:paraId="4240231B" w14:textId="7D9330E0"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7" w:history="1">
        <w:r w:rsidRPr="00F2401F">
          <w:rPr>
            <w:rStyle w:val="Hyperlink"/>
            <w:noProof/>
          </w:rPr>
          <w:t>Figure 31: Payroll and Live Payroll Status Interface</w:t>
        </w:r>
        <w:r>
          <w:rPr>
            <w:noProof/>
            <w:webHidden/>
          </w:rPr>
          <w:tab/>
        </w:r>
        <w:r>
          <w:rPr>
            <w:noProof/>
            <w:webHidden/>
          </w:rPr>
          <w:fldChar w:fldCharType="begin"/>
        </w:r>
        <w:r>
          <w:rPr>
            <w:noProof/>
            <w:webHidden/>
          </w:rPr>
          <w:instrText xml:space="preserve"> PAGEREF _Toc240322097 \h </w:instrText>
        </w:r>
        <w:r>
          <w:rPr>
            <w:noProof/>
            <w:webHidden/>
          </w:rPr>
        </w:r>
        <w:r>
          <w:rPr>
            <w:noProof/>
            <w:webHidden/>
          </w:rPr>
          <w:fldChar w:fldCharType="separate"/>
        </w:r>
        <w:r>
          <w:rPr>
            <w:noProof/>
            <w:webHidden/>
          </w:rPr>
          <w:t>44</w:t>
        </w:r>
        <w:r>
          <w:rPr>
            <w:noProof/>
            <w:webHidden/>
          </w:rPr>
          <w:fldChar w:fldCharType="end"/>
        </w:r>
      </w:hyperlink>
    </w:p>
    <w:p w14:paraId="318F881E" w14:textId="7757FF4D"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8" w:history="1">
        <w:r w:rsidRPr="00F2401F">
          <w:rPr>
            <w:rStyle w:val="Hyperlink"/>
            <w:noProof/>
          </w:rPr>
          <w:t>Figure 32: HR Assistant Interface</w:t>
        </w:r>
        <w:r>
          <w:rPr>
            <w:noProof/>
            <w:webHidden/>
          </w:rPr>
          <w:tab/>
        </w:r>
        <w:r>
          <w:rPr>
            <w:noProof/>
            <w:webHidden/>
          </w:rPr>
          <w:fldChar w:fldCharType="begin"/>
        </w:r>
        <w:r>
          <w:rPr>
            <w:noProof/>
            <w:webHidden/>
          </w:rPr>
          <w:instrText xml:space="preserve"> PAGEREF _Toc240322098 \h </w:instrText>
        </w:r>
        <w:r>
          <w:rPr>
            <w:noProof/>
            <w:webHidden/>
          </w:rPr>
        </w:r>
        <w:r>
          <w:rPr>
            <w:noProof/>
            <w:webHidden/>
          </w:rPr>
          <w:fldChar w:fldCharType="separate"/>
        </w:r>
        <w:r>
          <w:rPr>
            <w:noProof/>
            <w:webHidden/>
          </w:rPr>
          <w:t>44</w:t>
        </w:r>
        <w:r>
          <w:rPr>
            <w:noProof/>
            <w:webHidden/>
          </w:rPr>
          <w:fldChar w:fldCharType="end"/>
        </w:r>
      </w:hyperlink>
    </w:p>
    <w:p w14:paraId="6A65C169" w14:textId="0192232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099" w:history="1">
        <w:r w:rsidRPr="00F2401F">
          <w:rPr>
            <w:rStyle w:val="Hyperlink"/>
            <w:noProof/>
          </w:rPr>
          <w:t>Figure 33: Swagger API Documentation Interface</w:t>
        </w:r>
        <w:r>
          <w:rPr>
            <w:noProof/>
            <w:webHidden/>
          </w:rPr>
          <w:tab/>
        </w:r>
        <w:r>
          <w:rPr>
            <w:noProof/>
            <w:webHidden/>
          </w:rPr>
          <w:fldChar w:fldCharType="begin"/>
        </w:r>
        <w:r>
          <w:rPr>
            <w:noProof/>
            <w:webHidden/>
          </w:rPr>
          <w:instrText xml:space="preserve"> PAGEREF _Toc240322099 \h </w:instrText>
        </w:r>
        <w:r>
          <w:rPr>
            <w:noProof/>
            <w:webHidden/>
          </w:rPr>
        </w:r>
        <w:r>
          <w:rPr>
            <w:noProof/>
            <w:webHidden/>
          </w:rPr>
          <w:fldChar w:fldCharType="separate"/>
        </w:r>
        <w:r>
          <w:rPr>
            <w:noProof/>
            <w:webHidden/>
          </w:rPr>
          <w:t>45</w:t>
        </w:r>
        <w:r>
          <w:rPr>
            <w:noProof/>
            <w:webHidden/>
          </w:rPr>
          <w:fldChar w:fldCharType="end"/>
        </w:r>
      </w:hyperlink>
    </w:p>
    <w:p w14:paraId="40C7B7A3" w14:textId="5CB9C32B" w:rsidR="00AB5B26" w:rsidRDefault="00BE1942">
      <w:r>
        <w:fldChar w:fldCharType="end"/>
      </w:r>
    </w:p>
    <w:p w14:paraId="48DCBAB6" w14:textId="77777777" w:rsidR="00AB5B26" w:rsidRDefault="00BE1942">
      <w:r>
        <w:br w:type="page"/>
      </w:r>
    </w:p>
    <w:p w14:paraId="56F3B16E" w14:textId="77777777" w:rsidR="00AB5B26" w:rsidRDefault="00BE1942">
      <w:pPr>
        <w:pStyle w:val="Heading1"/>
        <w:jc w:val="center"/>
      </w:pPr>
      <w:bookmarkStart w:id="9" w:name="_Toc240321975"/>
      <w:r>
        <w:lastRenderedPageBreak/>
        <w:t>List of Tables</w:t>
      </w:r>
      <w:bookmarkEnd w:id="9"/>
    </w:p>
    <w:p w14:paraId="6C86184D" w14:textId="04C42082" w:rsidR="002423A0" w:rsidRDefault="00BE1942">
      <w:pPr>
        <w:pStyle w:val="TableofFigures"/>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40322100" w:history="1">
        <w:r w:rsidR="002423A0" w:rsidRPr="009359E7">
          <w:rPr>
            <w:rStyle w:val="Hyperlink"/>
            <w:noProof/>
          </w:rPr>
          <w:t>Table 1: Function Description</w:t>
        </w:r>
        <w:r w:rsidR="002423A0">
          <w:rPr>
            <w:noProof/>
            <w:webHidden/>
          </w:rPr>
          <w:tab/>
        </w:r>
        <w:r w:rsidR="002423A0">
          <w:rPr>
            <w:noProof/>
            <w:webHidden/>
          </w:rPr>
          <w:fldChar w:fldCharType="begin"/>
        </w:r>
        <w:r w:rsidR="002423A0">
          <w:rPr>
            <w:noProof/>
            <w:webHidden/>
          </w:rPr>
          <w:instrText xml:space="preserve"> PAGEREF _Toc240322100 \h </w:instrText>
        </w:r>
        <w:r w:rsidR="002423A0">
          <w:rPr>
            <w:noProof/>
            <w:webHidden/>
          </w:rPr>
        </w:r>
        <w:r w:rsidR="002423A0">
          <w:rPr>
            <w:noProof/>
            <w:webHidden/>
          </w:rPr>
          <w:fldChar w:fldCharType="separate"/>
        </w:r>
        <w:r w:rsidR="002423A0">
          <w:rPr>
            <w:noProof/>
            <w:webHidden/>
          </w:rPr>
          <w:t>13</w:t>
        </w:r>
        <w:r w:rsidR="002423A0">
          <w:rPr>
            <w:noProof/>
            <w:webHidden/>
          </w:rPr>
          <w:fldChar w:fldCharType="end"/>
        </w:r>
      </w:hyperlink>
    </w:p>
    <w:p w14:paraId="6F5F2DDE" w14:textId="2899C66C"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1" w:history="1">
        <w:r w:rsidRPr="009359E7">
          <w:rPr>
            <w:rStyle w:val="Hyperlink"/>
            <w:noProof/>
          </w:rPr>
          <w:t>Table 2: Identifying Complexity (Transaction Function – EI)</w:t>
        </w:r>
        <w:r>
          <w:rPr>
            <w:noProof/>
            <w:webHidden/>
          </w:rPr>
          <w:tab/>
        </w:r>
        <w:r>
          <w:rPr>
            <w:noProof/>
            <w:webHidden/>
          </w:rPr>
          <w:fldChar w:fldCharType="begin"/>
        </w:r>
        <w:r>
          <w:rPr>
            <w:noProof/>
            <w:webHidden/>
          </w:rPr>
          <w:instrText xml:space="preserve"> PAGEREF _Toc240322101 \h </w:instrText>
        </w:r>
        <w:r>
          <w:rPr>
            <w:noProof/>
            <w:webHidden/>
          </w:rPr>
        </w:r>
        <w:r>
          <w:rPr>
            <w:noProof/>
            <w:webHidden/>
          </w:rPr>
          <w:fldChar w:fldCharType="separate"/>
        </w:r>
        <w:r>
          <w:rPr>
            <w:noProof/>
            <w:webHidden/>
          </w:rPr>
          <w:t>15</w:t>
        </w:r>
        <w:r>
          <w:rPr>
            <w:noProof/>
            <w:webHidden/>
          </w:rPr>
          <w:fldChar w:fldCharType="end"/>
        </w:r>
      </w:hyperlink>
    </w:p>
    <w:p w14:paraId="316F8D11" w14:textId="650D6EE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2" w:history="1">
        <w:r w:rsidRPr="009359E7">
          <w:rPr>
            <w:rStyle w:val="Hyperlink"/>
            <w:noProof/>
          </w:rPr>
          <w:t>Table 3: Identifying Complexity (Transaction Function – EO/EQ)</w:t>
        </w:r>
        <w:r>
          <w:rPr>
            <w:noProof/>
            <w:webHidden/>
          </w:rPr>
          <w:tab/>
        </w:r>
        <w:r>
          <w:rPr>
            <w:noProof/>
            <w:webHidden/>
          </w:rPr>
          <w:fldChar w:fldCharType="begin"/>
        </w:r>
        <w:r>
          <w:rPr>
            <w:noProof/>
            <w:webHidden/>
          </w:rPr>
          <w:instrText xml:space="preserve"> PAGEREF _Toc240322102 \h </w:instrText>
        </w:r>
        <w:r>
          <w:rPr>
            <w:noProof/>
            <w:webHidden/>
          </w:rPr>
        </w:r>
        <w:r>
          <w:rPr>
            <w:noProof/>
            <w:webHidden/>
          </w:rPr>
          <w:fldChar w:fldCharType="separate"/>
        </w:r>
        <w:r>
          <w:rPr>
            <w:noProof/>
            <w:webHidden/>
          </w:rPr>
          <w:t>15</w:t>
        </w:r>
        <w:r>
          <w:rPr>
            <w:noProof/>
            <w:webHidden/>
          </w:rPr>
          <w:fldChar w:fldCharType="end"/>
        </w:r>
      </w:hyperlink>
    </w:p>
    <w:p w14:paraId="1F83A2EA" w14:textId="423C585F"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3" w:history="1">
        <w:r w:rsidRPr="009359E7">
          <w:rPr>
            <w:rStyle w:val="Hyperlink"/>
            <w:noProof/>
          </w:rPr>
          <w:t>Table 4: Identifying Complexity (Data Function)</w:t>
        </w:r>
        <w:r>
          <w:rPr>
            <w:noProof/>
            <w:webHidden/>
          </w:rPr>
          <w:tab/>
        </w:r>
        <w:r>
          <w:rPr>
            <w:noProof/>
            <w:webHidden/>
          </w:rPr>
          <w:fldChar w:fldCharType="begin"/>
        </w:r>
        <w:r>
          <w:rPr>
            <w:noProof/>
            <w:webHidden/>
          </w:rPr>
          <w:instrText xml:space="preserve"> PAGEREF _Toc240322103 \h </w:instrText>
        </w:r>
        <w:r>
          <w:rPr>
            <w:noProof/>
            <w:webHidden/>
          </w:rPr>
        </w:r>
        <w:r>
          <w:rPr>
            <w:noProof/>
            <w:webHidden/>
          </w:rPr>
          <w:fldChar w:fldCharType="separate"/>
        </w:r>
        <w:r>
          <w:rPr>
            <w:noProof/>
            <w:webHidden/>
          </w:rPr>
          <w:t>16</w:t>
        </w:r>
        <w:r>
          <w:rPr>
            <w:noProof/>
            <w:webHidden/>
          </w:rPr>
          <w:fldChar w:fldCharType="end"/>
        </w:r>
      </w:hyperlink>
    </w:p>
    <w:p w14:paraId="180DA767" w14:textId="30F2D455"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4" w:history="1">
        <w:r w:rsidRPr="009359E7">
          <w:rPr>
            <w:rStyle w:val="Hyperlink"/>
            <w:noProof/>
          </w:rPr>
          <w:t>Table 5: Function Point Contribution Weights</w:t>
        </w:r>
        <w:r>
          <w:rPr>
            <w:noProof/>
            <w:webHidden/>
          </w:rPr>
          <w:tab/>
        </w:r>
        <w:r>
          <w:rPr>
            <w:noProof/>
            <w:webHidden/>
          </w:rPr>
          <w:fldChar w:fldCharType="begin"/>
        </w:r>
        <w:r>
          <w:rPr>
            <w:noProof/>
            <w:webHidden/>
          </w:rPr>
          <w:instrText xml:space="preserve"> PAGEREF _Toc240322104 \h </w:instrText>
        </w:r>
        <w:r>
          <w:rPr>
            <w:noProof/>
            <w:webHidden/>
          </w:rPr>
        </w:r>
        <w:r>
          <w:rPr>
            <w:noProof/>
            <w:webHidden/>
          </w:rPr>
          <w:fldChar w:fldCharType="separate"/>
        </w:r>
        <w:r>
          <w:rPr>
            <w:noProof/>
            <w:webHidden/>
          </w:rPr>
          <w:t>16</w:t>
        </w:r>
        <w:r>
          <w:rPr>
            <w:noProof/>
            <w:webHidden/>
          </w:rPr>
          <w:fldChar w:fldCharType="end"/>
        </w:r>
      </w:hyperlink>
    </w:p>
    <w:p w14:paraId="5EDBDD54" w14:textId="1EFBAC8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5" w:history="1">
        <w:r w:rsidRPr="009359E7">
          <w:rPr>
            <w:rStyle w:val="Hyperlink"/>
            <w:noProof/>
          </w:rPr>
          <w:t>Table 6: Unadjusted Function Point Contribution (Transaction Function)</w:t>
        </w:r>
        <w:r>
          <w:rPr>
            <w:noProof/>
            <w:webHidden/>
          </w:rPr>
          <w:tab/>
        </w:r>
        <w:r>
          <w:rPr>
            <w:noProof/>
            <w:webHidden/>
          </w:rPr>
          <w:fldChar w:fldCharType="begin"/>
        </w:r>
        <w:r>
          <w:rPr>
            <w:noProof/>
            <w:webHidden/>
          </w:rPr>
          <w:instrText xml:space="preserve"> PAGEREF _Toc240322105 \h </w:instrText>
        </w:r>
        <w:r>
          <w:rPr>
            <w:noProof/>
            <w:webHidden/>
          </w:rPr>
        </w:r>
        <w:r>
          <w:rPr>
            <w:noProof/>
            <w:webHidden/>
          </w:rPr>
          <w:fldChar w:fldCharType="separate"/>
        </w:r>
        <w:r>
          <w:rPr>
            <w:noProof/>
            <w:webHidden/>
          </w:rPr>
          <w:t>16</w:t>
        </w:r>
        <w:r>
          <w:rPr>
            <w:noProof/>
            <w:webHidden/>
          </w:rPr>
          <w:fldChar w:fldCharType="end"/>
        </w:r>
      </w:hyperlink>
    </w:p>
    <w:p w14:paraId="33C6C139" w14:textId="2DF2BEBA"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6" w:history="1">
        <w:r w:rsidRPr="009359E7">
          <w:rPr>
            <w:rStyle w:val="Hyperlink"/>
            <w:noProof/>
          </w:rPr>
          <w:t>Table 7: Unadjusted Function Point Contribution (Data Function)</w:t>
        </w:r>
        <w:r>
          <w:rPr>
            <w:noProof/>
            <w:webHidden/>
          </w:rPr>
          <w:tab/>
        </w:r>
        <w:r>
          <w:rPr>
            <w:noProof/>
            <w:webHidden/>
          </w:rPr>
          <w:fldChar w:fldCharType="begin"/>
        </w:r>
        <w:r>
          <w:rPr>
            <w:noProof/>
            <w:webHidden/>
          </w:rPr>
          <w:instrText xml:space="preserve"> PAGEREF _Toc240322106 \h </w:instrText>
        </w:r>
        <w:r>
          <w:rPr>
            <w:noProof/>
            <w:webHidden/>
          </w:rPr>
        </w:r>
        <w:r>
          <w:rPr>
            <w:noProof/>
            <w:webHidden/>
          </w:rPr>
          <w:fldChar w:fldCharType="separate"/>
        </w:r>
        <w:r>
          <w:rPr>
            <w:noProof/>
            <w:webHidden/>
          </w:rPr>
          <w:t>17</w:t>
        </w:r>
        <w:r>
          <w:rPr>
            <w:noProof/>
            <w:webHidden/>
          </w:rPr>
          <w:fldChar w:fldCharType="end"/>
        </w:r>
      </w:hyperlink>
    </w:p>
    <w:p w14:paraId="6AEF7C26" w14:textId="0BD9E34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7" w:history="1">
        <w:r w:rsidRPr="009359E7">
          <w:rPr>
            <w:rStyle w:val="Hyperlink"/>
            <w:noProof/>
          </w:rPr>
          <w:t>Table 8: Total Degree of Influence</w:t>
        </w:r>
        <w:r>
          <w:rPr>
            <w:noProof/>
            <w:webHidden/>
          </w:rPr>
          <w:tab/>
        </w:r>
        <w:r>
          <w:rPr>
            <w:noProof/>
            <w:webHidden/>
          </w:rPr>
          <w:fldChar w:fldCharType="begin"/>
        </w:r>
        <w:r>
          <w:rPr>
            <w:noProof/>
            <w:webHidden/>
          </w:rPr>
          <w:instrText xml:space="preserve"> PAGEREF _Toc240322107 \h </w:instrText>
        </w:r>
        <w:r>
          <w:rPr>
            <w:noProof/>
            <w:webHidden/>
          </w:rPr>
        </w:r>
        <w:r>
          <w:rPr>
            <w:noProof/>
            <w:webHidden/>
          </w:rPr>
          <w:fldChar w:fldCharType="separate"/>
        </w:r>
        <w:r>
          <w:rPr>
            <w:noProof/>
            <w:webHidden/>
          </w:rPr>
          <w:t>17</w:t>
        </w:r>
        <w:r>
          <w:rPr>
            <w:noProof/>
            <w:webHidden/>
          </w:rPr>
          <w:fldChar w:fldCharType="end"/>
        </w:r>
      </w:hyperlink>
    </w:p>
    <w:p w14:paraId="007AB2D9" w14:textId="53BAD19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8" w:history="1">
        <w:r w:rsidRPr="009359E7">
          <w:rPr>
            <w:rStyle w:val="Hyperlink"/>
            <w:noProof/>
          </w:rPr>
          <w:t>Table 9: Project Scheduling Chart</w:t>
        </w:r>
        <w:r>
          <w:rPr>
            <w:noProof/>
            <w:webHidden/>
          </w:rPr>
          <w:tab/>
        </w:r>
        <w:r>
          <w:rPr>
            <w:noProof/>
            <w:webHidden/>
          </w:rPr>
          <w:fldChar w:fldCharType="begin"/>
        </w:r>
        <w:r>
          <w:rPr>
            <w:noProof/>
            <w:webHidden/>
          </w:rPr>
          <w:instrText xml:space="preserve"> PAGEREF _Toc240322108 \h </w:instrText>
        </w:r>
        <w:r>
          <w:rPr>
            <w:noProof/>
            <w:webHidden/>
          </w:rPr>
        </w:r>
        <w:r>
          <w:rPr>
            <w:noProof/>
            <w:webHidden/>
          </w:rPr>
          <w:fldChar w:fldCharType="separate"/>
        </w:r>
        <w:r>
          <w:rPr>
            <w:noProof/>
            <w:webHidden/>
          </w:rPr>
          <w:t>19</w:t>
        </w:r>
        <w:r>
          <w:rPr>
            <w:noProof/>
            <w:webHidden/>
          </w:rPr>
          <w:fldChar w:fldCharType="end"/>
        </w:r>
      </w:hyperlink>
    </w:p>
    <w:p w14:paraId="7E2BD7D0" w14:textId="39E157B3"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09" w:history="1">
        <w:r w:rsidRPr="009359E7">
          <w:rPr>
            <w:rStyle w:val="Hyperlink"/>
            <w:noProof/>
          </w:rPr>
          <w:t>Table 10: Personnel Cost</w:t>
        </w:r>
        <w:r>
          <w:rPr>
            <w:noProof/>
            <w:webHidden/>
          </w:rPr>
          <w:tab/>
        </w:r>
        <w:r>
          <w:rPr>
            <w:noProof/>
            <w:webHidden/>
          </w:rPr>
          <w:fldChar w:fldCharType="begin"/>
        </w:r>
        <w:r>
          <w:rPr>
            <w:noProof/>
            <w:webHidden/>
          </w:rPr>
          <w:instrText xml:space="preserve"> PAGEREF _Toc240322109 \h </w:instrText>
        </w:r>
        <w:r>
          <w:rPr>
            <w:noProof/>
            <w:webHidden/>
          </w:rPr>
        </w:r>
        <w:r>
          <w:rPr>
            <w:noProof/>
            <w:webHidden/>
          </w:rPr>
          <w:fldChar w:fldCharType="separate"/>
        </w:r>
        <w:r>
          <w:rPr>
            <w:noProof/>
            <w:webHidden/>
          </w:rPr>
          <w:t>20</w:t>
        </w:r>
        <w:r>
          <w:rPr>
            <w:noProof/>
            <w:webHidden/>
          </w:rPr>
          <w:fldChar w:fldCharType="end"/>
        </w:r>
      </w:hyperlink>
    </w:p>
    <w:p w14:paraId="7303547A" w14:textId="1516D803"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0" w:history="1">
        <w:r w:rsidRPr="009359E7">
          <w:rPr>
            <w:rStyle w:val="Hyperlink"/>
            <w:noProof/>
          </w:rPr>
          <w:t>Table 11: Hardware Cost</w:t>
        </w:r>
        <w:r>
          <w:rPr>
            <w:noProof/>
            <w:webHidden/>
          </w:rPr>
          <w:tab/>
        </w:r>
        <w:r>
          <w:rPr>
            <w:noProof/>
            <w:webHidden/>
          </w:rPr>
          <w:fldChar w:fldCharType="begin"/>
        </w:r>
        <w:r>
          <w:rPr>
            <w:noProof/>
            <w:webHidden/>
          </w:rPr>
          <w:instrText xml:space="preserve"> PAGEREF _Toc240322110 \h </w:instrText>
        </w:r>
        <w:r>
          <w:rPr>
            <w:noProof/>
            <w:webHidden/>
          </w:rPr>
        </w:r>
        <w:r>
          <w:rPr>
            <w:noProof/>
            <w:webHidden/>
          </w:rPr>
          <w:fldChar w:fldCharType="separate"/>
        </w:r>
        <w:r>
          <w:rPr>
            <w:noProof/>
            <w:webHidden/>
          </w:rPr>
          <w:t>21</w:t>
        </w:r>
        <w:r>
          <w:rPr>
            <w:noProof/>
            <w:webHidden/>
          </w:rPr>
          <w:fldChar w:fldCharType="end"/>
        </w:r>
      </w:hyperlink>
    </w:p>
    <w:p w14:paraId="61CCB2BF" w14:textId="786AA188"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1" w:history="1">
        <w:r w:rsidRPr="009359E7">
          <w:rPr>
            <w:rStyle w:val="Hyperlink"/>
            <w:noProof/>
          </w:rPr>
          <w:t>Table 12: Software Cost</w:t>
        </w:r>
        <w:r>
          <w:rPr>
            <w:noProof/>
            <w:webHidden/>
          </w:rPr>
          <w:tab/>
        </w:r>
        <w:r>
          <w:rPr>
            <w:noProof/>
            <w:webHidden/>
          </w:rPr>
          <w:fldChar w:fldCharType="begin"/>
        </w:r>
        <w:r>
          <w:rPr>
            <w:noProof/>
            <w:webHidden/>
          </w:rPr>
          <w:instrText xml:space="preserve"> PAGEREF _Toc240322111 \h </w:instrText>
        </w:r>
        <w:r>
          <w:rPr>
            <w:noProof/>
            <w:webHidden/>
          </w:rPr>
        </w:r>
        <w:r>
          <w:rPr>
            <w:noProof/>
            <w:webHidden/>
          </w:rPr>
          <w:fldChar w:fldCharType="separate"/>
        </w:r>
        <w:r>
          <w:rPr>
            <w:noProof/>
            <w:webHidden/>
          </w:rPr>
          <w:t>21</w:t>
        </w:r>
        <w:r>
          <w:rPr>
            <w:noProof/>
            <w:webHidden/>
          </w:rPr>
          <w:fldChar w:fldCharType="end"/>
        </w:r>
      </w:hyperlink>
    </w:p>
    <w:p w14:paraId="04F22EEB" w14:textId="4E6256DE"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2" w:history="1">
        <w:r w:rsidRPr="009359E7">
          <w:rPr>
            <w:rStyle w:val="Hyperlink"/>
            <w:noProof/>
          </w:rPr>
          <w:t>Table 13: Other Cost</w:t>
        </w:r>
        <w:r>
          <w:rPr>
            <w:noProof/>
            <w:webHidden/>
          </w:rPr>
          <w:tab/>
        </w:r>
        <w:r>
          <w:rPr>
            <w:noProof/>
            <w:webHidden/>
          </w:rPr>
          <w:fldChar w:fldCharType="begin"/>
        </w:r>
        <w:r>
          <w:rPr>
            <w:noProof/>
            <w:webHidden/>
          </w:rPr>
          <w:instrText xml:space="preserve"> PAGEREF _Toc240322112 \h </w:instrText>
        </w:r>
        <w:r>
          <w:rPr>
            <w:noProof/>
            <w:webHidden/>
          </w:rPr>
        </w:r>
        <w:r>
          <w:rPr>
            <w:noProof/>
            <w:webHidden/>
          </w:rPr>
          <w:fldChar w:fldCharType="separate"/>
        </w:r>
        <w:r>
          <w:rPr>
            <w:noProof/>
            <w:webHidden/>
          </w:rPr>
          <w:t>21</w:t>
        </w:r>
        <w:r>
          <w:rPr>
            <w:noProof/>
            <w:webHidden/>
          </w:rPr>
          <w:fldChar w:fldCharType="end"/>
        </w:r>
      </w:hyperlink>
    </w:p>
    <w:p w14:paraId="59FEA591" w14:textId="2158A0F9"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3" w:history="1">
        <w:r w:rsidRPr="009359E7">
          <w:rPr>
            <w:rStyle w:val="Hyperlink"/>
            <w:noProof/>
          </w:rPr>
          <w:t>Table 14: Total System Development Cost</w:t>
        </w:r>
        <w:r>
          <w:rPr>
            <w:noProof/>
            <w:webHidden/>
          </w:rPr>
          <w:tab/>
        </w:r>
        <w:r>
          <w:rPr>
            <w:noProof/>
            <w:webHidden/>
          </w:rPr>
          <w:fldChar w:fldCharType="begin"/>
        </w:r>
        <w:r>
          <w:rPr>
            <w:noProof/>
            <w:webHidden/>
          </w:rPr>
          <w:instrText xml:space="preserve"> PAGEREF _Toc240322113 \h </w:instrText>
        </w:r>
        <w:r>
          <w:rPr>
            <w:noProof/>
            <w:webHidden/>
          </w:rPr>
        </w:r>
        <w:r>
          <w:rPr>
            <w:noProof/>
            <w:webHidden/>
          </w:rPr>
          <w:fldChar w:fldCharType="separate"/>
        </w:r>
        <w:r>
          <w:rPr>
            <w:noProof/>
            <w:webHidden/>
          </w:rPr>
          <w:t>21</w:t>
        </w:r>
        <w:r>
          <w:rPr>
            <w:noProof/>
            <w:webHidden/>
          </w:rPr>
          <w:fldChar w:fldCharType="end"/>
        </w:r>
      </w:hyperlink>
    </w:p>
    <w:p w14:paraId="19228E5C" w14:textId="689F95AC"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4" w:history="1">
        <w:r w:rsidRPr="009359E7">
          <w:rPr>
            <w:rStyle w:val="Hyperlink"/>
            <w:noProof/>
          </w:rPr>
          <w:t>Table 15: Identified Risks</w:t>
        </w:r>
        <w:r>
          <w:rPr>
            <w:noProof/>
            <w:webHidden/>
          </w:rPr>
          <w:tab/>
        </w:r>
        <w:r>
          <w:rPr>
            <w:noProof/>
            <w:webHidden/>
          </w:rPr>
          <w:fldChar w:fldCharType="begin"/>
        </w:r>
        <w:r>
          <w:rPr>
            <w:noProof/>
            <w:webHidden/>
          </w:rPr>
          <w:instrText xml:space="preserve"> PAGEREF _Toc240322114 \h </w:instrText>
        </w:r>
        <w:r>
          <w:rPr>
            <w:noProof/>
            <w:webHidden/>
          </w:rPr>
        </w:r>
        <w:r>
          <w:rPr>
            <w:noProof/>
            <w:webHidden/>
          </w:rPr>
          <w:fldChar w:fldCharType="separate"/>
        </w:r>
        <w:r>
          <w:rPr>
            <w:noProof/>
            <w:webHidden/>
          </w:rPr>
          <w:t>22</w:t>
        </w:r>
        <w:r>
          <w:rPr>
            <w:noProof/>
            <w:webHidden/>
          </w:rPr>
          <w:fldChar w:fldCharType="end"/>
        </w:r>
      </w:hyperlink>
    </w:p>
    <w:p w14:paraId="5DBC1B5D" w14:textId="56846F6F"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5" w:history="1">
        <w:r w:rsidRPr="009359E7">
          <w:rPr>
            <w:rStyle w:val="Hyperlink"/>
            <w:noProof/>
          </w:rPr>
          <w:t>Table 16: Risk Mitigation Strategy</w:t>
        </w:r>
        <w:r>
          <w:rPr>
            <w:noProof/>
            <w:webHidden/>
          </w:rPr>
          <w:tab/>
        </w:r>
        <w:r>
          <w:rPr>
            <w:noProof/>
            <w:webHidden/>
          </w:rPr>
          <w:fldChar w:fldCharType="begin"/>
        </w:r>
        <w:r>
          <w:rPr>
            <w:noProof/>
            <w:webHidden/>
          </w:rPr>
          <w:instrText xml:space="preserve"> PAGEREF _Toc240322115 \h </w:instrText>
        </w:r>
        <w:r>
          <w:rPr>
            <w:noProof/>
            <w:webHidden/>
          </w:rPr>
        </w:r>
        <w:r>
          <w:rPr>
            <w:noProof/>
            <w:webHidden/>
          </w:rPr>
          <w:fldChar w:fldCharType="separate"/>
        </w:r>
        <w:r>
          <w:rPr>
            <w:noProof/>
            <w:webHidden/>
          </w:rPr>
          <w:t>22</w:t>
        </w:r>
        <w:r>
          <w:rPr>
            <w:noProof/>
            <w:webHidden/>
          </w:rPr>
          <w:fldChar w:fldCharType="end"/>
        </w:r>
      </w:hyperlink>
    </w:p>
    <w:p w14:paraId="1472A49E" w14:textId="5B4D2259"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6" w:history="1">
        <w:r w:rsidRPr="009359E7">
          <w:rPr>
            <w:rStyle w:val="Hyperlink"/>
            <w:noProof/>
          </w:rPr>
          <w:t>Table 17: Risk Analysis – Probability and Effects</w:t>
        </w:r>
        <w:r>
          <w:rPr>
            <w:noProof/>
            <w:webHidden/>
          </w:rPr>
          <w:tab/>
        </w:r>
        <w:r>
          <w:rPr>
            <w:noProof/>
            <w:webHidden/>
          </w:rPr>
          <w:fldChar w:fldCharType="begin"/>
        </w:r>
        <w:r>
          <w:rPr>
            <w:noProof/>
            <w:webHidden/>
          </w:rPr>
          <w:instrText xml:space="preserve"> PAGEREF _Toc240322116 \h </w:instrText>
        </w:r>
        <w:r>
          <w:rPr>
            <w:noProof/>
            <w:webHidden/>
          </w:rPr>
        </w:r>
        <w:r>
          <w:rPr>
            <w:noProof/>
            <w:webHidden/>
          </w:rPr>
          <w:fldChar w:fldCharType="separate"/>
        </w:r>
        <w:r>
          <w:rPr>
            <w:noProof/>
            <w:webHidden/>
          </w:rPr>
          <w:t>23</w:t>
        </w:r>
        <w:r>
          <w:rPr>
            <w:noProof/>
            <w:webHidden/>
          </w:rPr>
          <w:fldChar w:fldCharType="end"/>
        </w:r>
      </w:hyperlink>
    </w:p>
    <w:p w14:paraId="0D21EF1C" w14:textId="5A73FCB6"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7" w:history="1">
        <w:r w:rsidRPr="009359E7">
          <w:rPr>
            <w:rStyle w:val="Hyperlink"/>
            <w:noProof/>
          </w:rPr>
          <w:t>Table 18: Risk Monitoring Indicators</w:t>
        </w:r>
        <w:r>
          <w:rPr>
            <w:noProof/>
            <w:webHidden/>
          </w:rPr>
          <w:tab/>
        </w:r>
        <w:r>
          <w:rPr>
            <w:noProof/>
            <w:webHidden/>
          </w:rPr>
          <w:fldChar w:fldCharType="begin"/>
        </w:r>
        <w:r>
          <w:rPr>
            <w:noProof/>
            <w:webHidden/>
          </w:rPr>
          <w:instrText xml:space="preserve"> PAGEREF _Toc240322117 \h </w:instrText>
        </w:r>
        <w:r>
          <w:rPr>
            <w:noProof/>
            <w:webHidden/>
          </w:rPr>
        </w:r>
        <w:r>
          <w:rPr>
            <w:noProof/>
            <w:webHidden/>
          </w:rPr>
          <w:fldChar w:fldCharType="separate"/>
        </w:r>
        <w:r>
          <w:rPr>
            <w:noProof/>
            <w:webHidden/>
          </w:rPr>
          <w:t>23</w:t>
        </w:r>
        <w:r>
          <w:rPr>
            <w:noProof/>
            <w:webHidden/>
          </w:rPr>
          <w:fldChar w:fldCharType="end"/>
        </w:r>
      </w:hyperlink>
    </w:p>
    <w:p w14:paraId="69DEB101" w14:textId="1773081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8" w:history="1">
        <w:r w:rsidRPr="009359E7">
          <w:rPr>
            <w:rStyle w:val="Hyperlink"/>
            <w:noProof/>
          </w:rPr>
          <w:t>Table 19: RMMM Plan</w:t>
        </w:r>
        <w:r>
          <w:rPr>
            <w:noProof/>
            <w:webHidden/>
          </w:rPr>
          <w:tab/>
        </w:r>
        <w:r>
          <w:rPr>
            <w:noProof/>
            <w:webHidden/>
          </w:rPr>
          <w:fldChar w:fldCharType="begin"/>
        </w:r>
        <w:r>
          <w:rPr>
            <w:noProof/>
            <w:webHidden/>
          </w:rPr>
          <w:instrText xml:space="preserve"> PAGEREF _Toc240322118 \h </w:instrText>
        </w:r>
        <w:r>
          <w:rPr>
            <w:noProof/>
            <w:webHidden/>
          </w:rPr>
        </w:r>
        <w:r>
          <w:rPr>
            <w:noProof/>
            <w:webHidden/>
          </w:rPr>
          <w:fldChar w:fldCharType="separate"/>
        </w:r>
        <w:r>
          <w:rPr>
            <w:noProof/>
            <w:webHidden/>
          </w:rPr>
          <w:t>24</w:t>
        </w:r>
        <w:r>
          <w:rPr>
            <w:noProof/>
            <w:webHidden/>
          </w:rPr>
          <w:fldChar w:fldCharType="end"/>
        </w:r>
      </w:hyperlink>
    </w:p>
    <w:p w14:paraId="1F39572C" w14:textId="030C0EC8"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19" w:history="1">
        <w:r w:rsidRPr="009359E7">
          <w:rPr>
            <w:rStyle w:val="Hyperlink"/>
            <w:noProof/>
          </w:rPr>
          <w:t>Table 20: Project Risk (PR1)</w:t>
        </w:r>
        <w:r>
          <w:rPr>
            <w:noProof/>
            <w:webHidden/>
          </w:rPr>
          <w:tab/>
        </w:r>
        <w:r>
          <w:rPr>
            <w:noProof/>
            <w:webHidden/>
          </w:rPr>
          <w:fldChar w:fldCharType="begin"/>
        </w:r>
        <w:r>
          <w:rPr>
            <w:noProof/>
            <w:webHidden/>
          </w:rPr>
          <w:instrText xml:space="preserve"> PAGEREF _Toc240322119 \h </w:instrText>
        </w:r>
        <w:r>
          <w:rPr>
            <w:noProof/>
            <w:webHidden/>
          </w:rPr>
        </w:r>
        <w:r>
          <w:rPr>
            <w:noProof/>
            <w:webHidden/>
          </w:rPr>
          <w:fldChar w:fldCharType="separate"/>
        </w:r>
        <w:r>
          <w:rPr>
            <w:noProof/>
            <w:webHidden/>
          </w:rPr>
          <w:t>25</w:t>
        </w:r>
        <w:r>
          <w:rPr>
            <w:noProof/>
            <w:webHidden/>
          </w:rPr>
          <w:fldChar w:fldCharType="end"/>
        </w:r>
      </w:hyperlink>
    </w:p>
    <w:p w14:paraId="75D1E45C" w14:textId="0B604A1C"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0" w:history="1">
        <w:r w:rsidRPr="009359E7">
          <w:rPr>
            <w:rStyle w:val="Hyperlink"/>
            <w:noProof/>
          </w:rPr>
          <w:t>Table 21: Project Risk (PR2)</w:t>
        </w:r>
        <w:r>
          <w:rPr>
            <w:noProof/>
            <w:webHidden/>
          </w:rPr>
          <w:tab/>
        </w:r>
        <w:r>
          <w:rPr>
            <w:noProof/>
            <w:webHidden/>
          </w:rPr>
          <w:fldChar w:fldCharType="begin"/>
        </w:r>
        <w:r>
          <w:rPr>
            <w:noProof/>
            <w:webHidden/>
          </w:rPr>
          <w:instrText xml:space="preserve"> PAGEREF _Toc240322120 \h </w:instrText>
        </w:r>
        <w:r>
          <w:rPr>
            <w:noProof/>
            <w:webHidden/>
          </w:rPr>
        </w:r>
        <w:r>
          <w:rPr>
            <w:noProof/>
            <w:webHidden/>
          </w:rPr>
          <w:fldChar w:fldCharType="separate"/>
        </w:r>
        <w:r>
          <w:rPr>
            <w:noProof/>
            <w:webHidden/>
          </w:rPr>
          <w:t>25</w:t>
        </w:r>
        <w:r>
          <w:rPr>
            <w:noProof/>
            <w:webHidden/>
          </w:rPr>
          <w:fldChar w:fldCharType="end"/>
        </w:r>
      </w:hyperlink>
    </w:p>
    <w:p w14:paraId="1032922A" w14:textId="2B6C1B8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1" w:history="1">
        <w:r w:rsidRPr="009359E7">
          <w:rPr>
            <w:rStyle w:val="Hyperlink"/>
            <w:noProof/>
          </w:rPr>
          <w:t>Table 22: Project Risk (PR3)</w:t>
        </w:r>
        <w:r>
          <w:rPr>
            <w:noProof/>
            <w:webHidden/>
          </w:rPr>
          <w:tab/>
        </w:r>
        <w:r>
          <w:rPr>
            <w:noProof/>
            <w:webHidden/>
          </w:rPr>
          <w:fldChar w:fldCharType="begin"/>
        </w:r>
        <w:r>
          <w:rPr>
            <w:noProof/>
            <w:webHidden/>
          </w:rPr>
          <w:instrText xml:space="preserve"> PAGEREF _Toc240322121 \h </w:instrText>
        </w:r>
        <w:r>
          <w:rPr>
            <w:noProof/>
            <w:webHidden/>
          </w:rPr>
        </w:r>
        <w:r>
          <w:rPr>
            <w:noProof/>
            <w:webHidden/>
          </w:rPr>
          <w:fldChar w:fldCharType="separate"/>
        </w:r>
        <w:r>
          <w:rPr>
            <w:noProof/>
            <w:webHidden/>
          </w:rPr>
          <w:t>25</w:t>
        </w:r>
        <w:r>
          <w:rPr>
            <w:noProof/>
            <w:webHidden/>
          </w:rPr>
          <w:fldChar w:fldCharType="end"/>
        </w:r>
      </w:hyperlink>
    </w:p>
    <w:p w14:paraId="7F1E08BB" w14:textId="0224AF8A"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2" w:history="1">
        <w:r w:rsidRPr="009359E7">
          <w:rPr>
            <w:rStyle w:val="Hyperlink"/>
            <w:noProof/>
          </w:rPr>
          <w:t>Table 23: Project Risk (PR4)</w:t>
        </w:r>
        <w:r>
          <w:rPr>
            <w:noProof/>
            <w:webHidden/>
          </w:rPr>
          <w:tab/>
        </w:r>
        <w:r>
          <w:rPr>
            <w:noProof/>
            <w:webHidden/>
          </w:rPr>
          <w:fldChar w:fldCharType="begin"/>
        </w:r>
        <w:r>
          <w:rPr>
            <w:noProof/>
            <w:webHidden/>
          </w:rPr>
          <w:instrText xml:space="preserve"> PAGEREF _Toc240322122 \h </w:instrText>
        </w:r>
        <w:r>
          <w:rPr>
            <w:noProof/>
            <w:webHidden/>
          </w:rPr>
        </w:r>
        <w:r>
          <w:rPr>
            <w:noProof/>
            <w:webHidden/>
          </w:rPr>
          <w:fldChar w:fldCharType="separate"/>
        </w:r>
        <w:r>
          <w:rPr>
            <w:noProof/>
            <w:webHidden/>
          </w:rPr>
          <w:t>26</w:t>
        </w:r>
        <w:r>
          <w:rPr>
            <w:noProof/>
            <w:webHidden/>
          </w:rPr>
          <w:fldChar w:fldCharType="end"/>
        </w:r>
      </w:hyperlink>
    </w:p>
    <w:p w14:paraId="3E41E5F8" w14:textId="3FBC159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3" w:history="1">
        <w:r w:rsidRPr="009359E7">
          <w:rPr>
            <w:rStyle w:val="Hyperlink"/>
            <w:noProof/>
          </w:rPr>
          <w:t>Table 24: Technical Risk (TR1)</w:t>
        </w:r>
        <w:r>
          <w:rPr>
            <w:noProof/>
            <w:webHidden/>
          </w:rPr>
          <w:tab/>
        </w:r>
        <w:r>
          <w:rPr>
            <w:noProof/>
            <w:webHidden/>
          </w:rPr>
          <w:fldChar w:fldCharType="begin"/>
        </w:r>
        <w:r>
          <w:rPr>
            <w:noProof/>
            <w:webHidden/>
          </w:rPr>
          <w:instrText xml:space="preserve"> PAGEREF _Toc240322123 \h </w:instrText>
        </w:r>
        <w:r>
          <w:rPr>
            <w:noProof/>
            <w:webHidden/>
          </w:rPr>
        </w:r>
        <w:r>
          <w:rPr>
            <w:noProof/>
            <w:webHidden/>
          </w:rPr>
          <w:fldChar w:fldCharType="separate"/>
        </w:r>
        <w:r>
          <w:rPr>
            <w:noProof/>
            <w:webHidden/>
          </w:rPr>
          <w:t>26</w:t>
        </w:r>
        <w:r>
          <w:rPr>
            <w:noProof/>
            <w:webHidden/>
          </w:rPr>
          <w:fldChar w:fldCharType="end"/>
        </w:r>
      </w:hyperlink>
    </w:p>
    <w:p w14:paraId="012034A3" w14:textId="2F423C29"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4" w:history="1">
        <w:r w:rsidRPr="009359E7">
          <w:rPr>
            <w:rStyle w:val="Hyperlink"/>
            <w:noProof/>
          </w:rPr>
          <w:t>Table 25: Technical Risk (TR2)</w:t>
        </w:r>
        <w:r>
          <w:rPr>
            <w:noProof/>
            <w:webHidden/>
          </w:rPr>
          <w:tab/>
        </w:r>
        <w:r>
          <w:rPr>
            <w:noProof/>
            <w:webHidden/>
          </w:rPr>
          <w:fldChar w:fldCharType="begin"/>
        </w:r>
        <w:r>
          <w:rPr>
            <w:noProof/>
            <w:webHidden/>
          </w:rPr>
          <w:instrText xml:space="preserve"> PAGEREF _Toc240322124 \h </w:instrText>
        </w:r>
        <w:r>
          <w:rPr>
            <w:noProof/>
            <w:webHidden/>
          </w:rPr>
        </w:r>
        <w:r>
          <w:rPr>
            <w:noProof/>
            <w:webHidden/>
          </w:rPr>
          <w:fldChar w:fldCharType="separate"/>
        </w:r>
        <w:r>
          <w:rPr>
            <w:noProof/>
            <w:webHidden/>
          </w:rPr>
          <w:t>26</w:t>
        </w:r>
        <w:r>
          <w:rPr>
            <w:noProof/>
            <w:webHidden/>
          </w:rPr>
          <w:fldChar w:fldCharType="end"/>
        </w:r>
      </w:hyperlink>
    </w:p>
    <w:p w14:paraId="4B900703" w14:textId="08A8B91E"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5" w:history="1">
        <w:r w:rsidRPr="009359E7">
          <w:rPr>
            <w:rStyle w:val="Hyperlink"/>
            <w:noProof/>
          </w:rPr>
          <w:t>Table 26: Technical Risk (TR3)</w:t>
        </w:r>
        <w:r>
          <w:rPr>
            <w:noProof/>
            <w:webHidden/>
          </w:rPr>
          <w:tab/>
        </w:r>
        <w:r>
          <w:rPr>
            <w:noProof/>
            <w:webHidden/>
          </w:rPr>
          <w:fldChar w:fldCharType="begin"/>
        </w:r>
        <w:r>
          <w:rPr>
            <w:noProof/>
            <w:webHidden/>
          </w:rPr>
          <w:instrText xml:space="preserve"> PAGEREF _Toc240322125 \h </w:instrText>
        </w:r>
        <w:r>
          <w:rPr>
            <w:noProof/>
            <w:webHidden/>
          </w:rPr>
        </w:r>
        <w:r>
          <w:rPr>
            <w:noProof/>
            <w:webHidden/>
          </w:rPr>
          <w:fldChar w:fldCharType="separate"/>
        </w:r>
        <w:r>
          <w:rPr>
            <w:noProof/>
            <w:webHidden/>
          </w:rPr>
          <w:t>27</w:t>
        </w:r>
        <w:r>
          <w:rPr>
            <w:noProof/>
            <w:webHidden/>
          </w:rPr>
          <w:fldChar w:fldCharType="end"/>
        </w:r>
      </w:hyperlink>
    </w:p>
    <w:p w14:paraId="6F69E7F6" w14:textId="6386AC04"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6" w:history="1">
        <w:r w:rsidRPr="009359E7">
          <w:rPr>
            <w:rStyle w:val="Hyperlink"/>
            <w:noProof/>
          </w:rPr>
          <w:t>Table 27: Technical Risk (TR4)</w:t>
        </w:r>
        <w:r>
          <w:rPr>
            <w:noProof/>
            <w:webHidden/>
          </w:rPr>
          <w:tab/>
        </w:r>
        <w:r>
          <w:rPr>
            <w:noProof/>
            <w:webHidden/>
          </w:rPr>
          <w:fldChar w:fldCharType="begin"/>
        </w:r>
        <w:r>
          <w:rPr>
            <w:noProof/>
            <w:webHidden/>
          </w:rPr>
          <w:instrText xml:space="preserve"> PAGEREF _Toc240322126 \h </w:instrText>
        </w:r>
        <w:r>
          <w:rPr>
            <w:noProof/>
            <w:webHidden/>
          </w:rPr>
        </w:r>
        <w:r>
          <w:rPr>
            <w:noProof/>
            <w:webHidden/>
          </w:rPr>
          <w:fldChar w:fldCharType="separate"/>
        </w:r>
        <w:r>
          <w:rPr>
            <w:noProof/>
            <w:webHidden/>
          </w:rPr>
          <w:t>27</w:t>
        </w:r>
        <w:r>
          <w:rPr>
            <w:noProof/>
            <w:webHidden/>
          </w:rPr>
          <w:fldChar w:fldCharType="end"/>
        </w:r>
      </w:hyperlink>
    </w:p>
    <w:p w14:paraId="4CF4C6EC" w14:textId="582F8F1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7" w:history="1">
        <w:r w:rsidRPr="009359E7">
          <w:rPr>
            <w:rStyle w:val="Hyperlink"/>
            <w:noProof/>
          </w:rPr>
          <w:t>Table 28: Business Risk (BR1)</w:t>
        </w:r>
        <w:r>
          <w:rPr>
            <w:noProof/>
            <w:webHidden/>
          </w:rPr>
          <w:tab/>
        </w:r>
        <w:r>
          <w:rPr>
            <w:noProof/>
            <w:webHidden/>
          </w:rPr>
          <w:fldChar w:fldCharType="begin"/>
        </w:r>
        <w:r>
          <w:rPr>
            <w:noProof/>
            <w:webHidden/>
          </w:rPr>
          <w:instrText xml:space="preserve"> PAGEREF _Toc240322127 \h </w:instrText>
        </w:r>
        <w:r>
          <w:rPr>
            <w:noProof/>
            <w:webHidden/>
          </w:rPr>
        </w:r>
        <w:r>
          <w:rPr>
            <w:noProof/>
            <w:webHidden/>
          </w:rPr>
          <w:fldChar w:fldCharType="separate"/>
        </w:r>
        <w:r>
          <w:rPr>
            <w:noProof/>
            <w:webHidden/>
          </w:rPr>
          <w:t>27</w:t>
        </w:r>
        <w:r>
          <w:rPr>
            <w:noProof/>
            <w:webHidden/>
          </w:rPr>
          <w:fldChar w:fldCharType="end"/>
        </w:r>
      </w:hyperlink>
    </w:p>
    <w:p w14:paraId="65801DA1" w14:textId="6AA19FC0"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8" w:history="1">
        <w:r w:rsidRPr="009359E7">
          <w:rPr>
            <w:rStyle w:val="Hyperlink"/>
            <w:noProof/>
          </w:rPr>
          <w:t>Table 29: Business Risk (BR2)</w:t>
        </w:r>
        <w:r>
          <w:rPr>
            <w:noProof/>
            <w:webHidden/>
          </w:rPr>
          <w:tab/>
        </w:r>
        <w:r>
          <w:rPr>
            <w:noProof/>
            <w:webHidden/>
          </w:rPr>
          <w:fldChar w:fldCharType="begin"/>
        </w:r>
        <w:r>
          <w:rPr>
            <w:noProof/>
            <w:webHidden/>
          </w:rPr>
          <w:instrText xml:space="preserve"> PAGEREF _Toc240322128 \h </w:instrText>
        </w:r>
        <w:r>
          <w:rPr>
            <w:noProof/>
            <w:webHidden/>
          </w:rPr>
        </w:r>
        <w:r>
          <w:rPr>
            <w:noProof/>
            <w:webHidden/>
          </w:rPr>
          <w:fldChar w:fldCharType="separate"/>
        </w:r>
        <w:r>
          <w:rPr>
            <w:noProof/>
            <w:webHidden/>
          </w:rPr>
          <w:t>28</w:t>
        </w:r>
        <w:r>
          <w:rPr>
            <w:noProof/>
            <w:webHidden/>
          </w:rPr>
          <w:fldChar w:fldCharType="end"/>
        </w:r>
      </w:hyperlink>
    </w:p>
    <w:p w14:paraId="7EFD97C7" w14:textId="565847A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29" w:history="1">
        <w:r w:rsidRPr="009359E7">
          <w:rPr>
            <w:rStyle w:val="Hyperlink"/>
            <w:noProof/>
          </w:rPr>
          <w:t>Table 30: Business Risk (BR3)</w:t>
        </w:r>
        <w:r>
          <w:rPr>
            <w:noProof/>
            <w:webHidden/>
          </w:rPr>
          <w:tab/>
        </w:r>
        <w:r>
          <w:rPr>
            <w:noProof/>
            <w:webHidden/>
          </w:rPr>
          <w:fldChar w:fldCharType="begin"/>
        </w:r>
        <w:r>
          <w:rPr>
            <w:noProof/>
            <w:webHidden/>
          </w:rPr>
          <w:instrText xml:space="preserve"> PAGEREF _Toc240322129 \h </w:instrText>
        </w:r>
        <w:r>
          <w:rPr>
            <w:noProof/>
            <w:webHidden/>
          </w:rPr>
        </w:r>
        <w:r>
          <w:rPr>
            <w:noProof/>
            <w:webHidden/>
          </w:rPr>
          <w:fldChar w:fldCharType="separate"/>
        </w:r>
        <w:r>
          <w:rPr>
            <w:noProof/>
            <w:webHidden/>
          </w:rPr>
          <w:t>28</w:t>
        </w:r>
        <w:r>
          <w:rPr>
            <w:noProof/>
            <w:webHidden/>
          </w:rPr>
          <w:fldChar w:fldCharType="end"/>
        </w:r>
      </w:hyperlink>
    </w:p>
    <w:p w14:paraId="61B4BBE1" w14:textId="21016A5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0" w:history="1">
        <w:r w:rsidRPr="009359E7">
          <w:rPr>
            <w:rStyle w:val="Hyperlink"/>
            <w:noProof/>
          </w:rPr>
          <w:t>Table 31: Business Risk (BR4)</w:t>
        </w:r>
        <w:r>
          <w:rPr>
            <w:noProof/>
            <w:webHidden/>
          </w:rPr>
          <w:tab/>
        </w:r>
        <w:r>
          <w:rPr>
            <w:noProof/>
            <w:webHidden/>
          </w:rPr>
          <w:fldChar w:fldCharType="begin"/>
        </w:r>
        <w:r>
          <w:rPr>
            <w:noProof/>
            <w:webHidden/>
          </w:rPr>
          <w:instrText xml:space="preserve"> PAGEREF _Toc240322130 \h </w:instrText>
        </w:r>
        <w:r>
          <w:rPr>
            <w:noProof/>
            <w:webHidden/>
          </w:rPr>
        </w:r>
        <w:r>
          <w:rPr>
            <w:noProof/>
            <w:webHidden/>
          </w:rPr>
          <w:fldChar w:fldCharType="separate"/>
        </w:r>
        <w:r>
          <w:rPr>
            <w:noProof/>
            <w:webHidden/>
          </w:rPr>
          <w:t>28</w:t>
        </w:r>
        <w:r>
          <w:rPr>
            <w:noProof/>
            <w:webHidden/>
          </w:rPr>
          <w:fldChar w:fldCharType="end"/>
        </w:r>
      </w:hyperlink>
    </w:p>
    <w:p w14:paraId="6D989A0D" w14:textId="538A9B2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1" w:history="1">
        <w:r w:rsidRPr="009359E7">
          <w:rPr>
            <w:rStyle w:val="Hyperlink"/>
            <w:noProof/>
          </w:rPr>
          <w:t>Table 32: Company Table Structure</w:t>
        </w:r>
        <w:r>
          <w:rPr>
            <w:noProof/>
            <w:webHidden/>
          </w:rPr>
          <w:tab/>
        </w:r>
        <w:r>
          <w:rPr>
            <w:noProof/>
            <w:webHidden/>
          </w:rPr>
          <w:fldChar w:fldCharType="begin"/>
        </w:r>
        <w:r>
          <w:rPr>
            <w:noProof/>
            <w:webHidden/>
          </w:rPr>
          <w:instrText xml:space="preserve"> PAGEREF _Toc240322131 \h </w:instrText>
        </w:r>
        <w:r>
          <w:rPr>
            <w:noProof/>
            <w:webHidden/>
          </w:rPr>
        </w:r>
        <w:r>
          <w:rPr>
            <w:noProof/>
            <w:webHidden/>
          </w:rPr>
          <w:fldChar w:fldCharType="separate"/>
        </w:r>
        <w:r>
          <w:rPr>
            <w:noProof/>
            <w:webHidden/>
          </w:rPr>
          <w:t>36</w:t>
        </w:r>
        <w:r>
          <w:rPr>
            <w:noProof/>
            <w:webHidden/>
          </w:rPr>
          <w:fldChar w:fldCharType="end"/>
        </w:r>
      </w:hyperlink>
    </w:p>
    <w:p w14:paraId="125AD378" w14:textId="2C5A5FE1"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2" w:history="1">
        <w:r w:rsidRPr="009359E7">
          <w:rPr>
            <w:rStyle w:val="Hyperlink"/>
            <w:noProof/>
          </w:rPr>
          <w:t>Table 33: Department Table Structure</w:t>
        </w:r>
        <w:r>
          <w:rPr>
            <w:noProof/>
            <w:webHidden/>
          </w:rPr>
          <w:tab/>
        </w:r>
        <w:r>
          <w:rPr>
            <w:noProof/>
            <w:webHidden/>
          </w:rPr>
          <w:fldChar w:fldCharType="begin"/>
        </w:r>
        <w:r>
          <w:rPr>
            <w:noProof/>
            <w:webHidden/>
          </w:rPr>
          <w:instrText xml:space="preserve"> PAGEREF _Toc240322132 \h </w:instrText>
        </w:r>
        <w:r>
          <w:rPr>
            <w:noProof/>
            <w:webHidden/>
          </w:rPr>
        </w:r>
        <w:r>
          <w:rPr>
            <w:noProof/>
            <w:webHidden/>
          </w:rPr>
          <w:fldChar w:fldCharType="separate"/>
        </w:r>
        <w:r>
          <w:rPr>
            <w:noProof/>
            <w:webHidden/>
          </w:rPr>
          <w:t>36</w:t>
        </w:r>
        <w:r>
          <w:rPr>
            <w:noProof/>
            <w:webHidden/>
          </w:rPr>
          <w:fldChar w:fldCharType="end"/>
        </w:r>
      </w:hyperlink>
    </w:p>
    <w:p w14:paraId="416F680D" w14:textId="4DD9C3E6"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3" w:history="1">
        <w:r w:rsidRPr="009359E7">
          <w:rPr>
            <w:rStyle w:val="Hyperlink"/>
            <w:noProof/>
          </w:rPr>
          <w:t>Table 34: Role Table Structure</w:t>
        </w:r>
        <w:r>
          <w:rPr>
            <w:noProof/>
            <w:webHidden/>
          </w:rPr>
          <w:tab/>
        </w:r>
        <w:r>
          <w:rPr>
            <w:noProof/>
            <w:webHidden/>
          </w:rPr>
          <w:fldChar w:fldCharType="begin"/>
        </w:r>
        <w:r>
          <w:rPr>
            <w:noProof/>
            <w:webHidden/>
          </w:rPr>
          <w:instrText xml:space="preserve"> PAGEREF _Toc240322133 \h </w:instrText>
        </w:r>
        <w:r>
          <w:rPr>
            <w:noProof/>
            <w:webHidden/>
          </w:rPr>
        </w:r>
        <w:r>
          <w:rPr>
            <w:noProof/>
            <w:webHidden/>
          </w:rPr>
          <w:fldChar w:fldCharType="separate"/>
        </w:r>
        <w:r>
          <w:rPr>
            <w:noProof/>
            <w:webHidden/>
          </w:rPr>
          <w:t>37</w:t>
        </w:r>
        <w:r>
          <w:rPr>
            <w:noProof/>
            <w:webHidden/>
          </w:rPr>
          <w:fldChar w:fldCharType="end"/>
        </w:r>
      </w:hyperlink>
    </w:p>
    <w:p w14:paraId="69F7A32C" w14:textId="62FB9F98"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4" w:history="1">
        <w:r w:rsidRPr="009359E7">
          <w:rPr>
            <w:rStyle w:val="Hyperlink"/>
            <w:noProof/>
          </w:rPr>
          <w:t>Table 35: Employee Table Structure</w:t>
        </w:r>
        <w:r>
          <w:rPr>
            <w:noProof/>
            <w:webHidden/>
          </w:rPr>
          <w:tab/>
        </w:r>
        <w:r>
          <w:rPr>
            <w:noProof/>
            <w:webHidden/>
          </w:rPr>
          <w:fldChar w:fldCharType="begin"/>
        </w:r>
        <w:r>
          <w:rPr>
            <w:noProof/>
            <w:webHidden/>
          </w:rPr>
          <w:instrText xml:space="preserve"> PAGEREF _Toc240322134 \h </w:instrText>
        </w:r>
        <w:r>
          <w:rPr>
            <w:noProof/>
            <w:webHidden/>
          </w:rPr>
        </w:r>
        <w:r>
          <w:rPr>
            <w:noProof/>
            <w:webHidden/>
          </w:rPr>
          <w:fldChar w:fldCharType="separate"/>
        </w:r>
        <w:r>
          <w:rPr>
            <w:noProof/>
            <w:webHidden/>
          </w:rPr>
          <w:t>37</w:t>
        </w:r>
        <w:r>
          <w:rPr>
            <w:noProof/>
            <w:webHidden/>
          </w:rPr>
          <w:fldChar w:fldCharType="end"/>
        </w:r>
      </w:hyperlink>
    </w:p>
    <w:p w14:paraId="5C3BB0C4" w14:textId="61B91880"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5" w:history="1">
        <w:r w:rsidRPr="009359E7">
          <w:rPr>
            <w:rStyle w:val="Hyperlink"/>
            <w:noProof/>
          </w:rPr>
          <w:t>Table 36: Attendance Table Structure</w:t>
        </w:r>
        <w:r>
          <w:rPr>
            <w:noProof/>
            <w:webHidden/>
          </w:rPr>
          <w:tab/>
        </w:r>
        <w:r>
          <w:rPr>
            <w:noProof/>
            <w:webHidden/>
          </w:rPr>
          <w:fldChar w:fldCharType="begin"/>
        </w:r>
        <w:r>
          <w:rPr>
            <w:noProof/>
            <w:webHidden/>
          </w:rPr>
          <w:instrText xml:space="preserve"> PAGEREF _Toc240322135 \h </w:instrText>
        </w:r>
        <w:r>
          <w:rPr>
            <w:noProof/>
            <w:webHidden/>
          </w:rPr>
        </w:r>
        <w:r>
          <w:rPr>
            <w:noProof/>
            <w:webHidden/>
          </w:rPr>
          <w:fldChar w:fldCharType="separate"/>
        </w:r>
        <w:r>
          <w:rPr>
            <w:noProof/>
            <w:webHidden/>
          </w:rPr>
          <w:t>38</w:t>
        </w:r>
        <w:r>
          <w:rPr>
            <w:noProof/>
            <w:webHidden/>
          </w:rPr>
          <w:fldChar w:fldCharType="end"/>
        </w:r>
      </w:hyperlink>
    </w:p>
    <w:p w14:paraId="78F92A9D" w14:textId="054DFDDA"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6" w:history="1">
        <w:r w:rsidRPr="009359E7">
          <w:rPr>
            <w:rStyle w:val="Hyperlink"/>
            <w:noProof/>
          </w:rPr>
          <w:t>Table 37: LeaveType Table Structure</w:t>
        </w:r>
        <w:r>
          <w:rPr>
            <w:noProof/>
            <w:webHidden/>
          </w:rPr>
          <w:tab/>
        </w:r>
        <w:r>
          <w:rPr>
            <w:noProof/>
            <w:webHidden/>
          </w:rPr>
          <w:fldChar w:fldCharType="begin"/>
        </w:r>
        <w:r>
          <w:rPr>
            <w:noProof/>
            <w:webHidden/>
          </w:rPr>
          <w:instrText xml:space="preserve"> PAGEREF _Toc240322136 \h </w:instrText>
        </w:r>
        <w:r>
          <w:rPr>
            <w:noProof/>
            <w:webHidden/>
          </w:rPr>
        </w:r>
        <w:r>
          <w:rPr>
            <w:noProof/>
            <w:webHidden/>
          </w:rPr>
          <w:fldChar w:fldCharType="separate"/>
        </w:r>
        <w:r>
          <w:rPr>
            <w:noProof/>
            <w:webHidden/>
          </w:rPr>
          <w:t>38</w:t>
        </w:r>
        <w:r>
          <w:rPr>
            <w:noProof/>
            <w:webHidden/>
          </w:rPr>
          <w:fldChar w:fldCharType="end"/>
        </w:r>
      </w:hyperlink>
    </w:p>
    <w:p w14:paraId="09E4B9F5" w14:textId="3763C59D"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7" w:history="1">
        <w:r w:rsidRPr="009359E7">
          <w:rPr>
            <w:rStyle w:val="Hyperlink"/>
            <w:noProof/>
          </w:rPr>
          <w:t>Table 38: LeaveRequest Table Structure</w:t>
        </w:r>
        <w:r>
          <w:rPr>
            <w:noProof/>
            <w:webHidden/>
          </w:rPr>
          <w:tab/>
        </w:r>
        <w:r>
          <w:rPr>
            <w:noProof/>
            <w:webHidden/>
          </w:rPr>
          <w:fldChar w:fldCharType="begin"/>
        </w:r>
        <w:r>
          <w:rPr>
            <w:noProof/>
            <w:webHidden/>
          </w:rPr>
          <w:instrText xml:space="preserve"> PAGEREF _Toc240322137 \h </w:instrText>
        </w:r>
        <w:r>
          <w:rPr>
            <w:noProof/>
            <w:webHidden/>
          </w:rPr>
        </w:r>
        <w:r>
          <w:rPr>
            <w:noProof/>
            <w:webHidden/>
          </w:rPr>
          <w:fldChar w:fldCharType="separate"/>
        </w:r>
        <w:r>
          <w:rPr>
            <w:noProof/>
            <w:webHidden/>
          </w:rPr>
          <w:t>38</w:t>
        </w:r>
        <w:r>
          <w:rPr>
            <w:noProof/>
            <w:webHidden/>
          </w:rPr>
          <w:fldChar w:fldCharType="end"/>
        </w:r>
      </w:hyperlink>
    </w:p>
    <w:p w14:paraId="26BE954B" w14:textId="7E970E1A"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8" w:history="1">
        <w:r w:rsidRPr="009359E7">
          <w:rPr>
            <w:rStyle w:val="Hyperlink"/>
            <w:noProof/>
          </w:rPr>
          <w:t>Table 39: Payroll Table Structure</w:t>
        </w:r>
        <w:r>
          <w:rPr>
            <w:noProof/>
            <w:webHidden/>
          </w:rPr>
          <w:tab/>
        </w:r>
        <w:r>
          <w:rPr>
            <w:noProof/>
            <w:webHidden/>
          </w:rPr>
          <w:fldChar w:fldCharType="begin"/>
        </w:r>
        <w:r>
          <w:rPr>
            <w:noProof/>
            <w:webHidden/>
          </w:rPr>
          <w:instrText xml:space="preserve"> PAGEREF _Toc240322138 \h </w:instrText>
        </w:r>
        <w:r>
          <w:rPr>
            <w:noProof/>
            <w:webHidden/>
          </w:rPr>
        </w:r>
        <w:r>
          <w:rPr>
            <w:noProof/>
            <w:webHidden/>
          </w:rPr>
          <w:fldChar w:fldCharType="separate"/>
        </w:r>
        <w:r>
          <w:rPr>
            <w:noProof/>
            <w:webHidden/>
          </w:rPr>
          <w:t>39</w:t>
        </w:r>
        <w:r>
          <w:rPr>
            <w:noProof/>
            <w:webHidden/>
          </w:rPr>
          <w:fldChar w:fldCharType="end"/>
        </w:r>
      </w:hyperlink>
    </w:p>
    <w:p w14:paraId="787214F1" w14:textId="5061A804"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39" w:history="1">
        <w:r w:rsidRPr="009359E7">
          <w:rPr>
            <w:rStyle w:val="Hyperlink"/>
            <w:noProof/>
          </w:rPr>
          <w:t>Table 40: RefreshToken Table Structure</w:t>
        </w:r>
        <w:r>
          <w:rPr>
            <w:noProof/>
            <w:webHidden/>
          </w:rPr>
          <w:tab/>
        </w:r>
        <w:r>
          <w:rPr>
            <w:noProof/>
            <w:webHidden/>
          </w:rPr>
          <w:fldChar w:fldCharType="begin"/>
        </w:r>
        <w:r>
          <w:rPr>
            <w:noProof/>
            <w:webHidden/>
          </w:rPr>
          <w:instrText xml:space="preserve"> PAGEREF _Toc240322139 \h </w:instrText>
        </w:r>
        <w:r>
          <w:rPr>
            <w:noProof/>
            <w:webHidden/>
          </w:rPr>
        </w:r>
        <w:r>
          <w:rPr>
            <w:noProof/>
            <w:webHidden/>
          </w:rPr>
          <w:fldChar w:fldCharType="separate"/>
        </w:r>
        <w:r>
          <w:rPr>
            <w:noProof/>
            <w:webHidden/>
          </w:rPr>
          <w:t>39</w:t>
        </w:r>
        <w:r>
          <w:rPr>
            <w:noProof/>
            <w:webHidden/>
          </w:rPr>
          <w:fldChar w:fldCharType="end"/>
        </w:r>
      </w:hyperlink>
    </w:p>
    <w:p w14:paraId="4B9A5251" w14:textId="7D3A4CF9"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0" w:history="1">
        <w:r w:rsidRPr="009359E7">
          <w:rPr>
            <w:rStyle w:val="Hyperlink"/>
            <w:noProof/>
          </w:rPr>
          <w:t>Table 41: AiConversation Table Structure</w:t>
        </w:r>
        <w:r>
          <w:rPr>
            <w:noProof/>
            <w:webHidden/>
          </w:rPr>
          <w:tab/>
        </w:r>
        <w:r>
          <w:rPr>
            <w:noProof/>
            <w:webHidden/>
          </w:rPr>
          <w:fldChar w:fldCharType="begin"/>
        </w:r>
        <w:r>
          <w:rPr>
            <w:noProof/>
            <w:webHidden/>
          </w:rPr>
          <w:instrText xml:space="preserve"> PAGEREF _Toc240322140 \h </w:instrText>
        </w:r>
        <w:r>
          <w:rPr>
            <w:noProof/>
            <w:webHidden/>
          </w:rPr>
        </w:r>
        <w:r>
          <w:rPr>
            <w:noProof/>
            <w:webHidden/>
          </w:rPr>
          <w:fldChar w:fldCharType="separate"/>
        </w:r>
        <w:r>
          <w:rPr>
            <w:noProof/>
            <w:webHidden/>
          </w:rPr>
          <w:t>39</w:t>
        </w:r>
        <w:r>
          <w:rPr>
            <w:noProof/>
            <w:webHidden/>
          </w:rPr>
          <w:fldChar w:fldCharType="end"/>
        </w:r>
      </w:hyperlink>
    </w:p>
    <w:p w14:paraId="7A54D57F" w14:textId="04B346A2"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1" w:history="1">
        <w:r w:rsidRPr="009359E7">
          <w:rPr>
            <w:rStyle w:val="Hyperlink"/>
            <w:noProof/>
          </w:rPr>
          <w:t>Table 42: AiAuditLog Table Structure</w:t>
        </w:r>
        <w:r>
          <w:rPr>
            <w:noProof/>
            <w:webHidden/>
          </w:rPr>
          <w:tab/>
        </w:r>
        <w:r>
          <w:rPr>
            <w:noProof/>
            <w:webHidden/>
          </w:rPr>
          <w:fldChar w:fldCharType="begin"/>
        </w:r>
        <w:r>
          <w:rPr>
            <w:noProof/>
            <w:webHidden/>
          </w:rPr>
          <w:instrText xml:space="preserve"> PAGEREF _Toc240322141 \h </w:instrText>
        </w:r>
        <w:r>
          <w:rPr>
            <w:noProof/>
            <w:webHidden/>
          </w:rPr>
        </w:r>
        <w:r>
          <w:rPr>
            <w:noProof/>
            <w:webHidden/>
          </w:rPr>
          <w:fldChar w:fldCharType="separate"/>
        </w:r>
        <w:r>
          <w:rPr>
            <w:noProof/>
            <w:webHidden/>
          </w:rPr>
          <w:t>40</w:t>
        </w:r>
        <w:r>
          <w:rPr>
            <w:noProof/>
            <w:webHidden/>
          </w:rPr>
          <w:fldChar w:fldCharType="end"/>
        </w:r>
      </w:hyperlink>
    </w:p>
    <w:p w14:paraId="238F74CE" w14:textId="37D26A2F"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2" w:history="1">
        <w:r w:rsidRPr="009359E7">
          <w:rPr>
            <w:rStyle w:val="Hyperlink"/>
            <w:noProof/>
          </w:rPr>
          <w:t>Table 43: AiReport Table Structure</w:t>
        </w:r>
        <w:r>
          <w:rPr>
            <w:noProof/>
            <w:webHidden/>
          </w:rPr>
          <w:tab/>
        </w:r>
        <w:r>
          <w:rPr>
            <w:noProof/>
            <w:webHidden/>
          </w:rPr>
          <w:fldChar w:fldCharType="begin"/>
        </w:r>
        <w:r>
          <w:rPr>
            <w:noProof/>
            <w:webHidden/>
          </w:rPr>
          <w:instrText xml:space="preserve"> PAGEREF _Toc240322142 \h </w:instrText>
        </w:r>
        <w:r>
          <w:rPr>
            <w:noProof/>
            <w:webHidden/>
          </w:rPr>
        </w:r>
        <w:r>
          <w:rPr>
            <w:noProof/>
            <w:webHidden/>
          </w:rPr>
          <w:fldChar w:fldCharType="separate"/>
        </w:r>
        <w:r>
          <w:rPr>
            <w:noProof/>
            <w:webHidden/>
          </w:rPr>
          <w:t>40</w:t>
        </w:r>
        <w:r>
          <w:rPr>
            <w:noProof/>
            <w:webHidden/>
          </w:rPr>
          <w:fldChar w:fldCharType="end"/>
        </w:r>
      </w:hyperlink>
    </w:p>
    <w:p w14:paraId="5180CC7D" w14:textId="2551CC5B"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3" w:history="1">
        <w:r w:rsidRPr="009359E7">
          <w:rPr>
            <w:rStyle w:val="Hyperlink"/>
            <w:noProof/>
          </w:rPr>
          <w:t>Table 44: Testing Scenario 1</w:t>
        </w:r>
        <w:r>
          <w:rPr>
            <w:noProof/>
            <w:webHidden/>
          </w:rPr>
          <w:tab/>
        </w:r>
        <w:r>
          <w:rPr>
            <w:noProof/>
            <w:webHidden/>
          </w:rPr>
          <w:fldChar w:fldCharType="begin"/>
        </w:r>
        <w:r>
          <w:rPr>
            <w:noProof/>
            <w:webHidden/>
          </w:rPr>
          <w:instrText xml:space="preserve"> PAGEREF _Toc240322143 \h </w:instrText>
        </w:r>
        <w:r>
          <w:rPr>
            <w:noProof/>
            <w:webHidden/>
          </w:rPr>
        </w:r>
        <w:r>
          <w:rPr>
            <w:noProof/>
            <w:webHidden/>
          </w:rPr>
          <w:fldChar w:fldCharType="separate"/>
        </w:r>
        <w:r>
          <w:rPr>
            <w:noProof/>
            <w:webHidden/>
          </w:rPr>
          <w:t>46</w:t>
        </w:r>
        <w:r>
          <w:rPr>
            <w:noProof/>
            <w:webHidden/>
          </w:rPr>
          <w:fldChar w:fldCharType="end"/>
        </w:r>
      </w:hyperlink>
    </w:p>
    <w:p w14:paraId="5531C674" w14:textId="46E902C7"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4" w:history="1">
        <w:r w:rsidRPr="009359E7">
          <w:rPr>
            <w:rStyle w:val="Hyperlink"/>
            <w:noProof/>
          </w:rPr>
          <w:t>Table 45: Testing Scenario 2</w:t>
        </w:r>
        <w:r>
          <w:rPr>
            <w:noProof/>
            <w:webHidden/>
          </w:rPr>
          <w:tab/>
        </w:r>
        <w:r>
          <w:rPr>
            <w:noProof/>
            <w:webHidden/>
          </w:rPr>
          <w:fldChar w:fldCharType="begin"/>
        </w:r>
        <w:r>
          <w:rPr>
            <w:noProof/>
            <w:webHidden/>
          </w:rPr>
          <w:instrText xml:space="preserve"> PAGEREF _Toc240322144 \h </w:instrText>
        </w:r>
        <w:r>
          <w:rPr>
            <w:noProof/>
            <w:webHidden/>
          </w:rPr>
        </w:r>
        <w:r>
          <w:rPr>
            <w:noProof/>
            <w:webHidden/>
          </w:rPr>
          <w:fldChar w:fldCharType="separate"/>
        </w:r>
        <w:r>
          <w:rPr>
            <w:noProof/>
            <w:webHidden/>
          </w:rPr>
          <w:t>46</w:t>
        </w:r>
        <w:r>
          <w:rPr>
            <w:noProof/>
            <w:webHidden/>
          </w:rPr>
          <w:fldChar w:fldCharType="end"/>
        </w:r>
      </w:hyperlink>
    </w:p>
    <w:p w14:paraId="71973152" w14:textId="021F25AA"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5" w:history="1">
        <w:r w:rsidRPr="009359E7">
          <w:rPr>
            <w:rStyle w:val="Hyperlink"/>
            <w:noProof/>
          </w:rPr>
          <w:t>Table 46: Testing Scenario 3</w:t>
        </w:r>
        <w:r>
          <w:rPr>
            <w:noProof/>
            <w:webHidden/>
          </w:rPr>
          <w:tab/>
        </w:r>
        <w:r>
          <w:rPr>
            <w:noProof/>
            <w:webHidden/>
          </w:rPr>
          <w:fldChar w:fldCharType="begin"/>
        </w:r>
        <w:r>
          <w:rPr>
            <w:noProof/>
            <w:webHidden/>
          </w:rPr>
          <w:instrText xml:space="preserve"> PAGEREF _Toc240322145 \h </w:instrText>
        </w:r>
        <w:r>
          <w:rPr>
            <w:noProof/>
            <w:webHidden/>
          </w:rPr>
        </w:r>
        <w:r>
          <w:rPr>
            <w:noProof/>
            <w:webHidden/>
          </w:rPr>
          <w:fldChar w:fldCharType="separate"/>
        </w:r>
        <w:r>
          <w:rPr>
            <w:noProof/>
            <w:webHidden/>
          </w:rPr>
          <w:t>47</w:t>
        </w:r>
        <w:r>
          <w:rPr>
            <w:noProof/>
            <w:webHidden/>
          </w:rPr>
          <w:fldChar w:fldCharType="end"/>
        </w:r>
      </w:hyperlink>
    </w:p>
    <w:p w14:paraId="504C072E" w14:textId="64E0470F"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6" w:history="1">
        <w:r w:rsidRPr="009359E7">
          <w:rPr>
            <w:rStyle w:val="Hyperlink"/>
            <w:noProof/>
          </w:rPr>
          <w:t>Table 47: Testing Scenario 4</w:t>
        </w:r>
        <w:r>
          <w:rPr>
            <w:noProof/>
            <w:webHidden/>
          </w:rPr>
          <w:tab/>
        </w:r>
        <w:r>
          <w:rPr>
            <w:noProof/>
            <w:webHidden/>
          </w:rPr>
          <w:fldChar w:fldCharType="begin"/>
        </w:r>
        <w:r>
          <w:rPr>
            <w:noProof/>
            <w:webHidden/>
          </w:rPr>
          <w:instrText xml:space="preserve"> PAGEREF _Toc240322146 \h </w:instrText>
        </w:r>
        <w:r>
          <w:rPr>
            <w:noProof/>
            <w:webHidden/>
          </w:rPr>
        </w:r>
        <w:r>
          <w:rPr>
            <w:noProof/>
            <w:webHidden/>
          </w:rPr>
          <w:fldChar w:fldCharType="separate"/>
        </w:r>
        <w:r>
          <w:rPr>
            <w:noProof/>
            <w:webHidden/>
          </w:rPr>
          <w:t>47</w:t>
        </w:r>
        <w:r>
          <w:rPr>
            <w:noProof/>
            <w:webHidden/>
          </w:rPr>
          <w:fldChar w:fldCharType="end"/>
        </w:r>
      </w:hyperlink>
    </w:p>
    <w:p w14:paraId="0FBC5B3C" w14:textId="6FF1EF5C"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7" w:history="1">
        <w:r w:rsidRPr="009359E7">
          <w:rPr>
            <w:rStyle w:val="Hyperlink"/>
            <w:noProof/>
          </w:rPr>
          <w:t>Table 48: Testing Scenario 5</w:t>
        </w:r>
        <w:r>
          <w:rPr>
            <w:noProof/>
            <w:webHidden/>
          </w:rPr>
          <w:tab/>
        </w:r>
        <w:r>
          <w:rPr>
            <w:noProof/>
            <w:webHidden/>
          </w:rPr>
          <w:fldChar w:fldCharType="begin"/>
        </w:r>
        <w:r>
          <w:rPr>
            <w:noProof/>
            <w:webHidden/>
          </w:rPr>
          <w:instrText xml:space="preserve"> PAGEREF _Toc240322147 \h </w:instrText>
        </w:r>
        <w:r>
          <w:rPr>
            <w:noProof/>
            <w:webHidden/>
          </w:rPr>
        </w:r>
        <w:r>
          <w:rPr>
            <w:noProof/>
            <w:webHidden/>
          </w:rPr>
          <w:fldChar w:fldCharType="separate"/>
        </w:r>
        <w:r>
          <w:rPr>
            <w:noProof/>
            <w:webHidden/>
          </w:rPr>
          <w:t>47</w:t>
        </w:r>
        <w:r>
          <w:rPr>
            <w:noProof/>
            <w:webHidden/>
          </w:rPr>
          <w:fldChar w:fldCharType="end"/>
        </w:r>
      </w:hyperlink>
    </w:p>
    <w:p w14:paraId="4804D960" w14:textId="414B75CE" w:rsidR="002423A0" w:rsidRDefault="002423A0">
      <w:pPr>
        <w:pStyle w:val="TableofFigures"/>
        <w:tabs>
          <w:tab w:val="right" w:leader="dot" w:pos="8656"/>
        </w:tabs>
        <w:rPr>
          <w:rFonts w:asciiTheme="minorHAnsi" w:eastAsiaTheme="minorEastAsia" w:hAnsiTheme="minorHAnsi"/>
          <w:noProof/>
          <w:kern w:val="2"/>
          <w:szCs w:val="24"/>
          <w14:ligatures w14:val="standardContextual"/>
        </w:rPr>
      </w:pPr>
      <w:hyperlink w:anchor="_Toc240322148" w:history="1">
        <w:r w:rsidRPr="009359E7">
          <w:rPr>
            <w:rStyle w:val="Hyperlink"/>
            <w:noProof/>
          </w:rPr>
          <w:t>Table 49: Testing Scenario 6</w:t>
        </w:r>
        <w:r>
          <w:rPr>
            <w:noProof/>
            <w:webHidden/>
          </w:rPr>
          <w:tab/>
        </w:r>
        <w:r>
          <w:rPr>
            <w:noProof/>
            <w:webHidden/>
          </w:rPr>
          <w:fldChar w:fldCharType="begin"/>
        </w:r>
        <w:r>
          <w:rPr>
            <w:noProof/>
            <w:webHidden/>
          </w:rPr>
          <w:instrText xml:space="preserve"> PAGEREF _Toc240322148 \h </w:instrText>
        </w:r>
        <w:r>
          <w:rPr>
            <w:noProof/>
            <w:webHidden/>
          </w:rPr>
        </w:r>
        <w:r>
          <w:rPr>
            <w:noProof/>
            <w:webHidden/>
          </w:rPr>
          <w:fldChar w:fldCharType="separate"/>
        </w:r>
        <w:r>
          <w:rPr>
            <w:noProof/>
            <w:webHidden/>
          </w:rPr>
          <w:t>47</w:t>
        </w:r>
        <w:r>
          <w:rPr>
            <w:noProof/>
            <w:webHidden/>
          </w:rPr>
          <w:fldChar w:fldCharType="end"/>
        </w:r>
      </w:hyperlink>
    </w:p>
    <w:p w14:paraId="0FAE9E66" w14:textId="7D1403C6" w:rsidR="00AB5B26" w:rsidRDefault="00BE1942">
      <w:r>
        <w:fldChar w:fldCharType="end"/>
      </w:r>
    </w:p>
    <w:p w14:paraId="38FF6FA5" w14:textId="77777777" w:rsidR="00AB5B26" w:rsidRDefault="00AB5B26">
      <w:pPr>
        <w:sectPr w:rsidR="00AB5B26">
          <w:footerReference w:type="default" r:id="rId8"/>
          <w:pgSz w:w="11906" w:h="16838"/>
          <w:pgMar w:top="1440" w:right="1440" w:bottom="1440" w:left="1800" w:header="720" w:footer="720" w:gutter="0"/>
          <w:pgNumType w:fmt="lowerRoman" w:start="1"/>
          <w:cols w:space="720"/>
          <w:docGrid w:linePitch="360"/>
        </w:sectPr>
      </w:pPr>
    </w:p>
    <w:p w14:paraId="3A6AD672" w14:textId="77777777" w:rsidR="00AB5B26" w:rsidRDefault="00BE1942">
      <w:r>
        <w:lastRenderedPageBreak/>
        <w:br w:type="page"/>
      </w:r>
    </w:p>
    <w:p w14:paraId="2FB1B486" w14:textId="77777777" w:rsidR="00AB5B26" w:rsidRDefault="00BE1942">
      <w:pPr>
        <w:pStyle w:val="Heading1"/>
        <w:jc w:val="center"/>
      </w:pPr>
      <w:bookmarkStart w:id="10" w:name="_Toc240321976"/>
      <w:r>
        <w:lastRenderedPageBreak/>
        <w:t>Chapter 1. Project Introduction</w:t>
      </w:r>
      <w:bookmarkEnd w:id="10"/>
    </w:p>
    <w:p w14:paraId="4F673BBD" w14:textId="77777777" w:rsidR="00AB5B26" w:rsidRDefault="00BE1942">
      <w:pPr>
        <w:pStyle w:val="Heading2"/>
      </w:pPr>
      <w:bookmarkStart w:id="11" w:name="_Toc240321977"/>
      <w:r>
        <w:t>1.1 Introduction</w:t>
      </w:r>
      <w:bookmarkEnd w:id="11"/>
    </w:p>
    <w:p w14:paraId="466BB14E" w14:textId="77777777" w:rsidR="00AB5B26" w:rsidRDefault="00BE1942">
      <w:pPr>
        <w:jc w:val="both"/>
      </w:pPr>
      <w:r>
        <w:t>Organizations of every size handle a large number of daily transactions involving employees, departments, attendance, leave and salaries. When these activities are handled through paper registers, disconnected spreadsheets or manual calculation, it becomes difficult to maintain accurate attendance, apply late and absence rules consistently, process leave fairly, calculate salaries on time and give employees visibility into their own records.</w:t>
      </w:r>
    </w:p>
    <w:p w14:paraId="2C7DC98A" w14:textId="77777777" w:rsidR="00AB5B26" w:rsidRDefault="00BE1942">
      <w:pPr>
        <w:jc w:val="both"/>
      </w:pPr>
      <w:r>
        <w:t xml:space="preserve">The </w:t>
      </w:r>
      <w:r>
        <w:rPr>
          <w:b/>
        </w:rPr>
        <w:t>HRM System</w:t>
      </w:r>
      <w:r>
        <w:t xml:space="preserve"> was developed as a practical software solution for centralizing these activities in a web application. The backend follows Clean Architecture so that domain entities, application use cases, infrastructure concerns (database, security, background jobs, AI integration) and the HTTP API are maintained as separate concerns, and the CQRS pattern (via MediatR) gives every use case its own command or query handler.</w:t>
      </w:r>
    </w:p>
    <w:p w14:paraId="70A9828E" w14:textId="77777777" w:rsidR="00AB5B26" w:rsidRDefault="00BE1942">
      <w:pPr>
        <w:jc w:val="both"/>
      </w:pPr>
      <w:r>
        <w:t>The project source contains dedicated controllers and handlers for authentication, companies, departments, roles, employees, attendance, leave, payroll and the AI assistant. Entity Framework Core is used for database access, JSON Web Tokens for authentication, hosted background services for scheduled work, and Microsoft.Extensions.AI for the language-model integration. The Angular frontend consumes the REST API.</w:t>
      </w:r>
    </w:p>
    <w:p w14:paraId="3202701B" w14:textId="77777777" w:rsidR="00AB5B26" w:rsidRDefault="00BE1942">
      <w:pPr>
        <w:jc w:val="both"/>
      </w:pPr>
      <w:r>
        <w:t>This report documents the project from a practicum perspective, including its objectives, requirements, planning and estimation, risks, analysis models, database design, implementation, testing approach, limitations and future improvements.</w:t>
      </w:r>
    </w:p>
    <w:p w14:paraId="229392A7" w14:textId="77777777" w:rsidR="00AB5B26" w:rsidRDefault="00BE1942">
      <w:pPr>
        <w:pStyle w:val="Heading2"/>
      </w:pPr>
      <w:bookmarkStart w:id="12" w:name="_Toc240321978"/>
      <w:r>
        <w:t>1.2 Project Overview</w:t>
      </w:r>
      <w:bookmarkEnd w:id="12"/>
    </w:p>
    <w:p w14:paraId="126DD827" w14:textId="77777777" w:rsidR="00AB5B26" w:rsidRDefault="00BE1942">
      <w:pPr>
        <w:jc w:val="both"/>
      </w:pPr>
      <w:r>
        <w:t xml:space="preserve">The </w:t>
      </w:r>
      <w:r>
        <w:rPr>
          <w:b/>
        </w:rPr>
        <w:t>Human Resource Management (HRM) System</w:t>
      </w:r>
      <w:r>
        <w:t xml:space="preserve"> is a web-based application developed using </w:t>
      </w:r>
      <w:r>
        <w:rPr>
          <w:b/>
        </w:rPr>
        <w:t>Angular, ASP.NET Core Web API (.NET 10), Entity Framework Core and Microsoft SQL Server</w:t>
      </w:r>
      <w:r>
        <w:t xml:space="preserve">. It manages HR operations such as </w:t>
      </w:r>
      <w:r>
        <w:rPr>
          <w:b/>
        </w:rPr>
        <w:t>company onboarding, department and role management, employee management, attendance check-in/check-out, automatic absent marking, leave management, monthly payroll generation and attendance analytics</w:t>
      </w:r>
      <w:r>
        <w:t xml:space="preserve">. The system provides role-based access for Super Admins, Company Admins and employees, and includes an </w:t>
      </w:r>
      <w:r>
        <w:rPr>
          <w:b/>
        </w:rPr>
        <w:t>AI HR assistant</w:t>
      </w:r>
      <w:r>
        <w:t xml:space="preserve"> that answers natural-language questions from the company’s own data.</w:t>
      </w:r>
    </w:p>
    <w:p w14:paraId="1B0A0E96" w14:textId="77777777" w:rsidR="00AB5B26" w:rsidRDefault="00BE1942">
      <w:pPr>
        <w:pStyle w:val="Heading2"/>
      </w:pPr>
      <w:bookmarkStart w:id="13" w:name="_Toc240321979"/>
      <w:r>
        <w:t>1.3 Background Study</w:t>
      </w:r>
      <w:bookmarkEnd w:id="13"/>
    </w:p>
    <w:p w14:paraId="6BDE4FBB" w14:textId="77777777" w:rsidR="00AB5B26" w:rsidRDefault="00BE1942">
      <w:pPr>
        <w:jc w:val="both"/>
      </w:pPr>
      <w:r>
        <w:t>The background study of the HRM System addresses the operational bottlenecks of traditional HR administration: manual attendance registers, leave requests handled over e-mail or verbally, and monthly salaries calculated by hand from attendance sheets. These practices cause delayed and inconsistent records, disputes over late marks and deductions, and a heavy administrative burden. Organizations that serve several client companies additionally need each company’s data kept strictly separate.</w:t>
      </w:r>
    </w:p>
    <w:p w14:paraId="4AA59E76" w14:textId="77777777" w:rsidR="00AB5B26" w:rsidRDefault="00BE1942">
      <w:pPr>
        <w:jc w:val="both"/>
      </w:pPr>
      <w:r>
        <w:lastRenderedPageBreak/>
        <w:t>To resolve these issues, the project establishes a centralized web platform that automates the complete cycle—from check-in and automatic absent marking, through leave approval, to payroll generation and analytics. Built with C# and .NET, Entity Framework Core and SQL Server, and secured with JWT and role-based authorization, the system ensures strong data integrity and company-level transparency for administrators and employees alike.</w:t>
      </w:r>
    </w:p>
    <w:p w14:paraId="4EBCF380" w14:textId="77777777" w:rsidR="00AB5B26" w:rsidRDefault="00BE1942">
      <w:pPr>
        <w:pStyle w:val="Heading2"/>
      </w:pPr>
      <w:bookmarkStart w:id="14" w:name="_Toc240321980"/>
      <w:r>
        <w:t>1.4 Objectives</w:t>
      </w:r>
      <w:bookmarkEnd w:id="14"/>
    </w:p>
    <w:p w14:paraId="41D65F26" w14:textId="77777777" w:rsidR="00AB5B26" w:rsidRDefault="00BE1942">
      <w:pPr>
        <w:jc w:val="both"/>
      </w:pPr>
      <w:r>
        <w:t>The objective of this project is to develop a HRM System using Angular and ASP.NET Core Web API that digitalizes the traditional manual operations of HR administration. The system aims to improve efficiency, reduce errors and enhance transparency by providing a centralized platform for managing employees, attendance, leave and payroll.</w:t>
      </w:r>
    </w:p>
    <w:p w14:paraId="580D12FD" w14:textId="77777777" w:rsidR="00AB5B26" w:rsidRDefault="00BE1942">
      <w:pPr>
        <w:pStyle w:val="Heading3"/>
      </w:pPr>
      <w:bookmarkStart w:id="15" w:name="_Toc240321981"/>
      <w:r>
        <w:t>1.4.1 Broad Objective</w:t>
      </w:r>
      <w:bookmarkEnd w:id="15"/>
    </w:p>
    <w:p w14:paraId="089E5A1E" w14:textId="77777777" w:rsidR="00AB5B26" w:rsidRDefault="00BE1942">
      <w:pPr>
        <w:jc w:val="both"/>
      </w:pPr>
      <w:r>
        <w:t>To design, develop and deploy a robust, secure and scalable web-based, multi-company Human Resource Management System that automates attendance tracking, leave management and payroll generation, and supports HR staff with an AI assistant.</w:t>
      </w:r>
    </w:p>
    <w:p w14:paraId="3DF3DB15" w14:textId="77777777" w:rsidR="00AB5B26" w:rsidRDefault="00BE1942">
      <w:pPr>
        <w:pStyle w:val="Heading3"/>
      </w:pPr>
      <w:bookmarkStart w:id="16" w:name="_Toc240321982"/>
      <w:r>
        <w:t>1.4.2 Specific Objectives</w:t>
      </w:r>
      <w:bookmarkEnd w:id="16"/>
    </w:p>
    <w:p w14:paraId="4F289895" w14:textId="77777777" w:rsidR="00AB5B26" w:rsidRDefault="00BE1942">
      <w:pPr>
        <w:pStyle w:val="ListBullet"/>
        <w:jc w:val="both"/>
      </w:pPr>
      <w:r>
        <w:t>Implement role-based access control (RBAC) supporting Super Admin, Company Admin and Common (employee) roles, with every request scoped to the caller’s company.</w:t>
      </w:r>
    </w:p>
    <w:p w14:paraId="637271CE" w14:textId="77777777" w:rsidR="00AB5B26" w:rsidRDefault="00BE1942">
      <w:pPr>
        <w:pStyle w:val="ListBullet"/>
        <w:jc w:val="both"/>
      </w:pPr>
      <w:r>
        <w:t>Develop attendance check-in/check-out with automatic detection of late arrival and early leave, and a scheduled job that marks absent employees every working day.</w:t>
      </w:r>
    </w:p>
    <w:p w14:paraId="3884D855" w14:textId="77777777" w:rsidR="00AB5B26" w:rsidRDefault="00BE1942">
      <w:pPr>
        <w:pStyle w:val="ListBullet"/>
        <w:jc w:val="both"/>
      </w:pPr>
      <w:r>
        <w:t>Provide a leave workflow (request, approve/reject/cancel) that is automatically reflected in attendance.</w:t>
      </w:r>
    </w:p>
    <w:p w14:paraId="5B6C0F51" w14:textId="77777777" w:rsidR="00AB5B26" w:rsidRDefault="00BE1942">
      <w:pPr>
        <w:pStyle w:val="ListBullet"/>
        <w:jc w:val="both"/>
      </w:pPr>
      <w:r>
        <w:t>Generate the monthly payroll automatically from attendance data with configurable deduction rules, and provide a live payroll projection for the running month.</w:t>
      </w:r>
    </w:p>
    <w:p w14:paraId="5B94797B" w14:textId="77777777" w:rsidR="00AB5B26" w:rsidRDefault="00BE1942">
      <w:pPr>
        <w:pStyle w:val="ListBullet"/>
        <w:jc w:val="both"/>
      </w:pPr>
      <w:r>
        <w:t>Generate daily, monthly and per-employee attendance analytics.</w:t>
      </w:r>
    </w:p>
    <w:p w14:paraId="6A054277" w14:textId="77777777" w:rsidR="00AB5B26" w:rsidRDefault="00BE1942">
      <w:pPr>
        <w:pStyle w:val="ListBullet"/>
        <w:jc w:val="both"/>
      </w:pPr>
      <w:r>
        <w:t>Integrate an AI assistant that answers HR questions in natural language using only read-only, company-scoped data tools.</w:t>
      </w:r>
    </w:p>
    <w:p w14:paraId="66D3C6D0" w14:textId="77777777" w:rsidR="00AB5B26" w:rsidRDefault="00BE1942">
      <w:pPr>
        <w:pStyle w:val="Heading2"/>
      </w:pPr>
      <w:bookmarkStart w:id="17" w:name="_Toc240321983"/>
      <w:r>
        <w:t>1.5 Scope of the Project</w:t>
      </w:r>
      <w:bookmarkEnd w:id="17"/>
    </w:p>
    <w:p w14:paraId="657F15DE" w14:textId="77777777" w:rsidR="00AB5B26" w:rsidRDefault="00BE1942">
      <w:pPr>
        <w:jc w:val="both"/>
      </w:pPr>
      <w:r>
        <w:t>The scope of the HRM System encompasses three user roles—Super Admin, Company Admin and Common employee—governed by role-based access control. It manages the complete HR workflow from company onboarding and employee registration to daily attendance, leave decisions and monthly payroll. Furthermore, the platform provides automatic absent marking, idempotent payroll generation, attendance summaries with tie-aware “highest absentee” reporting, a documented OpenAPI (Swagger) interface for the frontend, and an A</w:t>
      </w:r>
      <w:r>
        <w:t>I assistant for HR staff. Payroll allowances, tax, notifications and a mobile application are outside the current scope.</w:t>
      </w:r>
    </w:p>
    <w:p w14:paraId="5776CC99" w14:textId="77777777" w:rsidR="00AB5B26" w:rsidRDefault="00BE1942">
      <w:pPr>
        <w:pStyle w:val="Heading2"/>
      </w:pPr>
      <w:bookmarkStart w:id="18" w:name="_Toc240321984"/>
      <w:r>
        <w:lastRenderedPageBreak/>
        <w:t>1.6 Methodology</w:t>
      </w:r>
      <w:bookmarkEnd w:id="18"/>
    </w:p>
    <w:p w14:paraId="0393F974" w14:textId="77777777" w:rsidR="00AB5B26" w:rsidRDefault="00BE1942">
      <w:pPr>
        <w:jc w:val="both"/>
      </w:pPr>
      <w:r>
        <w:t xml:space="preserve">The development of the HRM System was carried out using the </w:t>
      </w:r>
      <w:r>
        <w:rPr>
          <w:b/>
        </w:rPr>
        <w:t>Incremental Model</w:t>
      </w:r>
      <w:r>
        <w:t>, allowing for the gradual design, implementation and integration of system components—authentication first, then organization management, then attendance, leave, payroll and finally the AI assistant. The system was developed following structured software analysis and design principles, which are elaborated in Chapter 3.</w:t>
      </w:r>
    </w:p>
    <w:p w14:paraId="5ED591E2" w14:textId="77777777" w:rsidR="00AB5B26" w:rsidRDefault="00BE1942">
      <w:pPr>
        <w:pStyle w:val="Heading2"/>
      </w:pPr>
      <w:bookmarkStart w:id="19" w:name="_Toc240321985"/>
      <w:r>
        <w:t>1.7 Limitation of the Project</w:t>
      </w:r>
      <w:bookmarkEnd w:id="19"/>
    </w:p>
    <w:p w14:paraId="424A7487" w14:textId="77777777" w:rsidR="00AB5B26" w:rsidRDefault="00BE1942">
      <w:pPr>
        <w:jc w:val="both"/>
      </w:pPr>
      <w:r>
        <w:t xml:space="preserve">An internship is a bridge between theory and practice, and the practicum program at IUBAT provided an excellent opportunity to observe theory in action. When I started working at </w:t>
      </w:r>
      <w:r>
        <w:rPr>
          <w:highlight w:val="yellow"/>
        </w:rPr>
        <w:t>Organization Name</w:t>
      </w:r>
      <w:r>
        <w:t xml:space="preserve"> there were many terms, tools and procedures that I was unfamiliar with; over the twelve weeks I became accustomed to them with the help of my supervisors and colleagues.</w:t>
      </w:r>
    </w:p>
    <w:p w14:paraId="3D652853" w14:textId="77777777" w:rsidR="00AB5B26" w:rsidRDefault="00BE1942">
      <w:pPr>
        <w:jc w:val="both"/>
      </w:pPr>
      <w:r>
        <w:t>The time constraint is one of the project’s main limitations. It is very hard to develop complete software in a short amount of time while applying full software-engineering practice, so the scope of the practicum project was reduced: shift times, holidays and deduction penalties are fixed constants rather than per-company settings, payroll covers basic salary and deductions only, and the AI assistant covers attendance and leave but not payroll.</w:t>
      </w:r>
    </w:p>
    <w:p w14:paraId="6CC8C45A" w14:textId="77777777" w:rsidR="00AB5B26" w:rsidRDefault="00BE1942">
      <w:pPr>
        <w:pStyle w:val="Heading2"/>
      </w:pPr>
      <w:bookmarkStart w:id="20" w:name="_Toc240321986"/>
      <w:r>
        <w:t>1.8 Process Model</w:t>
      </w:r>
      <w:bookmarkEnd w:id="20"/>
    </w:p>
    <w:p w14:paraId="6D21A67B" w14:textId="77777777" w:rsidR="00AB5B26" w:rsidRDefault="00BE1942">
      <w:pPr>
        <w:jc w:val="both"/>
      </w:pPr>
      <w:r>
        <w:t xml:space="preserve">For the system’s development I chose the </w:t>
      </w:r>
      <w:r>
        <w:rPr>
          <w:b/>
        </w:rPr>
        <w:t>incremental process model</w:t>
      </w:r>
      <w:r>
        <w:t>. The incremental model is a refined form of the waterfall model in which the product is developed in incremental builds that are integrated, tested and delivered one after another.</w:t>
      </w:r>
    </w:p>
    <w:p w14:paraId="3EFCAB34" w14:textId="77777777" w:rsidR="00AB5B26" w:rsidRDefault="00BE1942">
      <w:pPr>
        <w:jc w:val="both"/>
      </w:pPr>
      <w:r>
        <w:t>The reasons for selecting the Incremental process model are as follows:</w:t>
      </w:r>
    </w:p>
    <w:p w14:paraId="7E40C0BB" w14:textId="77777777" w:rsidR="00AB5B26" w:rsidRDefault="00BE1942">
      <w:pPr>
        <w:pStyle w:val="ListBullet"/>
        <w:jc w:val="both"/>
      </w:pPr>
      <w:r>
        <w:t>The incremental model arranges the system’s requirements in order of priority before implementing them in groups—authentication and company/employee management were built first because every other module depends on them.</w:t>
      </w:r>
    </w:p>
    <w:p w14:paraId="152EB3C8" w14:textId="77777777" w:rsidR="00AB5B26" w:rsidRDefault="00BE1942">
      <w:pPr>
        <w:pStyle w:val="ListBullet"/>
        <w:jc w:val="both"/>
      </w:pPr>
      <w:r>
        <w:t>High-risk functions (automatic absent marking, payroll generation, the AI assistant) were developed as separate increments so that each could be tested in isolation.</w:t>
      </w:r>
    </w:p>
    <w:p w14:paraId="3BB3BE39" w14:textId="77777777" w:rsidR="00AB5B26" w:rsidRDefault="00BE1942">
      <w:pPr>
        <w:pStyle w:val="ListBullet"/>
        <w:jc w:val="both"/>
      </w:pPr>
      <w:r>
        <w:t>Every increment produced a usable product that could be demonstrated through Swagger and the Angular UI.</w:t>
      </w:r>
    </w:p>
    <w:p w14:paraId="79955DE1" w14:textId="77777777" w:rsidR="00AB5B26" w:rsidRDefault="00BE1942">
      <w:pPr>
        <w:pStyle w:val="ListBullet"/>
        <w:jc w:val="both"/>
      </w:pPr>
      <w:r>
        <w:t>Each build allowed the supervisors to respond with feedback before the next increment began.</w:t>
      </w:r>
    </w:p>
    <w:p w14:paraId="723F8462" w14:textId="77777777" w:rsidR="00AB5B26" w:rsidRDefault="00BE1942">
      <w:pPr>
        <w:pStyle w:val="ListBullet"/>
        <w:jc w:val="both"/>
      </w:pPr>
      <w:r>
        <w:t>It reduces the initial cost of delivery and delivers critical functionality early.</w:t>
      </w:r>
    </w:p>
    <w:p w14:paraId="09C6A95A" w14:textId="77777777" w:rsidR="00AB5B26" w:rsidRDefault="00BE1942">
      <w:pPr>
        <w:pStyle w:val="Heading3"/>
      </w:pPr>
      <w:bookmarkStart w:id="21" w:name="_Toc240321987"/>
      <w:r>
        <w:t>1.8.1 Why Incremental Process Model</w:t>
      </w:r>
      <w:bookmarkEnd w:id="21"/>
    </w:p>
    <w:p w14:paraId="255B9E04" w14:textId="77777777" w:rsidR="00AB5B26" w:rsidRDefault="00BE1942">
      <w:pPr>
        <w:pStyle w:val="ListBullet"/>
        <w:jc w:val="both"/>
      </w:pPr>
      <w:r>
        <w:t>The overall requirements of the system were well defined and understood at the start, while details (for example the check-in rule after automatic absent marking) changed over time.</w:t>
      </w:r>
    </w:p>
    <w:p w14:paraId="46C9BB65" w14:textId="77777777" w:rsidR="00AB5B26" w:rsidRDefault="00BE1942">
      <w:pPr>
        <w:pStyle w:val="ListBullet"/>
        <w:jc w:val="both"/>
      </w:pPr>
      <w:r>
        <w:t>A working version was needed early so that the organization could review it.</w:t>
      </w:r>
    </w:p>
    <w:p w14:paraId="4426F785" w14:textId="77777777" w:rsidR="00AB5B26" w:rsidRDefault="00BE1942">
      <w:pPr>
        <w:pStyle w:val="ListBullet"/>
        <w:jc w:val="both"/>
      </w:pPr>
      <w:r>
        <w:lastRenderedPageBreak/>
        <w:t>New technology was in use (.NET 10, Microsoft.Extensions.AI tool calling), which favoured building a basic version first and then adding features.</w:t>
      </w:r>
    </w:p>
    <w:p w14:paraId="25F27D63" w14:textId="77777777" w:rsidR="00AB5B26" w:rsidRDefault="00BE1942">
      <w:pPr>
        <w:pStyle w:val="ListBullet"/>
        <w:jc w:val="both"/>
      </w:pPr>
      <w:r>
        <w:t>A few objectives—payroll accuracy and tenant isolation—carried high risk and needed dedicated increments.</w:t>
      </w:r>
    </w:p>
    <w:p w14:paraId="62C11129" w14:textId="77777777" w:rsidR="00AB5B26" w:rsidRDefault="00BE1942">
      <w:pPr>
        <w:pStyle w:val="ListBullet"/>
        <w:jc w:val="both"/>
      </w:pPr>
      <w:r>
        <w:t>Releases build on each other with new features until all intended functionality is implemented.</w:t>
      </w:r>
    </w:p>
    <w:tbl>
      <w:tblPr>
        <w:tblStyle w:val="TableGrid"/>
        <w:tblW w:w="0" w:type="auto"/>
        <w:jc w:val="center"/>
        <w:tblLook w:val="04A0" w:firstRow="1" w:lastRow="0" w:firstColumn="1" w:lastColumn="0" w:noHBand="0" w:noVBand="1"/>
      </w:tblPr>
      <w:tblGrid>
        <w:gridCol w:w="8504"/>
      </w:tblGrid>
      <w:tr w:rsidR="00AB5B26" w14:paraId="68B5B2F0" w14:textId="77777777">
        <w:trPr>
          <w:trHeight w:val="3969"/>
          <w:jc w:val="center"/>
        </w:trPr>
        <w:tc>
          <w:tcPr>
            <w:tcW w:w="8504" w:type="dxa"/>
          </w:tcPr>
          <w:p w14:paraId="23BC35B3" w14:textId="77777777" w:rsidR="00AB5B26" w:rsidRDefault="00BE1942">
            <w:pPr>
              <w:jc w:val="center"/>
            </w:pPr>
            <w:r>
              <w:rPr>
                <w:i/>
                <w:highlight w:val="yellow"/>
              </w:rPr>
              <w:t>[Insert image: Incremental Process Model]</w:t>
            </w:r>
          </w:p>
          <w:p w14:paraId="0664EBC6" w14:textId="77777777" w:rsidR="00AB5B26" w:rsidRDefault="00BE1942">
            <w:pPr>
              <w:jc w:val="center"/>
            </w:pPr>
            <w:r>
              <w:rPr>
                <w:i/>
                <w:sz w:val="20"/>
              </w:rPr>
              <w:t>Diagram of incremental builds: Increment 1 (auth + organization) → Increment 2 (employees) → Increment 3 (attendance + leave) → Increment 4 (payroll + AI) → final integration.</w:t>
            </w:r>
          </w:p>
        </w:tc>
      </w:tr>
    </w:tbl>
    <w:p w14:paraId="1D9EA13E" w14:textId="04CF7B01" w:rsidR="00AB5B26" w:rsidRDefault="00BE1942">
      <w:pPr>
        <w:pStyle w:val="Caption"/>
      </w:pPr>
      <w:bookmarkStart w:id="22" w:name="_Toc240322068"/>
      <w:r>
        <w:t xml:space="preserve">Figure </w:t>
      </w:r>
      <w:r>
        <w:fldChar w:fldCharType="begin"/>
      </w:r>
      <w:r>
        <w:instrText xml:space="preserve"> SEQ Figure \* ARABIC </w:instrText>
      </w:r>
      <w:r>
        <w:fldChar w:fldCharType="separate"/>
      </w:r>
      <w:r w:rsidR="002423A0">
        <w:rPr>
          <w:noProof/>
        </w:rPr>
        <w:t>2</w:t>
      </w:r>
      <w:r>
        <w:fldChar w:fldCharType="end"/>
      </w:r>
      <w:r>
        <w:t>: Incremental Process Model</w:t>
      </w:r>
      <w:bookmarkEnd w:id="22"/>
    </w:p>
    <w:p w14:paraId="699C8B42" w14:textId="77777777" w:rsidR="00AB5B26" w:rsidRDefault="00BE1942">
      <w:pPr>
        <w:pStyle w:val="Heading2"/>
      </w:pPr>
      <w:bookmarkStart w:id="23" w:name="_Toc240321988"/>
      <w:r>
        <w:t>1.9 Feasibility Study</w:t>
      </w:r>
      <w:bookmarkEnd w:id="23"/>
    </w:p>
    <w:p w14:paraId="3597449C" w14:textId="77777777" w:rsidR="00AB5B26" w:rsidRDefault="00BE1942">
      <w:pPr>
        <w:jc w:val="both"/>
      </w:pPr>
      <w:r>
        <w:t>A feasibility study examines the likelihood that a project will be completed successfully, taking into consideration technological, financial, operational and schedule-related factors. There are three major areas of feasibility study: technical, economic and operational feasibility.</w:t>
      </w:r>
    </w:p>
    <w:p w14:paraId="072FE227" w14:textId="77777777" w:rsidR="00AB5B26" w:rsidRDefault="00BE1942">
      <w:pPr>
        <w:pStyle w:val="Heading3"/>
      </w:pPr>
      <w:bookmarkStart w:id="24" w:name="_Toc240321989"/>
      <w:r>
        <w:t>1.9.1 Technical Feasibility</w:t>
      </w:r>
      <w:bookmarkEnd w:id="24"/>
    </w:p>
    <w:p w14:paraId="53039E9A" w14:textId="77777777" w:rsidR="00AB5B26" w:rsidRDefault="00BE1942">
      <w:pPr>
        <w:jc w:val="both"/>
      </w:pPr>
      <w:r>
        <w:t>A technical feasibility study examines a project’s programs, procedures, inputs, outputs and processes in detail, and assesses how well the available hardware and software match the requirements of the proposed system.</w:t>
      </w:r>
    </w:p>
    <w:p w14:paraId="4CE848C5" w14:textId="77777777" w:rsidR="00AB5B26" w:rsidRDefault="00BE1942">
      <w:pPr>
        <w:spacing w:after="40"/>
      </w:pPr>
      <w:r>
        <w:rPr>
          <w:b/>
        </w:rPr>
        <w:t>Hardware Requirements</w:t>
      </w:r>
    </w:p>
    <w:p w14:paraId="063C8AB5" w14:textId="77777777" w:rsidR="00AB5B26" w:rsidRDefault="00BE1942">
      <w:pPr>
        <w:pStyle w:val="ListBullet"/>
        <w:jc w:val="both"/>
      </w:pPr>
      <w:r>
        <w:t>Computer (desktop/laptop) with at least 8 GB RAM</w:t>
      </w:r>
    </w:p>
    <w:p w14:paraId="5BA1ECC3" w14:textId="77777777" w:rsidR="00AB5B26" w:rsidRDefault="00BE1942">
      <w:pPr>
        <w:pStyle w:val="ListBullet"/>
        <w:jc w:val="both"/>
      </w:pPr>
      <w:r>
        <w:t>Stable internet connection (required for the AI assistant’s language-model provider)</w:t>
      </w:r>
    </w:p>
    <w:p w14:paraId="6E04D8B7" w14:textId="77777777" w:rsidR="00AB5B26" w:rsidRDefault="00BE1942">
      <w:pPr>
        <w:pStyle w:val="ListBullet"/>
        <w:jc w:val="both"/>
      </w:pPr>
      <w:r>
        <w:t>Adequate storage for the SQL Server database</w:t>
      </w:r>
    </w:p>
    <w:p w14:paraId="4AFAE98E" w14:textId="77777777" w:rsidR="00AB5B26" w:rsidRDefault="00BE1942">
      <w:pPr>
        <w:spacing w:after="40"/>
      </w:pPr>
      <w:r>
        <w:rPr>
          <w:b/>
        </w:rPr>
        <w:t>Software Requirements</w:t>
      </w:r>
    </w:p>
    <w:p w14:paraId="16DEB6D8" w14:textId="77777777" w:rsidR="00AB5B26" w:rsidRDefault="00BE1942">
      <w:pPr>
        <w:pStyle w:val="ListBullet"/>
        <w:jc w:val="both"/>
      </w:pPr>
      <w:r>
        <w:t>Operating system: Windows 10/11 or Linux with a modern web browser</w:t>
      </w:r>
    </w:p>
    <w:p w14:paraId="7919302B" w14:textId="77777777" w:rsidR="00AB5B26" w:rsidRDefault="00BE1942">
      <w:pPr>
        <w:pStyle w:val="ListBullet"/>
        <w:jc w:val="both"/>
      </w:pPr>
      <w:r>
        <w:t>Backend: .NET 10 SDK, ASP.NET Core Web API, C#, Entity Framework Core, MediatR</w:t>
      </w:r>
    </w:p>
    <w:p w14:paraId="5659C832" w14:textId="77777777" w:rsidR="00AB5B26" w:rsidRDefault="00BE1942">
      <w:pPr>
        <w:pStyle w:val="ListBullet"/>
        <w:jc w:val="both"/>
      </w:pPr>
      <w:r>
        <w:t>Frontend: Node.js, Angular CLI, TypeScript</w:t>
      </w:r>
    </w:p>
    <w:p w14:paraId="4D6219A1" w14:textId="77777777" w:rsidR="00AB5B26" w:rsidRDefault="00BE1942">
      <w:pPr>
        <w:pStyle w:val="ListBullet"/>
        <w:jc w:val="both"/>
      </w:pPr>
      <w:r>
        <w:t>Database: Microsoft SQL Server (Express/LocalDB) with SQL Server Management Studio</w:t>
      </w:r>
    </w:p>
    <w:p w14:paraId="477E0BCE" w14:textId="77777777" w:rsidR="00AB5B26" w:rsidRDefault="00BE1942">
      <w:pPr>
        <w:pStyle w:val="ListBullet"/>
        <w:jc w:val="both"/>
      </w:pPr>
      <w:r>
        <w:lastRenderedPageBreak/>
        <w:t>Tools: Visual Studio / JetBrains Rider, Git, Swagger (Swashbuckle), Postman/curl</w:t>
      </w:r>
    </w:p>
    <w:p w14:paraId="4997C144" w14:textId="77777777" w:rsidR="00AB5B26" w:rsidRDefault="00BE1942">
      <w:pPr>
        <w:pStyle w:val="Heading3"/>
      </w:pPr>
      <w:bookmarkStart w:id="25" w:name="_Toc240321990"/>
      <w:r>
        <w:t>1.9.2 Economic Feasibility</w:t>
      </w:r>
      <w:bookmarkEnd w:id="25"/>
    </w:p>
    <w:p w14:paraId="5DDE28F7" w14:textId="77777777" w:rsidR="00AB5B26" w:rsidRDefault="00BE1942">
      <w:pPr>
        <w:jc w:val="both"/>
      </w:pPr>
      <w:r>
        <w:t>The HRM System is economically feasible because it is developed using cost-effective and widely available technologies such as Angular, ASP.NET Core, Entity Framework Core, SQL Server Express and a free-tier language-model API. The system reduces operational costs by automating attendance marking, leave tracking, payroll calculation and reporting, and it reduces paperwork, manual data entry and human error. Although there are some initial costs for development, hosting and training, the long-term benefits o</w:t>
      </w:r>
      <w:r>
        <w:t>f improved productivity and fewer salary disputes make the system economically beneficial.</w:t>
      </w:r>
    </w:p>
    <w:p w14:paraId="2ED66EB6" w14:textId="77777777" w:rsidR="00AB5B26" w:rsidRDefault="00BE1942">
      <w:pPr>
        <w:pStyle w:val="Heading3"/>
      </w:pPr>
      <w:bookmarkStart w:id="26" w:name="_Toc240321991"/>
      <w:r>
        <w:t>1.9.3 Operational Feasibility</w:t>
      </w:r>
      <w:bookmarkEnd w:id="26"/>
    </w:p>
    <w:p w14:paraId="736213EE" w14:textId="77777777" w:rsidR="00AB5B26" w:rsidRDefault="00BE1942">
      <w:pPr>
        <w:jc w:val="both"/>
      </w:pPr>
      <w:r>
        <w:t>The HRM System is operationally feasible because it supports and simplifies the major activities of HR administration. The system provides separate functionalities for Super Admins, Company Admins and employees according to their responsibilities. Company Admins manage departments, roles, employees, leave and payroll, while employees check in and out, apply for leave and view their own records. Scheduled jobs run automatically and recover from missed runs when the server restarts, so daily operation needs m</w:t>
      </w:r>
      <w:r>
        <w:t>inimal intervention. The role-specific interface makes the system easy to use with minimal training.</w:t>
      </w:r>
    </w:p>
    <w:p w14:paraId="14A38D2C" w14:textId="77777777" w:rsidR="00AB5B26" w:rsidRDefault="00BE1942">
      <w:r>
        <w:br w:type="page"/>
      </w:r>
    </w:p>
    <w:p w14:paraId="616B8043" w14:textId="77777777" w:rsidR="00AB5B26" w:rsidRDefault="00BE1942">
      <w:pPr>
        <w:pStyle w:val="Heading1"/>
        <w:jc w:val="center"/>
      </w:pPr>
      <w:bookmarkStart w:id="27" w:name="_Toc240321992"/>
      <w:r>
        <w:lastRenderedPageBreak/>
        <w:t>Chapter 2. About Organization</w:t>
      </w:r>
      <w:bookmarkEnd w:id="27"/>
    </w:p>
    <w:p w14:paraId="74247BC7" w14:textId="77777777" w:rsidR="00AB5B26" w:rsidRDefault="00BE1942">
      <w:pPr>
        <w:pStyle w:val="Heading2"/>
      </w:pPr>
      <w:bookmarkStart w:id="28" w:name="_Toc240321993"/>
      <w:r>
        <w:t>2.1 Organization Overview</w:t>
      </w:r>
      <w:bookmarkEnd w:id="28"/>
    </w:p>
    <w:p w14:paraId="36AD81A5" w14:textId="77777777" w:rsidR="00AB5B26" w:rsidRDefault="00BE1942">
      <w:pPr>
        <w:jc w:val="both"/>
      </w:pPr>
      <w:r>
        <w:rPr>
          <w:b/>
        </w:rPr>
        <w:t>[[Organization Name]]</w:t>
      </w:r>
      <w:r>
        <w:t xml:space="preserve"> is a software development and technology company based in </w:t>
      </w:r>
      <w:r>
        <w:rPr>
          <w:highlight w:val="yellow"/>
        </w:rPr>
        <w:t>City, Country</w:t>
      </w:r>
      <w:r>
        <w:t xml:space="preserve"> that provides </w:t>
      </w:r>
      <w:r>
        <w:rPr>
          <w:highlight w:val="yellow"/>
        </w:rPr>
        <w:t>IT consulting and services such as custom software development, enterprise business applications, web and mobile application development, and AI solutions</w:t>
      </w:r>
      <w:r>
        <w:t xml:space="preserve">. </w:t>
      </w:r>
      <w:r>
        <w:rPr>
          <w:highlight w:val="yellow"/>
        </w:rPr>
        <w:t>Write two or three sentences about its history, size and the kinds of clients it serves.</w:t>
      </w:r>
    </w:p>
    <w:p w14:paraId="395376A0" w14:textId="77777777" w:rsidR="00AB5B26" w:rsidRDefault="00BE1942">
      <w:pPr>
        <w:jc w:val="both"/>
      </w:pPr>
      <w:r>
        <w:rPr>
          <w:highlight w:val="yellow"/>
        </w:rPr>
        <w:t>Organization Name</w:t>
      </w:r>
      <w:r>
        <w:t xml:space="preserve"> achieves goals and objectives for the benefit of its clients by putting its professional team and process planning to work in accordance with the client’s requirements. </w:t>
      </w:r>
      <w:r>
        <w:rPr>
          <w:highlight w:val="yellow"/>
        </w:rPr>
        <w:t>Adjust as appropriate.</w:t>
      </w:r>
    </w:p>
    <w:p w14:paraId="51FAB03D" w14:textId="77777777" w:rsidR="00AB5B26" w:rsidRDefault="00BE1942">
      <w:pPr>
        <w:pStyle w:val="Heading2"/>
      </w:pPr>
      <w:bookmarkStart w:id="29" w:name="_Toc240321994"/>
      <w:r>
        <w:t>2.2 Organization Services</w:t>
      </w:r>
      <w:bookmarkEnd w:id="29"/>
    </w:p>
    <w:p w14:paraId="19480561" w14:textId="77777777" w:rsidR="00AB5B26" w:rsidRDefault="00BE1942">
      <w:pPr>
        <w:jc w:val="both"/>
      </w:pPr>
      <w:r>
        <w:rPr>
          <w:highlight w:val="yellow"/>
        </w:rPr>
        <w:t>Organization Name</w:t>
      </w:r>
      <w:r>
        <w:t xml:space="preserve"> provides various types of services to its clients. The main services are:</w:t>
      </w:r>
    </w:p>
    <w:p w14:paraId="7B031F52" w14:textId="77777777" w:rsidR="00AB5B26" w:rsidRDefault="00BE1942">
      <w:pPr>
        <w:pStyle w:val="ListBullet"/>
        <w:jc w:val="both"/>
      </w:pPr>
      <w:r>
        <w:t>Software Development</w:t>
      </w:r>
    </w:p>
    <w:p w14:paraId="41D578C3" w14:textId="77777777" w:rsidR="00AB5B26" w:rsidRDefault="00BE1942">
      <w:pPr>
        <w:pStyle w:val="ListBullet"/>
        <w:jc w:val="both"/>
      </w:pPr>
      <w:r>
        <w:t>Website &amp; Web Application Development</w:t>
      </w:r>
    </w:p>
    <w:p w14:paraId="3586A0F0" w14:textId="77777777" w:rsidR="00AB5B26" w:rsidRDefault="00BE1942">
      <w:pPr>
        <w:pStyle w:val="ListBullet"/>
        <w:jc w:val="both"/>
      </w:pPr>
      <w:r>
        <w:t>Mobile App Development</w:t>
      </w:r>
    </w:p>
    <w:p w14:paraId="08D8F7B3" w14:textId="77777777" w:rsidR="00AB5B26" w:rsidRDefault="00BE1942">
      <w:pPr>
        <w:pStyle w:val="ListBullet"/>
        <w:jc w:val="both"/>
      </w:pPr>
      <w:r>
        <w:t>Enterprise Resource Planning (ERP) and HR/Payroll solutions</w:t>
      </w:r>
    </w:p>
    <w:p w14:paraId="06A33FB5" w14:textId="77777777" w:rsidR="00AB5B26" w:rsidRDefault="00BE1942">
      <w:pPr>
        <w:pStyle w:val="ListBullet"/>
        <w:jc w:val="both"/>
      </w:pPr>
      <w:r>
        <w:t>AI and Automation Services</w:t>
      </w:r>
    </w:p>
    <w:p w14:paraId="3FCFC6A4" w14:textId="77777777" w:rsidR="00AB5B26" w:rsidRDefault="00BE1942">
      <w:pPr>
        <w:pStyle w:val="ListBullet"/>
        <w:jc w:val="both"/>
      </w:pPr>
      <w:r>
        <w:rPr>
          <w:highlight w:val="yellow"/>
        </w:rPr>
        <w:t>Add or remove services as appropriate</w:t>
      </w:r>
    </w:p>
    <w:p w14:paraId="21044AC9" w14:textId="77777777" w:rsidR="00AB5B26" w:rsidRDefault="00BE1942">
      <w:pPr>
        <w:pStyle w:val="Heading3"/>
      </w:pPr>
      <w:bookmarkStart w:id="30" w:name="_Toc240321995"/>
      <w:r>
        <w:t>2.2.1 Software Development</w:t>
      </w:r>
      <w:bookmarkEnd w:id="30"/>
    </w:p>
    <w:p w14:paraId="3CB5C641" w14:textId="77777777" w:rsidR="00AB5B26" w:rsidRDefault="00BE1942">
      <w:pPr>
        <w:jc w:val="both"/>
      </w:pPr>
      <w:r>
        <w:rPr>
          <w:highlight w:val="yellow"/>
        </w:rPr>
        <w:t>Describe the organization’s custom software development service: technologies (e.g. .NET, Angular, SQL Server, cloud), development process, QA and maintenance.</w:t>
      </w:r>
    </w:p>
    <w:p w14:paraId="24837F29" w14:textId="77777777" w:rsidR="00AB5B26" w:rsidRDefault="00BE1942">
      <w:pPr>
        <w:pStyle w:val="Heading3"/>
      </w:pPr>
      <w:bookmarkStart w:id="31" w:name="_Toc240321996"/>
      <w:r>
        <w:t>2.2.2 Website Development</w:t>
      </w:r>
      <w:bookmarkEnd w:id="31"/>
    </w:p>
    <w:p w14:paraId="63B20FAD" w14:textId="77777777" w:rsidR="00AB5B26" w:rsidRDefault="00BE1942">
      <w:pPr>
        <w:jc w:val="both"/>
      </w:pPr>
      <w:r>
        <w:rPr>
          <w:highlight w:val="yellow"/>
        </w:rPr>
        <w:t>Describe the organization’s web development service.</w:t>
      </w:r>
    </w:p>
    <w:p w14:paraId="41103A23" w14:textId="77777777" w:rsidR="00AB5B26" w:rsidRDefault="00BE1942">
      <w:pPr>
        <w:pStyle w:val="Heading3"/>
      </w:pPr>
      <w:bookmarkStart w:id="32" w:name="_Toc240321997"/>
      <w:r>
        <w:t>2.2.3 Mobile App Development</w:t>
      </w:r>
      <w:bookmarkEnd w:id="32"/>
    </w:p>
    <w:p w14:paraId="269325D6" w14:textId="77777777" w:rsidR="00AB5B26" w:rsidRDefault="00BE1942">
      <w:pPr>
        <w:jc w:val="both"/>
      </w:pPr>
      <w:r>
        <w:rPr>
          <w:highlight w:val="yellow"/>
        </w:rPr>
        <w:t>Describe the organization’s mobile application development service and specialties.</w:t>
      </w:r>
    </w:p>
    <w:p w14:paraId="761F4367" w14:textId="77777777" w:rsidR="00AB5B26" w:rsidRDefault="00BE1942">
      <w:pPr>
        <w:pStyle w:val="Heading3"/>
      </w:pPr>
      <w:bookmarkStart w:id="33" w:name="_Toc240321998"/>
      <w:r>
        <w:t>2.2.4 Website Design, Domain and Hosting</w:t>
      </w:r>
      <w:bookmarkEnd w:id="33"/>
    </w:p>
    <w:p w14:paraId="2869BD42" w14:textId="77777777" w:rsidR="00AB5B26" w:rsidRDefault="00BE1942">
      <w:pPr>
        <w:jc w:val="both"/>
      </w:pPr>
      <w:r>
        <w:rPr>
          <w:highlight w:val="yellow"/>
        </w:rPr>
        <w:t>Describe design, domain and hosting services if offered; otherwise delete this section.</w:t>
      </w:r>
    </w:p>
    <w:p w14:paraId="7B8E43BF" w14:textId="77777777" w:rsidR="00AB5B26" w:rsidRDefault="00BE1942">
      <w:pPr>
        <w:pStyle w:val="Heading3"/>
      </w:pPr>
      <w:bookmarkStart w:id="34" w:name="_Toc240321999"/>
      <w:r>
        <w:t>2.2.5 ERP and HR Solutions</w:t>
      </w:r>
      <w:bookmarkEnd w:id="34"/>
    </w:p>
    <w:p w14:paraId="1BC9EE20" w14:textId="77777777" w:rsidR="00AB5B26" w:rsidRDefault="00BE1942">
      <w:pPr>
        <w:jc w:val="both"/>
      </w:pPr>
      <w:r>
        <w:t xml:space="preserve">Enterprise Resource Planning (ERP) is the integrated management of key business processes, frequently in real time and facilitated by software. </w:t>
      </w:r>
      <w:r>
        <w:rPr>
          <w:highlight w:val="yellow"/>
        </w:rPr>
        <w:t>Describe the organization’s ERP/HR/payroll products—this is the service area most closely related to this practicum project.</w:t>
      </w:r>
    </w:p>
    <w:p w14:paraId="2CC0FF4B" w14:textId="77777777" w:rsidR="00AB5B26" w:rsidRDefault="00BE1942">
      <w:pPr>
        <w:pStyle w:val="Heading2"/>
      </w:pPr>
      <w:bookmarkStart w:id="35" w:name="_Toc240322000"/>
      <w:r>
        <w:lastRenderedPageBreak/>
        <w:t>2.3 Clients of the Organization</w:t>
      </w:r>
      <w:bookmarkEnd w:id="35"/>
    </w:p>
    <w:p w14:paraId="030EA688" w14:textId="77777777" w:rsidR="00AB5B26" w:rsidRDefault="00BE1942">
      <w:pPr>
        <w:jc w:val="both"/>
      </w:pPr>
      <w:r>
        <w:t xml:space="preserve">The list of clients of </w:t>
      </w:r>
      <w:r>
        <w:rPr>
          <w:highlight w:val="yellow"/>
        </w:rPr>
        <w:t>Organization Name</w:t>
      </w:r>
      <w:r>
        <w:t xml:space="preserve"> includes:</w:t>
      </w:r>
    </w:p>
    <w:p w14:paraId="6417716B" w14:textId="77777777" w:rsidR="00AB5B26" w:rsidRDefault="00BE1942">
      <w:pPr>
        <w:pStyle w:val="ListBullet"/>
        <w:jc w:val="both"/>
      </w:pPr>
      <w:r>
        <w:rPr>
          <w:highlight w:val="yellow"/>
        </w:rPr>
        <w:t>Client 1</w:t>
      </w:r>
    </w:p>
    <w:p w14:paraId="7266F0AF" w14:textId="77777777" w:rsidR="00AB5B26" w:rsidRDefault="00BE1942">
      <w:pPr>
        <w:pStyle w:val="ListBullet"/>
        <w:jc w:val="both"/>
      </w:pPr>
      <w:r>
        <w:rPr>
          <w:highlight w:val="yellow"/>
        </w:rPr>
        <w:t>Client 2</w:t>
      </w:r>
    </w:p>
    <w:p w14:paraId="722C601C" w14:textId="77777777" w:rsidR="00AB5B26" w:rsidRDefault="00BE1942">
      <w:pPr>
        <w:pStyle w:val="ListBullet"/>
        <w:jc w:val="both"/>
      </w:pPr>
      <w:r>
        <w:rPr>
          <w:highlight w:val="yellow"/>
        </w:rPr>
        <w:t>Client 3</w:t>
      </w:r>
    </w:p>
    <w:p w14:paraId="2B6FF9CD" w14:textId="77777777" w:rsidR="00AB5B26" w:rsidRDefault="00BE1942">
      <w:pPr>
        <w:pStyle w:val="ListBullet"/>
        <w:jc w:val="both"/>
      </w:pPr>
      <w:r>
        <w:rPr>
          <w:highlight w:val="yellow"/>
        </w:rPr>
        <w:t>Client 4</w:t>
      </w:r>
    </w:p>
    <w:p w14:paraId="01CEE90B" w14:textId="77777777" w:rsidR="00AB5B26" w:rsidRDefault="00BE1942">
      <w:pPr>
        <w:pStyle w:val="Heading2"/>
      </w:pPr>
      <w:bookmarkStart w:id="36" w:name="_Toc240322001"/>
      <w:r>
        <w:t>2.4 Organization Expertise and Goals</w:t>
      </w:r>
      <w:bookmarkEnd w:id="36"/>
    </w:p>
    <w:p w14:paraId="79CF0DFB" w14:textId="77777777" w:rsidR="00AB5B26" w:rsidRDefault="00BE1942">
      <w:pPr>
        <w:jc w:val="both"/>
      </w:pPr>
      <w:r>
        <w:rPr>
          <w:highlight w:val="yellow"/>
        </w:rPr>
        <w:t>Describe the organization’s expertise, quality standards, markets and goals.</w:t>
      </w:r>
    </w:p>
    <w:p w14:paraId="17583EDD" w14:textId="77777777" w:rsidR="00AB5B26" w:rsidRDefault="00BE1942">
      <w:pPr>
        <w:pStyle w:val="Heading2"/>
      </w:pPr>
      <w:bookmarkStart w:id="37" w:name="_Toc240322002"/>
      <w:r>
        <w:t>2.5 Organization Mission</w:t>
      </w:r>
      <w:bookmarkEnd w:id="37"/>
    </w:p>
    <w:p w14:paraId="2F706540" w14:textId="77777777" w:rsidR="00AB5B26" w:rsidRDefault="00BE1942">
      <w:pPr>
        <w:jc w:val="both"/>
      </w:pPr>
      <w:r>
        <w:rPr>
          <w:highlight w:val="yellow"/>
        </w:rPr>
        <w:t>Insert the organization’s mission statement.</w:t>
      </w:r>
    </w:p>
    <w:p w14:paraId="05E90E3D" w14:textId="77777777" w:rsidR="00AB5B26" w:rsidRDefault="00BE1942">
      <w:pPr>
        <w:pStyle w:val="Heading2"/>
      </w:pPr>
      <w:bookmarkStart w:id="38" w:name="_Toc240322003"/>
      <w:r>
        <w:t>2.6 Organization Vision</w:t>
      </w:r>
      <w:bookmarkEnd w:id="38"/>
    </w:p>
    <w:p w14:paraId="58D3E04C" w14:textId="77777777" w:rsidR="00AB5B26" w:rsidRDefault="00BE1942">
      <w:pPr>
        <w:jc w:val="both"/>
      </w:pPr>
      <w:r>
        <w:rPr>
          <w:highlight w:val="yellow"/>
        </w:rPr>
        <w:t>Insert the organization’s vision statement.</w:t>
      </w:r>
    </w:p>
    <w:p w14:paraId="5350AEE8" w14:textId="77777777" w:rsidR="00AB5B26" w:rsidRDefault="00BE1942">
      <w:pPr>
        <w:pStyle w:val="Heading2"/>
      </w:pPr>
      <w:bookmarkStart w:id="39" w:name="_Toc240322004"/>
      <w:r>
        <w:t>2.7 Organization Philosophy</w:t>
      </w:r>
      <w:bookmarkEnd w:id="39"/>
    </w:p>
    <w:p w14:paraId="5952D851" w14:textId="77777777" w:rsidR="00AB5B26" w:rsidRDefault="00BE1942">
      <w:pPr>
        <w:jc w:val="both"/>
      </w:pPr>
      <w:r>
        <w:rPr>
          <w:highlight w:val="yellow"/>
        </w:rPr>
        <w:t>Insert a short paragraph on the organization’s culture and working philosophy.</w:t>
      </w:r>
    </w:p>
    <w:p w14:paraId="5A4173B1" w14:textId="77777777" w:rsidR="00AB5B26" w:rsidRDefault="00BE1942">
      <w:pPr>
        <w:pStyle w:val="Heading2"/>
      </w:pPr>
      <w:bookmarkStart w:id="40" w:name="_Toc240322005"/>
      <w:r>
        <w:t>2.8 My Position in the Organization</w:t>
      </w:r>
      <w:bookmarkEnd w:id="40"/>
    </w:p>
    <w:p w14:paraId="1C002618" w14:textId="77777777" w:rsidR="00AB5B26" w:rsidRDefault="00BE1942">
      <w:pPr>
        <w:jc w:val="both"/>
      </w:pPr>
      <w:r>
        <w:t xml:space="preserve">I worked as a </w:t>
      </w:r>
      <w:r>
        <w:rPr>
          <w:b/>
        </w:rPr>
        <w:t>[[Your Position, e.g. Software Engineer Intern]]</w:t>
      </w:r>
      <w:r>
        <w:t xml:space="preserve"> in the </w:t>
      </w:r>
      <w:r>
        <w:rPr>
          <w:highlight w:val="yellow"/>
        </w:rPr>
        <w:t>software development / product</w:t>
      </w:r>
      <w:r>
        <w:t xml:space="preserve"> division of </w:t>
      </w:r>
      <w:r>
        <w:rPr>
          <w:highlight w:val="yellow"/>
        </w:rPr>
        <w:t>Organization Name</w:t>
      </w:r>
      <w:r>
        <w:t xml:space="preserve">. </w:t>
      </w:r>
      <w:r>
        <w:rPr>
          <w:highlight w:val="yellow"/>
        </w:rPr>
        <w:t>Organizational Supervisor Name</w:t>
      </w:r>
      <w:r>
        <w:t xml:space="preserve">, </w:t>
      </w:r>
      <w:r>
        <w:rPr>
          <w:highlight w:val="yellow"/>
        </w:rPr>
        <w:t>Designation</w:t>
      </w:r>
      <w:r>
        <w:t>, was in charge of me. During the practicum I participated in the analysis, design and development of the HRM System: designing the database schema, implementing the Web API with Clean Architecture and CQRS, building the attendance and payroll background services, securing the API with JWT and role-based authorization, integrating the AI assistant and developing the Angular user interface. The working environment was welcoming and collaborative, and being part of this organization gave me the opportunity to</w:t>
      </w:r>
      <w:r>
        <w:t xml:space="preserve"> learn a great deal about professional software development.</w:t>
      </w:r>
    </w:p>
    <w:p w14:paraId="4CC2238F" w14:textId="77777777" w:rsidR="00AB5B26" w:rsidRDefault="00BE1942">
      <w:r>
        <w:br w:type="page"/>
      </w:r>
    </w:p>
    <w:p w14:paraId="4EDB11AB" w14:textId="77777777" w:rsidR="00AB5B26" w:rsidRDefault="00BE1942">
      <w:pPr>
        <w:pStyle w:val="Heading1"/>
        <w:jc w:val="center"/>
      </w:pPr>
      <w:bookmarkStart w:id="41" w:name="_Toc240322006"/>
      <w:r>
        <w:lastRenderedPageBreak/>
        <w:t>Chapter 3. Methodology</w:t>
      </w:r>
      <w:bookmarkEnd w:id="41"/>
    </w:p>
    <w:p w14:paraId="4541BC77" w14:textId="77777777" w:rsidR="00AB5B26" w:rsidRDefault="00BE1942">
      <w:pPr>
        <w:pStyle w:val="Heading2"/>
      </w:pPr>
      <w:bookmarkStart w:id="42" w:name="_Toc240322007"/>
      <w:r>
        <w:t>3.1 Requirement Engineering</w:t>
      </w:r>
      <w:bookmarkEnd w:id="42"/>
    </w:p>
    <w:p w14:paraId="05E7F7ED" w14:textId="77777777" w:rsidR="00AB5B26" w:rsidRDefault="00BE1942">
      <w:pPr>
        <w:pStyle w:val="Heading3"/>
      </w:pPr>
      <w:bookmarkStart w:id="43" w:name="_Toc240322008"/>
      <w:r>
        <w:t>3.1.1 Requirement Analysis</w:t>
      </w:r>
      <w:bookmarkEnd w:id="43"/>
    </w:p>
    <w:p w14:paraId="2F1EF8A5" w14:textId="77777777" w:rsidR="00AB5B26" w:rsidRDefault="00BE1942">
      <w:pPr>
        <w:jc w:val="both"/>
      </w:pPr>
      <w:r>
        <w:t>Requirement analysis allows software designers to translate architectural, component-level, data and interface designs into information, function and behavior. The requirement analysis for this project was completed during the first increment and refined in each subsequent increment.</w:t>
      </w:r>
    </w:p>
    <w:p w14:paraId="52359899" w14:textId="77777777" w:rsidR="00AB5B26" w:rsidRDefault="00BE1942">
      <w:pPr>
        <w:pStyle w:val="Heading3"/>
      </w:pPr>
      <w:bookmarkStart w:id="44" w:name="_Toc240322009"/>
      <w:r>
        <w:t>3.1.2 Requirement Engineering</w:t>
      </w:r>
      <w:bookmarkEnd w:id="44"/>
    </w:p>
    <w:p w14:paraId="6D2C0A6F" w14:textId="77777777" w:rsidR="00AB5B26" w:rsidRDefault="00BE1942">
      <w:pPr>
        <w:jc w:val="both"/>
      </w:pPr>
      <w:r>
        <w:t>Requirements engineering focuses on determining user needs and defining what a software system must do. It is understanding what users want from the system and what their requirements mean for the design. The results of requirement engineering for this project are:</w:t>
      </w:r>
    </w:p>
    <w:p w14:paraId="4D9930E5" w14:textId="77777777" w:rsidR="00AB5B26" w:rsidRDefault="00BE1942">
      <w:pPr>
        <w:pStyle w:val="ListBullet"/>
        <w:jc w:val="both"/>
      </w:pPr>
      <w:r>
        <w:t>User Requirements</w:t>
      </w:r>
    </w:p>
    <w:p w14:paraId="08F5A2AD" w14:textId="77777777" w:rsidR="00AB5B26" w:rsidRDefault="00BE1942">
      <w:pPr>
        <w:pStyle w:val="ListBullet"/>
        <w:jc w:val="both"/>
      </w:pPr>
      <w:r>
        <w:t>System Requirements</w:t>
      </w:r>
    </w:p>
    <w:p w14:paraId="526E8663" w14:textId="77777777" w:rsidR="00AB5B26" w:rsidRDefault="00BE1942">
      <w:pPr>
        <w:pStyle w:val="ListBullet"/>
        <w:jc w:val="both"/>
      </w:pPr>
      <w:r>
        <w:t>Functional Requirements</w:t>
      </w:r>
    </w:p>
    <w:p w14:paraId="75265F00" w14:textId="77777777" w:rsidR="00AB5B26" w:rsidRDefault="00BE1942">
      <w:pPr>
        <w:pStyle w:val="ListBullet"/>
        <w:jc w:val="both"/>
      </w:pPr>
      <w:r>
        <w:t>Non-Functional Requirements</w:t>
      </w:r>
    </w:p>
    <w:p w14:paraId="5C177770" w14:textId="77777777" w:rsidR="00AB5B26" w:rsidRDefault="00BE1942">
      <w:pPr>
        <w:pStyle w:val="Heading3"/>
      </w:pPr>
      <w:bookmarkStart w:id="45" w:name="_Toc240322010"/>
      <w:r>
        <w:t>3.1.2.1 User Requirements</w:t>
      </w:r>
      <w:bookmarkEnd w:id="45"/>
    </w:p>
    <w:p w14:paraId="0B4DE805" w14:textId="77777777" w:rsidR="00AB5B26" w:rsidRDefault="00BE1942">
      <w:pPr>
        <w:spacing w:after="40"/>
      </w:pPr>
      <w:r>
        <w:t>The HRM System has three types of users:</w:t>
      </w:r>
    </w:p>
    <w:p w14:paraId="46CAC39C" w14:textId="77777777" w:rsidR="00AB5B26" w:rsidRDefault="00BE1942">
      <w:pPr>
        <w:spacing w:after="40"/>
        <w:ind w:left="567" w:hanging="340"/>
      </w:pPr>
      <w:r>
        <w:t>1. Super Admin</w:t>
      </w:r>
    </w:p>
    <w:p w14:paraId="6BBF0F8F" w14:textId="77777777" w:rsidR="00AB5B26" w:rsidRDefault="00BE1942">
      <w:pPr>
        <w:spacing w:after="40"/>
        <w:ind w:left="567" w:hanging="340"/>
      </w:pPr>
      <w:r>
        <w:t>2. Company Admin</w:t>
      </w:r>
    </w:p>
    <w:p w14:paraId="1BC4E3A0" w14:textId="77777777" w:rsidR="00AB5B26" w:rsidRDefault="00BE1942">
      <w:pPr>
        <w:spacing w:after="40"/>
        <w:ind w:left="567" w:hanging="340"/>
      </w:pPr>
      <w:r>
        <w:t>3. Common (Employee)</w:t>
      </w:r>
    </w:p>
    <w:p w14:paraId="6B5D4292" w14:textId="77777777" w:rsidR="00AB5B26" w:rsidRDefault="00BE1942">
      <w:pPr>
        <w:jc w:val="both"/>
      </w:pPr>
      <w:r>
        <w:t>The user requirements of the HRM System are as follows.</w:t>
      </w:r>
    </w:p>
    <w:p w14:paraId="73CFC5E2" w14:textId="77777777" w:rsidR="00AB5B26" w:rsidRDefault="00BE1942">
      <w:pPr>
        <w:spacing w:after="40"/>
      </w:pPr>
      <w:r>
        <w:rPr>
          <w:b/>
        </w:rPr>
        <w:t>Super Admin</w:t>
      </w:r>
    </w:p>
    <w:p w14:paraId="04E77035" w14:textId="77777777" w:rsidR="00AB5B26" w:rsidRDefault="00BE1942">
      <w:pPr>
        <w:spacing w:after="40"/>
        <w:ind w:left="567" w:hanging="340"/>
      </w:pPr>
      <w:r>
        <w:t>1. Log in using e-mail and password.</w:t>
      </w:r>
    </w:p>
    <w:p w14:paraId="3DC85388" w14:textId="77777777" w:rsidR="00AB5B26" w:rsidRDefault="00BE1942">
      <w:pPr>
        <w:spacing w:after="40"/>
        <w:ind w:left="567" w:hanging="340"/>
      </w:pPr>
      <w:r>
        <w:t>2. Create and update companies (name, e-mail, phone, address, logo, subscription plan).</w:t>
      </w:r>
    </w:p>
    <w:p w14:paraId="49395DAD" w14:textId="77777777" w:rsidR="00AB5B26" w:rsidRDefault="00BE1942">
      <w:pPr>
        <w:spacing w:after="40"/>
        <w:ind w:left="567" w:hanging="340"/>
      </w:pPr>
      <w:r>
        <w:t>3. Activate or deactivate companies.</w:t>
      </w:r>
    </w:p>
    <w:p w14:paraId="38CB8473" w14:textId="77777777" w:rsidR="00AB5B26" w:rsidRDefault="00BE1942">
      <w:pPr>
        <w:spacing w:after="40"/>
        <w:ind w:left="567" w:hanging="340"/>
      </w:pPr>
      <w:r>
        <w:t>4. View the list of all companies and the details of any company.</w:t>
      </w:r>
    </w:p>
    <w:p w14:paraId="72A4F801" w14:textId="77777777" w:rsidR="00AB5B26" w:rsidRDefault="00BE1942">
      <w:pPr>
        <w:spacing w:after="40"/>
      </w:pPr>
      <w:r>
        <w:rPr>
          <w:b/>
        </w:rPr>
        <w:t>Company Admin</w:t>
      </w:r>
    </w:p>
    <w:p w14:paraId="3DCB4276" w14:textId="77777777" w:rsidR="00AB5B26" w:rsidRDefault="00BE1942">
      <w:pPr>
        <w:spacing w:after="40"/>
        <w:ind w:left="567" w:hanging="340"/>
      </w:pPr>
      <w:r>
        <w:t>1. Log in using e-mail and password.</w:t>
      </w:r>
    </w:p>
    <w:p w14:paraId="39C18BB3" w14:textId="77777777" w:rsidR="00AB5B26" w:rsidRDefault="00BE1942">
      <w:pPr>
        <w:spacing w:after="40"/>
        <w:ind w:left="567" w:hanging="340"/>
      </w:pPr>
      <w:r>
        <w:t>2. Manage departments and roles of the company.</w:t>
      </w:r>
    </w:p>
    <w:p w14:paraId="51191BE8" w14:textId="77777777" w:rsidR="00AB5B26" w:rsidRDefault="00BE1942">
      <w:pPr>
        <w:spacing w:after="40"/>
        <w:ind w:left="567" w:hanging="340"/>
      </w:pPr>
      <w:r>
        <w:t>3. Create, update, activate/deactivate and search employees.</w:t>
      </w:r>
    </w:p>
    <w:p w14:paraId="4B5070DE" w14:textId="77777777" w:rsidR="00AB5B26" w:rsidRDefault="00BE1942">
      <w:pPr>
        <w:spacing w:after="40"/>
        <w:ind w:left="567" w:hanging="340"/>
      </w:pPr>
      <w:r>
        <w:t>4. View daily attendance and monthly attendance summaries.</w:t>
      </w:r>
    </w:p>
    <w:p w14:paraId="6806C977" w14:textId="77777777" w:rsidR="00AB5B26" w:rsidRDefault="00BE1942">
      <w:pPr>
        <w:spacing w:after="40"/>
        <w:ind w:left="567" w:hanging="340"/>
      </w:pPr>
      <w:r>
        <w:t>5. Approve, reject or cancel leave requests.</w:t>
      </w:r>
    </w:p>
    <w:p w14:paraId="676BCBBF" w14:textId="77777777" w:rsidR="00AB5B26" w:rsidRDefault="00BE1942">
      <w:pPr>
        <w:spacing w:after="40"/>
        <w:ind w:left="567" w:hanging="340"/>
      </w:pPr>
      <w:r>
        <w:t>6. View generated payroll and the live payroll projection.</w:t>
      </w:r>
    </w:p>
    <w:p w14:paraId="2D743F58" w14:textId="77777777" w:rsidR="00AB5B26" w:rsidRDefault="00BE1942">
      <w:pPr>
        <w:spacing w:after="40"/>
        <w:ind w:left="567" w:hanging="340"/>
      </w:pPr>
      <w:r>
        <w:t>7. Ask the AI assistant questions about attendance and leave.</w:t>
      </w:r>
    </w:p>
    <w:p w14:paraId="5FAEEE74" w14:textId="77777777" w:rsidR="00AB5B26" w:rsidRDefault="00BE1942">
      <w:pPr>
        <w:spacing w:after="40"/>
      </w:pPr>
      <w:r>
        <w:rPr>
          <w:b/>
        </w:rPr>
        <w:lastRenderedPageBreak/>
        <w:t>Common (Employee)</w:t>
      </w:r>
    </w:p>
    <w:p w14:paraId="54FED006" w14:textId="77777777" w:rsidR="00AB5B26" w:rsidRDefault="00BE1942">
      <w:pPr>
        <w:spacing w:after="40"/>
        <w:ind w:left="567" w:hanging="340"/>
      </w:pPr>
      <w:r>
        <w:t>1. Log in using e-mail and password.</w:t>
      </w:r>
    </w:p>
    <w:p w14:paraId="4E7F67FF" w14:textId="77777777" w:rsidR="00AB5B26" w:rsidRDefault="00BE1942">
      <w:pPr>
        <w:spacing w:after="40"/>
        <w:ind w:left="567" w:hanging="340"/>
      </w:pPr>
      <w:r>
        <w:t>2. Check in at the start of the day and check out at the end.</w:t>
      </w:r>
    </w:p>
    <w:p w14:paraId="08C5781C" w14:textId="77777777" w:rsidR="00AB5B26" w:rsidRDefault="00BE1942">
      <w:pPr>
        <w:spacing w:after="40"/>
        <w:ind w:left="567" w:hanging="340"/>
      </w:pPr>
      <w:r>
        <w:t>3. Submit leave requests and view their status.</w:t>
      </w:r>
    </w:p>
    <w:p w14:paraId="1A9D6ED0" w14:textId="77777777" w:rsidR="00AB5B26" w:rsidRDefault="00BE1942">
      <w:pPr>
        <w:spacing w:after="40"/>
        <w:ind w:left="567" w:hanging="340"/>
      </w:pPr>
      <w:r>
        <w:t>4. View own attendance records and statistics.</w:t>
      </w:r>
    </w:p>
    <w:p w14:paraId="24B0F496" w14:textId="77777777" w:rsidR="00AB5B26" w:rsidRDefault="00BE1942">
      <w:pPr>
        <w:spacing w:after="40"/>
        <w:ind w:left="567" w:hanging="340"/>
      </w:pPr>
      <w:r>
        <w:t>5. View own payroll.</w:t>
      </w:r>
    </w:p>
    <w:p w14:paraId="33A3DBDC" w14:textId="77777777" w:rsidR="00AB5B26" w:rsidRDefault="00BE1942">
      <w:pPr>
        <w:spacing w:after="40"/>
      </w:pPr>
      <w:r>
        <w:rPr>
          <w:b/>
        </w:rPr>
        <w:t>System (Scheduler)</w:t>
      </w:r>
    </w:p>
    <w:p w14:paraId="303657B2" w14:textId="77777777" w:rsidR="00AB5B26" w:rsidRDefault="00BE1942">
      <w:pPr>
        <w:spacing w:after="40"/>
        <w:ind w:left="567" w:hanging="340"/>
      </w:pPr>
      <w:r>
        <w:t>1. Mark absent employees automatically every working day at 09:30.</w:t>
      </w:r>
    </w:p>
    <w:p w14:paraId="2FCF1A29" w14:textId="77777777" w:rsidR="00AB5B26" w:rsidRDefault="00BE1942">
      <w:pPr>
        <w:spacing w:after="40"/>
        <w:ind w:left="567" w:hanging="340"/>
      </w:pPr>
      <w:r>
        <w:t>2. Generate the previous month’s payroll automatically on the first day of each month.</w:t>
      </w:r>
    </w:p>
    <w:p w14:paraId="372B7036" w14:textId="77777777" w:rsidR="00AB5B26" w:rsidRDefault="00BE1942">
      <w:pPr>
        <w:pStyle w:val="Heading3"/>
      </w:pPr>
      <w:bookmarkStart w:id="46" w:name="_Toc240322011"/>
      <w:r>
        <w:t>3.1.2.2 System Requirements</w:t>
      </w:r>
      <w:bookmarkEnd w:id="46"/>
    </w:p>
    <w:p w14:paraId="187C8EE0" w14:textId="77777777" w:rsidR="00AB5B26" w:rsidRDefault="00BE1942">
      <w:pPr>
        <w:spacing w:after="40"/>
      </w:pPr>
      <w:r>
        <w:rPr>
          <w:b/>
        </w:rPr>
        <w:t>Super Admin</w:t>
      </w:r>
    </w:p>
    <w:p w14:paraId="7D81F73F" w14:textId="77777777" w:rsidR="00AB5B26" w:rsidRDefault="00BE1942">
      <w:pPr>
        <w:spacing w:after="20"/>
      </w:pPr>
      <w:r>
        <w:rPr>
          <w:b/>
        </w:rPr>
        <w:t>1. Super Admin can log in with e-mail and password</w:t>
      </w:r>
    </w:p>
    <w:p w14:paraId="7DF71DD9" w14:textId="77777777" w:rsidR="00AB5B26" w:rsidRDefault="00BE1942">
      <w:pPr>
        <w:pStyle w:val="ListBullet"/>
        <w:jc w:val="both"/>
      </w:pPr>
      <w:r>
        <w:t>1.1 The login page will have a form for e-mail and password.</w:t>
      </w:r>
    </w:p>
    <w:p w14:paraId="0C4118AD" w14:textId="77777777" w:rsidR="00AB5B26" w:rsidRDefault="00BE1942">
      <w:pPr>
        <w:pStyle w:val="ListBullet"/>
        <w:jc w:val="both"/>
      </w:pPr>
      <w:r>
        <w:t>1.2 On success the system issues an access token and a refresh-token cookie and opens the Super Admin dashboard.</w:t>
      </w:r>
    </w:p>
    <w:p w14:paraId="385C6EA7" w14:textId="77777777" w:rsidR="00AB5B26" w:rsidRDefault="00BE1942">
      <w:pPr>
        <w:pStyle w:val="ListBullet"/>
        <w:jc w:val="both"/>
      </w:pPr>
      <w:r>
        <w:t>1.3 The access token carries the user’s role and company identifier.</w:t>
      </w:r>
    </w:p>
    <w:p w14:paraId="4D0DD349" w14:textId="77777777" w:rsidR="00AB5B26" w:rsidRDefault="00BE1942">
      <w:pPr>
        <w:spacing w:after="20"/>
      </w:pPr>
      <w:r>
        <w:rPr>
          <w:b/>
        </w:rPr>
        <w:t>2. Manage companies</w:t>
      </w:r>
    </w:p>
    <w:p w14:paraId="266F7076" w14:textId="77777777" w:rsidR="00AB5B26" w:rsidRDefault="00BE1942">
      <w:pPr>
        <w:pStyle w:val="ListBullet"/>
        <w:jc w:val="both"/>
      </w:pPr>
      <w:r>
        <w:t>2.1 Create a company with name, e-mail, phone, address, logo URL and subscription plan.</w:t>
      </w:r>
    </w:p>
    <w:p w14:paraId="1C3A29A6" w14:textId="77777777" w:rsidR="00AB5B26" w:rsidRDefault="00BE1942">
      <w:pPr>
        <w:pStyle w:val="ListBullet"/>
        <w:jc w:val="both"/>
      </w:pPr>
      <w:r>
        <w:t>2.2 Update or deactivate an existing company.</w:t>
      </w:r>
    </w:p>
    <w:p w14:paraId="7E5C836B" w14:textId="77777777" w:rsidR="00AB5B26" w:rsidRDefault="00BE1942">
      <w:pPr>
        <w:pStyle w:val="ListBullet"/>
        <w:jc w:val="both"/>
      </w:pPr>
      <w:r>
        <w:t>2.3 View a paginated list of companies and the details of one company.</w:t>
      </w:r>
    </w:p>
    <w:p w14:paraId="3E2A8FF7" w14:textId="77777777" w:rsidR="00AB5B26" w:rsidRDefault="00BE1942">
      <w:pPr>
        <w:spacing w:after="40"/>
      </w:pPr>
      <w:r>
        <w:rPr>
          <w:b/>
        </w:rPr>
        <w:t>Company Admin</w:t>
      </w:r>
    </w:p>
    <w:p w14:paraId="01E1C662" w14:textId="77777777" w:rsidR="00AB5B26" w:rsidRDefault="00BE1942">
      <w:pPr>
        <w:spacing w:after="20"/>
      </w:pPr>
      <w:r>
        <w:rPr>
          <w:b/>
        </w:rPr>
        <w:t>1. Log in as Company Admin</w:t>
      </w:r>
    </w:p>
    <w:p w14:paraId="4D84544C" w14:textId="77777777" w:rsidR="00AB5B26" w:rsidRDefault="00BE1942">
      <w:pPr>
        <w:pStyle w:val="ListBullet"/>
        <w:jc w:val="both"/>
      </w:pPr>
      <w:r>
        <w:t>1.1 The same login form is used; the role in the token opens the Company Admin dashboard.</w:t>
      </w:r>
    </w:p>
    <w:p w14:paraId="68A2D860" w14:textId="77777777" w:rsidR="00AB5B26" w:rsidRDefault="00BE1942">
      <w:pPr>
        <w:pStyle w:val="ListBullet"/>
        <w:jc w:val="both"/>
      </w:pPr>
      <w:r>
        <w:t>1.2 All further requests are automatically limited to the admin’s company.</w:t>
      </w:r>
    </w:p>
    <w:p w14:paraId="4A53D9E1" w14:textId="77777777" w:rsidR="00AB5B26" w:rsidRDefault="00BE1942">
      <w:pPr>
        <w:spacing w:after="20"/>
      </w:pPr>
      <w:r>
        <w:rPr>
          <w:b/>
        </w:rPr>
        <w:t>2. Manage departments and roles</w:t>
      </w:r>
    </w:p>
    <w:p w14:paraId="0DDA6203" w14:textId="77777777" w:rsidR="00AB5B26" w:rsidRDefault="00BE1942">
      <w:pPr>
        <w:pStyle w:val="ListBullet"/>
        <w:jc w:val="both"/>
      </w:pPr>
      <w:r>
        <w:t>2.1 Create and update departments; the list shows the employee count of each department.</w:t>
      </w:r>
    </w:p>
    <w:p w14:paraId="0DEEB554" w14:textId="77777777" w:rsidR="00AB5B26" w:rsidRDefault="00BE1942">
      <w:pPr>
        <w:pStyle w:val="ListBullet"/>
        <w:jc w:val="both"/>
      </w:pPr>
      <w:r>
        <w:t>2.2 Create and update roles.</w:t>
      </w:r>
    </w:p>
    <w:p w14:paraId="19AF1FC0" w14:textId="77777777" w:rsidR="00AB5B26" w:rsidRDefault="00BE1942">
      <w:pPr>
        <w:spacing w:after="20"/>
      </w:pPr>
      <w:r>
        <w:rPr>
          <w:b/>
        </w:rPr>
        <w:t>3. Manage employees</w:t>
      </w:r>
    </w:p>
    <w:p w14:paraId="6E61C01F" w14:textId="77777777" w:rsidR="00AB5B26" w:rsidRDefault="00BE1942">
      <w:pPr>
        <w:pStyle w:val="ListBullet"/>
        <w:jc w:val="both"/>
      </w:pPr>
      <w:r>
        <w:t>3.1 Create an employee with code, name, e-mail, password, phone, department, role, gender, date of birth, join date, salary and status.</w:t>
      </w:r>
    </w:p>
    <w:p w14:paraId="37144805" w14:textId="77777777" w:rsidR="00AB5B26" w:rsidRDefault="00BE1942">
      <w:pPr>
        <w:pStyle w:val="ListBullet"/>
        <w:jc w:val="both"/>
      </w:pPr>
      <w:r>
        <w:t>3.2 Update, activate or deactivate an employee.</w:t>
      </w:r>
    </w:p>
    <w:p w14:paraId="201BAAE1" w14:textId="77777777" w:rsidR="00AB5B26" w:rsidRDefault="00BE1942">
      <w:pPr>
        <w:pStyle w:val="ListBullet"/>
        <w:jc w:val="both"/>
      </w:pPr>
      <w:r>
        <w:t>3.3 Search and list employees with pagination and department filter.</w:t>
      </w:r>
    </w:p>
    <w:p w14:paraId="60774304" w14:textId="77777777" w:rsidR="00AB5B26" w:rsidRDefault="00BE1942">
      <w:pPr>
        <w:spacing w:after="20"/>
      </w:pPr>
      <w:r>
        <w:rPr>
          <w:b/>
        </w:rPr>
        <w:t>4. Manage attendance and leave</w:t>
      </w:r>
    </w:p>
    <w:p w14:paraId="5A52E304" w14:textId="77777777" w:rsidR="00AB5B26" w:rsidRDefault="00BE1942">
      <w:pPr>
        <w:pStyle w:val="ListBullet"/>
        <w:jc w:val="both"/>
      </w:pPr>
      <w:r>
        <w:t>4.1 View attendance by date and by employee.</w:t>
      </w:r>
    </w:p>
    <w:p w14:paraId="38DC063E" w14:textId="77777777" w:rsidR="00AB5B26" w:rsidRDefault="00BE1942">
      <w:pPr>
        <w:pStyle w:val="ListBullet"/>
        <w:jc w:val="both"/>
      </w:pPr>
      <w:r>
        <w:t>4.2 View daily and monthly summaries and per-employee statistics.</w:t>
      </w:r>
    </w:p>
    <w:p w14:paraId="6BE840AD" w14:textId="77777777" w:rsidR="00AB5B26" w:rsidRDefault="00BE1942">
      <w:pPr>
        <w:pStyle w:val="ListBullet"/>
        <w:jc w:val="both"/>
      </w:pPr>
      <w:r>
        <w:lastRenderedPageBreak/>
        <w:t>4.3 View pending leave requests and approve, reject or cancel them; approved leave is written to attendance as On Leave.</w:t>
      </w:r>
    </w:p>
    <w:p w14:paraId="480629FA" w14:textId="77777777" w:rsidR="00AB5B26" w:rsidRDefault="00BE1942">
      <w:pPr>
        <w:spacing w:after="20"/>
      </w:pPr>
      <w:r>
        <w:rPr>
          <w:b/>
        </w:rPr>
        <w:t>5. View payroll and ask the AI assistant</w:t>
      </w:r>
    </w:p>
    <w:p w14:paraId="2F8542D9" w14:textId="77777777" w:rsidR="00AB5B26" w:rsidRDefault="00BE1942">
      <w:pPr>
        <w:pStyle w:val="ListBullet"/>
        <w:jc w:val="both"/>
      </w:pPr>
      <w:r>
        <w:t>5.1 View payroll for an employee or for the whole company for a month.</w:t>
      </w:r>
    </w:p>
    <w:p w14:paraId="26624F4F" w14:textId="77777777" w:rsidR="00AB5B26" w:rsidRDefault="00BE1942">
      <w:pPr>
        <w:pStyle w:val="ListBullet"/>
        <w:jc w:val="both"/>
      </w:pPr>
      <w:r>
        <w:t>5.2 View the live payroll projection for the current month.</w:t>
      </w:r>
    </w:p>
    <w:p w14:paraId="24894053" w14:textId="77777777" w:rsidR="00AB5B26" w:rsidRDefault="00BE1942">
      <w:pPr>
        <w:pStyle w:val="ListBullet"/>
        <w:jc w:val="both"/>
      </w:pPr>
      <w:r>
        <w:t>5.3 Type a question; the assistant answers from company data and lists the tools used.</w:t>
      </w:r>
    </w:p>
    <w:p w14:paraId="40757397" w14:textId="77777777" w:rsidR="00AB5B26" w:rsidRDefault="00BE1942">
      <w:pPr>
        <w:spacing w:after="40"/>
      </w:pPr>
      <w:r>
        <w:rPr>
          <w:b/>
        </w:rPr>
        <w:t>Common (Employee)</w:t>
      </w:r>
    </w:p>
    <w:p w14:paraId="74E02D9C" w14:textId="77777777" w:rsidR="00AB5B26" w:rsidRDefault="00BE1942">
      <w:pPr>
        <w:spacing w:after="20"/>
      </w:pPr>
      <w:r>
        <w:rPr>
          <w:b/>
        </w:rPr>
        <w:t>1. Log in</w:t>
      </w:r>
    </w:p>
    <w:p w14:paraId="5742BDFF" w14:textId="77777777" w:rsidR="00AB5B26" w:rsidRDefault="00BE1942">
      <w:pPr>
        <w:pStyle w:val="ListBullet"/>
        <w:jc w:val="both"/>
      </w:pPr>
      <w:r>
        <w:t>1.1 A login form will be provided where the employee enters e-mail and password.</w:t>
      </w:r>
    </w:p>
    <w:p w14:paraId="367FB116" w14:textId="77777777" w:rsidR="00AB5B26" w:rsidRDefault="00BE1942">
      <w:pPr>
        <w:pStyle w:val="ListBullet"/>
        <w:jc w:val="both"/>
      </w:pPr>
      <w:r>
        <w:t>1.2 Upon successful login the employee dashboard opens.</w:t>
      </w:r>
    </w:p>
    <w:p w14:paraId="5BB95D7A" w14:textId="77777777" w:rsidR="00AB5B26" w:rsidRDefault="00BE1942">
      <w:pPr>
        <w:spacing w:after="20"/>
      </w:pPr>
      <w:r>
        <w:rPr>
          <w:b/>
        </w:rPr>
        <w:t>2. Check in and check out</w:t>
      </w:r>
    </w:p>
    <w:p w14:paraId="7143EBE8" w14:textId="77777777" w:rsidR="00AB5B26" w:rsidRDefault="00BE1942">
      <w:pPr>
        <w:pStyle w:val="ListBullet"/>
        <w:jc w:val="both"/>
      </w:pPr>
      <w:r>
        <w:t>2.1 The dashboard shows today’s status and a single Check In / Check Out action.</w:t>
      </w:r>
    </w:p>
    <w:p w14:paraId="55BE1446" w14:textId="77777777" w:rsidR="00AB5B26" w:rsidRDefault="00BE1942">
      <w:pPr>
        <w:pStyle w:val="ListBullet"/>
        <w:jc w:val="both"/>
      </w:pPr>
      <w:r>
        <w:t>2.2 The first action of the day creates the attendance record as Present or Late; the second records check-out, early-leave minutes and working hours.</w:t>
      </w:r>
    </w:p>
    <w:p w14:paraId="781C97F8" w14:textId="77777777" w:rsidR="00AB5B26" w:rsidRDefault="00BE1942">
      <w:pPr>
        <w:pStyle w:val="ListBullet"/>
        <w:jc w:val="both"/>
      </w:pPr>
      <w:r>
        <w:t>2.3 If the employee was already auto-marked Absent, the check-in converts that record to Late.</w:t>
      </w:r>
    </w:p>
    <w:p w14:paraId="7BFEFD6D" w14:textId="77777777" w:rsidR="00AB5B26" w:rsidRDefault="00BE1942">
      <w:pPr>
        <w:spacing w:after="20"/>
      </w:pPr>
      <w:r>
        <w:rPr>
          <w:b/>
        </w:rPr>
        <w:t>3. Leave</w:t>
      </w:r>
    </w:p>
    <w:p w14:paraId="004D3404" w14:textId="77777777" w:rsidR="00AB5B26" w:rsidRDefault="00BE1942">
      <w:pPr>
        <w:pStyle w:val="ListBullet"/>
        <w:jc w:val="both"/>
      </w:pPr>
      <w:r>
        <w:t>3.1 Submit a leave request with type, from/to dates and reason; total days are calculated by the system.</w:t>
      </w:r>
    </w:p>
    <w:p w14:paraId="2CD122D8" w14:textId="77777777" w:rsidR="00AB5B26" w:rsidRDefault="00BE1942">
      <w:pPr>
        <w:pStyle w:val="ListBullet"/>
        <w:jc w:val="both"/>
      </w:pPr>
      <w:r>
        <w:t>3.2 View the status and history of own requests.</w:t>
      </w:r>
    </w:p>
    <w:p w14:paraId="6E328472" w14:textId="77777777" w:rsidR="00AB5B26" w:rsidRDefault="00BE1942">
      <w:pPr>
        <w:spacing w:after="20"/>
      </w:pPr>
      <w:r>
        <w:rPr>
          <w:b/>
        </w:rPr>
        <w:t>4. View own records</w:t>
      </w:r>
    </w:p>
    <w:p w14:paraId="230FF8AF" w14:textId="77777777" w:rsidR="00AB5B26" w:rsidRDefault="00BE1942">
      <w:pPr>
        <w:pStyle w:val="ListBullet"/>
        <w:jc w:val="both"/>
      </w:pPr>
      <w:r>
        <w:t>4.1 View own attendance records and monthly statistics.</w:t>
      </w:r>
    </w:p>
    <w:p w14:paraId="36C42160" w14:textId="77777777" w:rsidR="00AB5B26" w:rsidRDefault="00BE1942">
      <w:pPr>
        <w:pStyle w:val="ListBullet"/>
        <w:jc w:val="both"/>
      </w:pPr>
      <w:r>
        <w:t>4.2 View own payroll for a month.</w:t>
      </w:r>
    </w:p>
    <w:p w14:paraId="1D412483" w14:textId="77777777" w:rsidR="00AB5B26" w:rsidRDefault="00BE1942">
      <w:pPr>
        <w:pStyle w:val="Heading3"/>
      </w:pPr>
      <w:bookmarkStart w:id="47" w:name="_Toc240322012"/>
      <w:r>
        <w:t>3.1.2.3 Functional Requirements</w:t>
      </w:r>
      <w:bookmarkEnd w:id="47"/>
    </w:p>
    <w:p w14:paraId="672277C0" w14:textId="77777777" w:rsidR="00AB5B26" w:rsidRDefault="00BE1942">
      <w:pPr>
        <w:spacing w:after="40"/>
      </w:pPr>
      <w:r>
        <w:rPr>
          <w:b/>
        </w:rPr>
        <w:t>Super Admin</w:t>
      </w:r>
    </w:p>
    <w:p w14:paraId="3058E980" w14:textId="77777777" w:rsidR="00AB5B26" w:rsidRDefault="00BE1942">
      <w:pPr>
        <w:spacing w:after="40"/>
        <w:ind w:left="567" w:hanging="340"/>
      </w:pPr>
      <w:r>
        <w:t>1. Clicking the Login button brings up a form for e-mail and password; correct credentials redirect the Super Admin to the company management dashboard.</w:t>
      </w:r>
    </w:p>
    <w:p w14:paraId="5E02AACA" w14:textId="77777777" w:rsidR="00AB5B26" w:rsidRDefault="00BE1942">
      <w:pPr>
        <w:spacing w:after="40"/>
        <w:ind w:left="567" w:hanging="340"/>
      </w:pPr>
      <w:r>
        <w:t>2. The Super Admin can add a company; each row has Edit and Deactivate actions.</w:t>
      </w:r>
    </w:p>
    <w:p w14:paraId="275EF8AD" w14:textId="77777777" w:rsidR="00AB5B26" w:rsidRDefault="00BE1942">
      <w:pPr>
        <w:spacing w:after="40"/>
        <w:ind w:left="567" w:hanging="340"/>
      </w:pPr>
      <w:r>
        <w:t>3. The Super Admin can view any company’s details.</w:t>
      </w:r>
    </w:p>
    <w:p w14:paraId="0176D0E7" w14:textId="77777777" w:rsidR="00AB5B26" w:rsidRDefault="00BE1942">
      <w:pPr>
        <w:spacing w:after="40"/>
      </w:pPr>
      <w:r>
        <w:rPr>
          <w:b/>
        </w:rPr>
        <w:t>Company Admin</w:t>
      </w:r>
    </w:p>
    <w:p w14:paraId="4638EF68" w14:textId="77777777" w:rsidR="00AB5B26" w:rsidRDefault="00BE1942">
      <w:pPr>
        <w:spacing w:after="40"/>
        <w:ind w:left="567" w:hanging="340"/>
      </w:pPr>
      <w:r>
        <w:t>1. Correct credentials redirect the Company Admin to the company dashboard showing today’s attendance summary.</w:t>
      </w:r>
    </w:p>
    <w:p w14:paraId="1145392F" w14:textId="77777777" w:rsidR="00AB5B26" w:rsidRDefault="00BE1942">
      <w:pPr>
        <w:spacing w:after="40"/>
        <w:ind w:left="567" w:hanging="340"/>
      </w:pPr>
      <w:r>
        <w:t>2. The admin can add, update and deactivate departments, roles and employees of the company.</w:t>
      </w:r>
    </w:p>
    <w:p w14:paraId="27AF7B32" w14:textId="77777777" w:rsidR="00AB5B26" w:rsidRDefault="00BE1942">
      <w:pPr>
        <w:spacing w:after="40"/>
        <w:ind w:left="567" w:hanging="340"/>
      </w:pPr>
      <w:r>
        <w:t>3. The admin can view attendance by date, by employee, and daily/monthly summaries.</w:t>
      </w:r>
    </w:p>
    <w:p w14:paraId="1215ECB5" w14:textId="77777777" w:rsidR="00AB5B26" w:rsidRDefault="00BE1942">
      <w:pPr>
        <w:spacing w:after="40"/>
        <w:ind w:left="567" w:hanging="340"/>
      </w:pPr>
      <w:r>
        <w:t>4. The admin can approve, reject or cancel leave requests; approval records the approver and updates attendance.</w:t>
      </w:r>
    </w:p>
    <w:p w14:paraId="6E26906D" w14:textId="77777777" w:rsidR="00AB5B26" w:rsidRDefault="00BE1942">
      <w:pPr>
        <w:spacing w:after="40"/>
        <w:ind w:left="567" w:hanging="340"/>
      </w:pPr>
      <w:r>
        <w:lastRenderedPageBreak/>
        <w:t>5. The admin can view generated payroll for an employee or the company and the live projection.</w:t>
      </w:r>
    </w:p>
    <w:p w14:paraId="587F9A09" w14:textId="77777777" w:rsidR="00AB5B26" w:rsidRDefault="00BE1942">
      <w:pPr>
        <w:spacing w:after="40"/>
        <w:ind w:left="567" w:hanging="340"/>
      </w:pPr>
      <w:r>
        <w:t>6. The admin can ask the AI assistant questions and see which data tools were used.</w:t>
      </w:r>
    </w:p>
    <w:p w14:paraId="32452F9A" w14:textId="77777777" w:rsidR="00AB5B26" w:rsidRDefault="00BE1942">
      <w:pPr>
        <w:spacing w:after="40"/>
      </w:pPr>
      <w:r>
        <w:rPr>
          <w:b/>
        </w:rPr>
        <w:t>Common (Employee)</w:t>
      </w:r>
    </w:p>
    <w:p w14:paraId="233FE2BD" w14:textId="77777777" w:rsidR="00AB5B26" w:rsidRDefault="00BE1942">
      <w:pPr>
        <w:spacing w:after="40"/>
        <w:ind w:left="567" w:hanging="340"/>
      </w:pPr>
      <w:r>
        <w:t>1. Correct credentials redirect the employee to the employee dashboard.</w:t>
      </w:r>
    </w:p>
    <w:p w14:paraId="64EA448D" w14:textId="77777777" w:rsidR="00AB5B26" w:rsidRDefault="00BE1942">
      <w:pPr>
        <w:spacing w:after="40"/>
        <w:ind w:left="567" w:hanging="340"/>
      </w:pPr>
      <w:r>
        <w:t>2. The employee can check in and check out once per day; a third action is rejected with a clear message.</w:t>
      </w:r>
    </w:p>
    <w:p w14:paraId="0A54B18A" w14:textId="77777777" w:rsidR="00AB5B26" w:rsidRDefault="00BE1942">
      <w:pPr>
        <w:spacing w:after="40"/>
        <w:ind w:left="567" w:hanging="340"/>
      </w:pPr>
      <w:r>
        <w:t>3. The employee can submit leave requests and view their status.</w:t>
      </w:r>
    </w:p>
    <w:p w14:paraId="6E2BA637" w14:textId="77777777" w:rsidR="00AB5B26" w:rsidRDefault="00BE1942">
      <w:pPr>
        <w:spacing w:after="40"/>
        <w:ind w:left="567" w:hanging="340"/>
      </w:pPr>
      <w:r>
        <w:t>4. The employee can view own attendance, statistics and payroll.</w:t>
      </w:r>
    </w:p>
    <w:p w14:paraId="1B9476D5" w14:textId="77777777" w:rsidR="00AB5B26" w:rsidRDefault="00BE1942">
      <w:pPr>
        <w:spacing w:after="40"/>
        <w:ind w:left="567" w:hanging="340"/>
      </w:pPr>
      <w:r>
        <w:t>5. The employee can log out securely; the refresh token is revoked.</w:t>
      </w:r>
    </w:p>
    <w:p w14:paraId="299F7DC1" w14:textId="77777777" w:rsidR="00AB5B26" w:rsidRDefault="00BE1942">
      <w:pPr>
        <w:spacing w:after="40"/>
      </w:pPr>
      <w:r>
        <w:rPr>
          <w:b/>
        </w:rPr>
        <w:t>System</w:t>
      </w:r>
    </w:p>
    <w:p w14:paraId="66A82DAD" w14:textId="77777777" w:rsidR="00AB5B26" w:rsidRDefault="00BE1942">
      <w:pPr>
        <w:spacing w:after="40"/>
        <w:ind w:left="567" w:hanging="340"/>
      </w:pPr>
      <w:r>
        <w:t>1. Every working day at 09:30 the system marks employees without an attendance record as Absent, skipping weekly holidays and approved leave, and catches up at startup if the time was missed.</w:t>
      </w:r>
    </w:p>
    <w:p w14:paraId="5CED3A82" w14:textId="77777777" w:rsidR="00AB5B26" w:rsidRDefault="00BE1942">
      <w:pPr>
        <w:spacing w:after="40"/>
        <w:ind w:left="567" w:hanging="340"/>
      </w:pPr>
      <w:r>
        <w:t>2. On the first day of each month the system generates the previous month’s payroll exactly once, applying a fixed penalty per absence and converting every three late arrivals into one absence.</w:t>
      </w:r>
    </w:p>
    <w:p w14:paraId="13EA8650" w14:textId="77777777" w:rsidR="00AB5B26" w:rsidRDefault="00BE1942">
      <w:pPr>
        <w:pStyle w:val="Heading3"/>
      </w:pPr>
      <w:bookmarkStart w:id="48" w:name="_Toc240322013"/>
      <w:r>
        <w:t>3.1.2.4 Non-Functional Requirements</w:t>
      </w:r>
      <w:bookmarkEnd w:id="48"/>
    </w:p>
    <w:p w14:paraId="272F72EC" w14:textId="77777777" w:rsidR="00AB5B26" w:rsidRDefault="00BE1942">
      <w:pPr>
        <w:pStyle w:val="ListBullet"/>
        <w:jc w:val="both"/>
      </w:pPr>
      <w:r>
        <w:rPr>
          <w:b/>
        </w:rPr>
        <w:t>Security Requirements:</w:t>
      </w:r>
      <w:r>
        <w:t xml:space="preserve"> Super Admin, Company Admin and employees must be authenticated with JWT and authorized by role; passwords are stored as BCrypt hashes; refresh tokens are HttpOnly cookies; secrets are never stored in source control.</w:t>
      </w:r>
    </w:p>
    <w:p w14:paraId="625882A0" w14:textId="77777777" w:rsidR="00AB5B26" w:rsidRDefault="00BE1942">
      <w:pPr>
        <w:pStyle w:val="ListBullet"/>
        <w:jc w:val="both"/>
      </w:pPr>
      <w:r>
        <w:rPr>
          <w:b/>
        </w:rPr>
        <w:t>Data Isolation Requirements:</w:t>
      </w:r>
      <w:r>
        <w:t xml:space="preserve"> no request may read or modify data of a company other than the caller’s own company; the company identifier is taken from the token, never from the request.</w:t>
      </w:r>
    </w:p>
    <w:p w14:paraId="78982B7C" w14:textId="77777777" w:rsidR="00AB5B26" w:rsidRDefault="00BE1942">
      <w:pPr>
        <w:pStyle w:val="ListBullet"/>
        <w:jc w:val="both"/>
      </w:pPr>
      <w:r>
        <w:rPr>
          <w:b/>
        </w:rPr>
        <w:t>Reliability Requirements:</w:t>
      </w:r>
      <w:r>
        <w:t xml:space="preserve"> scheduled jobs must be idempotent and recover from missed runs; payroll must never be generated twice for a month.</w:t>
      </w:r>
    </w:p>
    <w:p w14:paraId="00C91B74" w14:textId="77777777" w:rsidR="00AB5B26" w:rsidRDefault="00BE1942">
      <w:pPr>
        <w:pStyle w:val="ListBullet"/>
        <w:jc w:val="both"/>
      </w:pPr>
      <w:r>
        <w:rPr>
          <w:b/>
        </w:rPr>
        <w:t>Efficiency Requirements:</w:t>
      </w:r>
      <w:r>
        <w:t xml:space="preserve"> list endpoints are paginated (default 50, maximum 100); typical responses within one second; AI answers within ten seconds.</w:t>
      </w:r>
    </w:p>
    <w:p w14:paraId="3E2ED7BB" w14:textId="77777777" w:rsidR="00AB5B26" w:rsidRDefault="00BE1942">
      <w:pPr>
        <w:pStyle w:val="ListBullet"/>
        <w:jc w:val="both"/>
      </w:pPr>
      <w:r>
        <w:rPr>
          <w:b/>
        </w:rPr>
        <w:t>Usability Requirements:</w:t>
      </w:r>
      <w:r>
        <w:t xml:space="preserve"> clear role-specific pages, validation messages, loading states; the assistant answers in the language of the question.</w:t>
      </w:r>
    </w:p>
    <w:p w14:paraId="2616E951" w14:textId="77777777" w:rsidR="00AB5B26" w:rsidRDefault="00BE1942">
      <w:pPr>
        <w:pStyle w:val="ListBullet"/>
        <w:jc w:val="both"/>
      </w:pPr>
      <w:r>
        <w:rPr>
          <w:b/>
        </w:rPr>
        <w:t>Maintainability Requirements:</w:t>
      </w:r>
      <w:r>
        <w:t xml:space="preserve"> Clean Architecture with CQRS so every use case is an isolated, testable handler; configuration-driven JWT, job and AI settings.</w:t>
      </w:r>
    </w:p>
    <w:p w14:paraId="58019933" w14:textId="77777777" w:rsidR="00AB5B26" w:rsidRDefault="00BE1942">
      <w:pPr>
        <w:pStyle w:val="Heading3"/>
      </w:pPr>
      <w:bookmarkStart w:id="49" w:name="_Toc240322014"/>
      <w:r>
        <w:lastRenderedPageBreak/>
        <w:t>3.1.3 Use Case Diagram</w:t>
      </w:r>
      <w:bookmarkEnd w:id="49"/>
    </w:p>
    <w:tbl>
      <w:tblPr>
        <w:tblStyle w:val="TableGrid"/>
        <w:tblW w:w="0" w:type="auto"/>
        <w:jc w:val="center"/>
        <w:tblLook w:val="04A0" w:firstRow="1" w:lastRow="0" w:firstColumn="1" w:lastColumn="0" w:noHBand="0" w:noVBand="1"/>
      </w:tblPr>
      <w:tblGrid>
        <w:gridCol w:w="8504"/>
      </w:tblGrid>
      <w:tr w:rsidR="00AB5B26" w14:paraId="33F49E65" w14:textId="77777777">
        <w:trPr>
          <w:trHeight w:val="4536"/>
          <w:jc w:val="center"/>
        </w:trPr>
        <w:tc>
          <w:tcPr>
            <w:tcW w:w="8504" w:type="dxa"/>
          </w:tcPr>
          <w:p w14:paraId="505F0C06" w14:textId="77777777" w:rsidR="00AB5B26" w:rsidRDefault="00BE1942">
            <w:pPr>
              <w:jc w:val="center"/>
            </w:pPr>
            <w:r>
              <w:rPr>
                <w:i/>
                <w:highlight w:val="yellow"/>
              </w:rPr>
              <w:t>[Insert image: Use Case Diagram]</w:t>
            </w:r>
          </w:p>
          <w:p w14:paraId="695D1B7E" w14:textId="77777777" w:rsidR="00AB5B26" w:rsidRDefault="00BE1942">
            <w:pPr>
              <w:jc w:val="center"/>
            </w:pPr>
            <w:r>
              <w:rPr>
                <w:i/>
                <w:sz w:val="20"/>
              </w:rPr>
              <w:t>Actors: Super Admin, Company Admin, Employee, System Scheduler. Use cases: Login, Manage Companies, Manage Departments/Roles, Manage Employees, Check In/Out, Mark Absent (auto), Apply Leave, Approve/Reject Leave, Generate Payroll (auto), View Payroll, View Attendance Summary, Ask AI Assistant.</w:t>
            </w:r>
          </w:p>
        </w:tc>
      </w:tr>
    </w:tbl>
    <w:p w14:paraId="4A6D5891" w14:textId="7B25874C" w:rsidR="00AB5B26" w:rsidRDefault="00BE1942">
      <w:pPr>
        <w:pStyle w:val="Caption"/>
      </w:pPr>
      <w:bookmarkStart w:id="50" w:name="_Toc240322069"/>
      <w:r>
        <w:t xml:space="preserve">Figure </w:t>
      </w:r>
      <w:r>
        <w:fldChar w:fldCharType="begin"/>
      </w:r>
      <w:r>
        <w:instrText xml:space="preserve"> SEQ Figure \* ARABIC </w:instrText>
      </w:r>
      <w:r>
        <w:fldChar w:fldCharType="separate"/>
      </w:r>
      <w:r w:rsidR="002423A0">
        <w:rPr>
          <w:noProof/>
        </w:rPr>
        <w:t>3</w:t>
      </w:r>
      <w:r>
        <w:fldChar w:fldCharType="end"/>
      </w:r>
      <w:r>
        <w:t>: Use Case Diagram</w:t>
      </w:r>
      <w:bookmarkEnd w:id="50"/>
    </w:p>
    <w:p w14:paraId="5FEB7E47" w14:textId="77777777" w:rsidR="00AB5B26" w:rsidRDefault="00BE1942">
      <w:pPr>
        <w:pStyle w:val="Heading2"/>
      </w:pPr>
      <w:bookmarkStart w:id="51" w:name="_Toc240322015"/>
      <w:r>
        <w:t>3.2 System Planning</w:t>
      </w:r>
      <w:bookmarkEnd w:id="51"/>
    </w:p>
    <w:p w14:paraId="68584E32" w14:textId="77777777" w:rsidR="00AB5B26" w:rsidRDefault="00BE1942">
      <w:pPr>
        <w:pStyle w:val="Heading3"/>
      </w:pPr>
      <w:bookmarkStart w:id="52" w:name="_Toc240322016"/>
      <w:r>
        <w:t>3.2.1 Function Description</w:t>
      </w:r>
      <w:bookmarkEnd w:id="52"/>
    </w:p>
    <w:p w14:paraId="1EBCBD4A" w14:textId="77777777" w:rsidR="00AB5B26" w:rsidRDefault="00BE1942">
      <w:pPr>
        <w:jc w:val="both"/>
      </w:pPr>
      <w:r>
        <w:t>The function description provides a detailed explanation of each function: the potential input and output of a specific function and the database tables it uses.</w:t>
      </w:r>
    </w:p>
    <w:p w14:paraId="49B693A7" w14:textId="21839F0A" w:rsidR="00AB5B26" w:rsidRDefault="00BE1942">
      <w:pPr>
        <w:pStyle w:val="Caption"/>
      </w:pPr>
      <w:bookmarkStart w:id="53" w:name="_Toc240322100"/>
      <w:r>
        <w:t xml:space="preserve">Table </w:t>
      </w:r>
      <w:r>
        <w:fldChar w:fldCharType="begin"/>
      </w:r>
      <w:r>
        <w:instrText xml:space="preserve"> SEQ Table \* ARABIC </w:instrText>
      </w:r>
      <w:r>
        <w:fldChar w:fldCharType="separate"/>
      </w:r>
      <w:r w:rsidR="002423A0">
        <w:rPr>
          <w:noProof/>
        </w:rPr>
        <w:t>1</w:t>
      </w:r>
      <w:r>
        <w:fldChar w:fldCharType="end"/>
      </w:r>
      <w:r>
        <w:t>: Function Description</w:t>
      </w:r>
      <w:bookmarkEnd w:id="53"/>
    </w:p>
    <w:tbl>
      <w:tblPr>
        <w:tblStyle w:val="TableGrid"/>
        <w:tblW w:w="0" w:type="auto"/>
        <w:jc w:val="center"/>
        <w:tblLook w:val="04A0" w:firstRow="1" w:lastRow="0" w:firstColumn="1" w:lastColumn="0" w:noHBand="0" w:noVBand="1"/>
      </w:tblPr>
      <w:tblGrid>
        <w:gridCol w:w="3340"/>
        <w:gridCol w:w="2768"/>
        <w:gridCol w:w="2774"/>
      </w:tblGrid>
      <w:tr w:rsidR="00AB5B26" w14:paraId="18FD18EC" w14:textId="77777777">
        <w:trPr>
          <w:jc w:val="center"/>
        </w:trPr>
        <w:tc>
          <w:tcPr>
            <w:tcW w:w="3402" w:type="dxa"/>
            <w:shd w:val="clear" w:color="auto" w:fill="D9D9D9"/>
          </w:tcPr>
          <w:p w14:paraId="7C4B4A5A" w14:textId="77777777" w:rsidR="00AB5B26" w:rsidRDefault="00BE1942">
            <w:r>
              <w:rPr>
                <w:b/>
                <w:sz w:val="18"/>
              </w:rPr>
              <w:t>Functionality</w:t>
            </w:r>
          </w:p>
        </w:tc>
        <w:tc>
          <w:tcPr>
            <w:tcW w:w="2835" w:type="dxa"/>
            <w:shd w:val="clear" w:color="auto" w:fill="D9D9D9"/>
          </w:tcPr>
          <w:p w14:paraId="6F7052FB" w14:textId="77777777" w:rsidR="00AB5B26" w:rsidRDefault="00BE1942">
            <w:r>
              <w:rPr>
                <w:b/>
                <w:sz w:val="18"/>
              </w:rPr>
              <w:t>Input</w:t>
            </w:r>
          </w:p>
        </w:tc>
        <w:tc>
          <w:tcPr>
            <w:tcW w:w="2835" w:type="dxa"/>
            <w:shd w:val="clear" w:color="auto" w:fill="D9D9D9"/>
          </w:tcPr>
          <w:p w14:paraId="432C63CA" w14:textId="77777777" w:rsidR="00AB5B26" w:rsidRDefault="00BE1942">
            <w:r>
              <w:rPr>
                <w:b/>
                <w:sz w:val="18"/>
              </w:rPr>
              <w:t>Output</w:t>
            </w:r>
          </w:p>
        </w:tc>
      </w:tr>
      <w:tr w:rsidR="00AB5B26" w14:paraId="0522AB86" w14:textId="77777777">
        <w:trPr>
          <w:jc w:val="center"/>
        </w:trPr>
        <w:tc>
          <w:tcPr>
            <w:tcW w:w="3402" w:type="dxa"/>
          </w:tcPr>
          <w:p w14:paraId="40B1D5B9" w14:textId="77777777" w:rsidR="00AB5B26" w:rsidRDefault="00BE1942">
            <w:r>
              <w:rPr>
                <w:sz w:val="18"/>
              </w:rPr>
              <w:t>User can log in to the system</w:t>
            </w:r>
          </w:p>
        </w:tc>
        <w:tc>
          <w:tcPr>
            <w:tcW w:w="2835" w:type="dxa"/>
          </w:tcPr>
          <w:p w14:paraId="0160F8B2" w14:textId="77777777" w:rsidR="00AB5B26" w:rsidRDefault="00BE1942">
            <w:r>
              <w:rPr>
                <w:sz w:val="18"/>
              </w:rPr>
              <w:t>E-mail, Password</w:t>
            </w:r>
          </w:p>
        </w:tc>
        <w:tc>
          <w:tcPr>
            <w:tcW w:w="2835" w:type="dxa"/>
          </w:tcPr>
          <w:p w14:paraId="00317A04" w14:textId="77777777" w:rsidR="00AB5B26" w:rsidRDefault="00BE1942">
            <w:r>
              <w:rPr>
                <w:sz w:val="18"/>
              </w:rPr>
              <w:t>Access token, refresh cookie, dashboard by role</w:t>
            </w:r>
          </w:p>
        </w:tc>
      </w:tr>
      <w:tr w:rsidR="00AB5B26" w14:paraId="485A3DE2" w14:textId="77777777">
        <w:trPr>
          <w:jc w:val="center"/>
        </w:trPr>
        <w:tc>
          <w:tcPr>
            <w:tcW w:w="3402" w:type="dxa"/>
          </w:tcPr>
          <w:p w14:paraId="1E1AD7E8" w14:textId="77777777" w:rsidR="00AB5B26" w:rsidRDefault="00BE1942">
            <w:r>
              <w:rPr>
                <w:sz w:val="18"/>
              </w:rPr>
              <w:t>User can refresh the session / log out</w:t>
            </w:r>
          </w:p>
        </w:tc>
        <w:tc>
          <w:tcPr>
            <w:tcW w:w="2835" w:type="dxa"/>
          </w:tcPr>
          <w:p w14:paraId="06D9B167" w14:textId="77777777" w:rsidR="00AB5B26" w:rsidRDefault="00BE1942">
            <w:r>
              <w:rPr>
                <w:sz w:val="18"/>
              </w:rPr>
              <w:t>Refresh-token cookie</w:t>
            </w:r>
          </w:p>
        </w:tc>
        <w:tc>
          <w:tcPr>
            <w:tcW w:w="2835" w:type="dxa"/>
          </w:tcPr>
          <w:p w14:paraId="68776B3F" w14:textId="77777777" w:rsidR="00AB5B26" w:rsidRDefault="00BE1942">
            <w:r>
              <w:rPr>
                <w:sz w:val="18"/>
              </w:rPr>
              <w:t>New access token / session ended</w:t>
            </w:r>
          </w:p>
        </w:tc>
      </w:tr>
      <w:tr w:rsidR="00AB5B26" w14:paraId="73FC83CE" w14:textId="77777777">
        <w:trPr>
          <w:jc w:val="center"/>
        </w:trPr>
        <w:tc>
          <w:tcPr>
            <w:tcW w:w="3402" w:type="dxa"/>
          </w:tcPr>
          <w:p w14:paraId="4904D374" w14:textId="77777777" w:rsidR="00AB5B26" w:rsidRDefault="00BE1942">
            <w:r>
              <w:rPr>
                <w:sz w:val="18"/>
              </w:rPr>
              <w:t>Super Admin can create or update a company</w:t>
            </w:r>
          </w:p>
        </w:tc>
        <w:tc>
          <w:tcPr>
            <w:tcW w:w="2835" w:type="dxa"/>
          </w:tcPr>
          <w:p w14:paraId="5930E680" w14:textId="77777777" w:rsidR="00AB5B26" w:rsidRDefault="00BE1942">
            <w:r>
              <w:rPr>
                <w:sz w:val="18"/>
              </w:rPr>
              <w:t>Company details</w:t>
            </w:r>
          </w:p>
        </w:tc>
        <w:tc>
          <w:tcPr>
            <w:tcW w:w="2835" w:type="dxa"/>
          </w:tcPr>
          <w:p w14:paraId="4407A2C7" w14:textId="77777777" w:rsidR="00AB5B26" w:rsidRDefault="00BE1942">
            <w:r>
              <w:rPr>
                <w:sz w:val="18"/>
              </w:rPr>
              <w:t>Company saved</w:t>
            </w:r>
          </w:p>
        </w:tc>
      </w:tr>
      <w:tr w:rsidR="00AB5B26" w14:paraId="1181D3E9" w14:textId="77777777">
        <w:trPr>
          <w:jc w:val="center"/>
        </w:trPr>
        <w:tc>
          <w:tcPr>
            <w:tcW w:w="3402" w:type="dxa"/>
          </w:tcPr>
          <w:p w14:paraId="39597C09" w14:textId="77777777" w:rsidR="00AB5B26" w:rsidRDefault="00BE1942">
            <w:r>
              <w:rPr>
                <w:sz w:val="18"/>
              </w:rPr>
              <w:t>Super Admin can view companies</w:t>
            </w:r>
          </w:p>
        </w:tc>
        <w:tc>
          <w:tcPr>
            <w:tcW w:w="2835" w:type="dxa"/>
          </w:tcPr>
          <w:p w14:paraId="38F82509" w14:textId="77777777" w:rsidR="00AB5B26" w:rsidRDefault="00BE1942">
            <w:r>
              <w:rPr>
                <w:sz w:val="18"/>
              </w:rPr>
              <w:t>Paging options</w:t>
            </w:r>
          </w:p>
        </w:tc>
        <w:tc>
          <w:tcPr>
            <w:tcW w:w="2835" w:type="dxa"/>
          </w:tcPr>
          <w:p w14:paraId="22B193DA" w14:textId="77777777" w:rsidR="00AB5B26" w:rsidRDefault="00BE1942">
            <w:r>
              <w:rPr>
                <w:sz w:val="18"/>
              </w:rPr>
              <w:t>Paged company list / company details</w:t>
            </w:r>
          </w:p>
        </w:tc>
      </w:tr>
      <w:tr w:rsidR="00AB5B26" w14:paraId="38AEBC3B" w14:textId="77777777">
        <w:trPr>
          <w:jc w:val="center"/>
        </w:trPr>
        <w:tc>
          <w:tcPr>
            <w:tcW w:w="3402" w:type="dxa"/>
          </w:tcPr>
          <w:p w14:paraId="3CAB5096" w14:textId="77777777" w:rsidR="00AB5B26" w:rsidRDefault="00BE1942">
            <w:r>
              <w:rPr>
                <w:sz w:val="18"/>
              </w:rPr>
              <w:t>Admin can create or update a department</w:t>
            </w:r>
          </w:p>
        </w:tc>
        <w:tc>
          <w:tcPr>
            <w:tcW w:w="2835" w:type="dxa"/>
          </w:tcPr>
          <w:p w14:paraId="133F5426" w14:textId="77777777" w:rsidR="00AB5B26" w:rsidRDefault="00BE1942">
            <w:r>
              <w:rPr>
                <w:sz w:val="18"/>
              </w:rPr>
              <w:t>Department details</w:t>
            </w:r>
          </w:p>
        </w:tc>
        <w:tc>
          <w:tcPr>
            <w:tcW w:w="2835" w:type="dxa"/>
          </w:tcPr>
          <w:p w14:paraId="7F8BFE7B" w14:textId="77777777" w:rsidR="00AB5B26" w:rsidRDefault="00BE1942">
            <w:r>
              <w:rPr>
                <w:sz w:val="18"/>
              </w:rPr>
              <w:t>Department saved</w:t>
            </w:r>
          </w:p>
        </w:tc>
      </w:tr>
      <w:tr w:rsidR="00AB5B26" w14:paraId="147C1377" w14:textId="77777777">
        <w:trPr>
          <w:jc w:val="center"/>
        </w:trPr>
        <w:tc>
          <w:tcPr>
            <w:tcW w:w="3402" w:type="dxa"/>
          </w:tcPr>
          <w:p w14:paraId="2277ED8A" w14:textId="77777777" w:rsidR="00AB5B26" w:rsidRDefault="00BE1942">
            <w:r>
              <w:rPr>
                <w:sz w:val="18"/>
              </w:rPr>
              <w:t>Admin can view departments</w:t>
            </w:r>
          </w:p>
        </w:tc>
        <w:tc>
          <w:tcPr>
            <w:tcW w:w="2835" w:type="dxa"/>
          </w:tcPr>
          <w:p w14:paraId="6DE09342" w14:textId="77777777" w:rsidR="00AB5B26" w:rsidRDefault="00BE1942">
            <w:r>
              <w:rPr>
                <w:sz w:val="18"/>
              </w:rPr>
              <w:t>Company ID, paging</w:t>
            </w:r>
          </w:p>
        </w:tc>
        <w:tc>
          <w:tcPr>
            <w:tcW w:w="2835" w:type="dxa"/>
          </w:tcPr>
          <w:p w14:paraId="5B7E39CB" w14:textId="77777777" w:rsidR="00AB5B26" w:rsidRDefault="00BE1942">
            <w:r>
              <w:rPr>
                <w:sz w:val="18"/>
              </w:rPr>
              <w:t>Departments with employee counts</w:t>
            </w:r>
          </w:p>
        </w:tc>
      </w:tr>
      <w:tr w:rsidR="00AB5B26" w14:paraId="01B86B8A" w14:textId="77777777">
        <w:trPr>
          <w:jc w:val="center"/>
        </w:trPr>
        <w:tc>
          <w:tcPr>
            <w:tcW w:w="3402" w:type="dxa"/>
          </w:tcPr>
          <w:p w14:paraId="7703733A" w14:textId="77777777" w:rsidR="00AB5B26" w:rsidRDefault="00BE1942">
            <w:r>
              <w:rPr>
                <w:sz w:val="18"/>
              </w:rPr>
              <w:t>Admin can create or update a role</w:t>
            </w:r>
          </w:p>
        </w:tc>
        <w:tc>
          <w:tcPr>
            <w:tcW w:w="2835" w:type="dxa"/>
          </w:tcPr>
          <w:p w14:paraId="5A685E59" w14:textId="77777777" w:rsidR="00AB5B26" w:rsidRDefault="00BE1942">
            <w:r>
              <w:rPr>
                <w:sz w:val="18"/>
              </w:rPr>
              <w:t>Role name, active flag</w:t>
            </w:r>
          </w:p>
        </w:tc>
        <w:tc>
          <w:tcPr>
            <w:tcW w:w="2835" w:type="dxa"/>
          </w:tcPr>
          <w:p w14:paraId="70F853EC" w14:textId="77777777" w:rsidR="00AB5B26" w:rsidRDefault="00BE1942">
            <w:r>
              <w:rPr>
                <w:sz w:val="18"/>
              </w:rPr>
              <w:t>Role saved</w:t>
            </w:r>
          </w:p>
        </w:tc>
      </w:tr>
      <w:tr w:rsidR="00AB5B26" w14:paraId="17EAACD8" w14:textId="77777777">
        <w:trPr>
          <w:jc w:val="center"/>
        </w:trPr>
        <w:tc>
          <w:tcPr>
            <w:tcW w:w="3402" w:type="dxa"/>
          </w:tcPr>
          <w:p w14:paraId="1B0248B4" w14:textId="77777777" w:rsidR="00AB5B26" w:rsidRDefault="00BE1942">
            <w:r>
              <w:rPr>
                <w:sz w:val="18"/>
              </w:rPr>
              <w:t>Admin can create or update an employee</w:t>
            </w:r>
          </w:p>
        </w:tc>
        <w:tc>
          <w:tcPr>
            <w:tcW w:w="2835" w:type="dxa"/>
          </w:tcPr>
          <w:p w14:paraId="41ABE461" w14:textId="77777777" w:rsidR="00AB5B26" w:rsidRDefault="00BE1942">
            <w:r>
              <w:rPr>
                <w:sz w:val="18"/>
              </w:rPr>
              <w:t>Employee details incl. department, role, salary</w:t>
            </w:r>
          </w:p>
        </w:tc>
        <w:tc>
          <w:tcPr>
            <w:tcW w:w="2835" w:type="dxa"/>
          </w:tcPr>
          <w:p w14:paraId="7A65368D" w14:textId="77777777" w:rsidR="00AB5B26" w:rsidRDefault="00BE1942">
            <w:r>
              <w:rPr>
                <w:sz w:val="18"/>
              </w:rPr>
              <w:t>Employee saved (password hashed)</w:t>
            </w:r>
          </w:p>
        </w:tc>
      </w:tr>
      <w:tr w:rsidR="00AB5B26" w14:paraId="0D9B1E62" w14:textId="77777777">
        <w:trPr>
          <w:jc w:val="center"/>
        </w:trPr>
        <w:tc>
          <w:tcPr>
            <w:tcW w:w="3402" w:type="dxa"/>
          </w:tcPr>
          <w:p w14:paraId="20F5AA6B" w14:textId="77777777" w:rsidR="00AB5B26" w:rsidRDefault="00BE1942">
            <w:r>
              <w:rPr>
                <w:sz w:val="18"/>
              </w:rPr>
              <w:t>Admin can view employees</w:t>
            </w:r>
          </w:p>
        </w:tc>
        <w:tc>
          <w:tcPr>
            <w:tcW w:w="2835" w:type="dxa"/>
          </w:tcPr>
          <w:p w14:paraId="0B979D72" w14:textId="77777777" w:rsidR="00AB5B26" w:rsidRDefault="00BE1942">
            <w:r>
              <w:rPr>
                <w:sz w:val="18"/>
              </w:rPr>
              <w:t>Company ID, Department ID, paging</w:t>
            </w:r>
          </w:p>
        </w:tc>
        <w:tc>
          <w:tcPr>
            <w:tcW w:w="2835" w:type="dxa"/>
          </w:tcPr>
          <w:p w14:paraId="527FD855" w14:textId="77777777" w:rsidR="00AB5B26" w:rsidRDefault="00BE1942">
            <w:r>
              <w:rPr>
                <w:sz w:val="18"/>
              </w:rPr>
              <w:t>Paged employee list / employee details</w:t>
            </w:r>
          </w:p>
        </w:tc>
      </w:tr>
      <w:tr w:rsidR="00AB5B26" w14:paraId="7B272F09" w14:textId="77777777">
        <w:trPr>
          <w:jc w:val="center"/>
        </w:trPr>
        <w:tc>
          <w:tcPr>
            <w:tcW w:w="3402" w:type="dxa"/>
          </w:tcPr>
          <w:p w14:paraId="12E93F7D" w14:textId="77777777" w:rsidR="00AB5B26" w:rsidRDefault="00BE1942">
            <w:r>
              <w:rPr>
                <w:sz w:val="18"/>
              </w:rPr>
              <w:t>Employee can check in / check out</w:t>
            </w:r>
          </w:p>
        </w:tc>
        <w:tc>
          <w:tcPr>
            <w:tcW w:w="2835" w:type="dxa"/>
          </w:tcPr>
          <w:p w14:paraId="1935667E" w14:textId="77777777" w:rsidR="00AB5B26" w:rsidRDefault="00BE1942">
            <w:r>
              <w:rPr>
                <w:sz w:val="18"/>
              </w:rPr>
              <w:t>Employee ID, Company ID, Date</w:t>
            </w:r>
          </w:p>
        </w:tc>
        <w:tc>
          <w:tcPr>
            <w:tcW w:w="2835" w:type="dxa"/>
          </w:tcPr>
          <w:p w14:paraId="30A9BF93" w14:textId="77777777" w:rsidR="00AB5B26" w:rsidRDefault="00BE1942">
            <w:r>
              <w:rPr>
                <w:sz w:val="18"/>
              </w:rPr>
              <w:t>Attendance record with status and computed minutes/hours</w:t>
            </w:r>
          </w:p>
        </w:tc>
      </w:tr>
      <w:tr w:rsidR="00AB5B26" w14:paraId="09104BC9" w14:textId="77777777">
        <w:trPr>
          <w:jc w:val="center"/>
        </w:trPr>
        <w:tc>
          <w:tcPr>
            <w:tcW w:w="3402" w:type="dxa"/>
          </w:tcPr>
          <w:p w14:paraId="294454CC" w14:textId="77777777" w:rsidR="00AB5B26" w:rsidRDefault="00BE1942">
            <w:r>
              <w:rPr>
                <w:sz w:val="18"/>
              </w:rPr>
              <w:t>System marks absent employees</w:t>
            </w:r>
          </w:p>
        </w:tc>
        <w:tc>
          <w:tcPr>
            <w:tcW w:w="2835" w:type="dxa"/>
          </w:tcPr>
          <w:p w14:paraId="3D75D892" w14:textId="77777777" w:rsidR="00AB5B26" w:rsidRDefault="00BE1942">
            <w:r>
              <w:rPr>
                <w:sz w:val="18"/>
              </w:rPr>
              <w:t>Scheduled trigger (working day 09:30)</w:t>
            </w:r>
          </w:p>
        </w:tc>
        <w:tc>
          <w:tcPr>
            <w:tcW w:w="2835" w:type="dxa"/>
          </w:tcPr>
          <w:p w14:paraId="6D02374C" w14:textId="77777777" w:rsidR="00AB5B26" w:rsidRDefault="00BE1942">
            <w:r>
              <w:rPr>
                <w:sz w:val="18"/>
              </w:rPr>
              <w:t>Absent attendance rows inserted</w:t>
            </w:r>
          </w:p>
        </w:tc>
      </w:tr>
      <w:tr w:rsidR="00AB5B26" w14:paraId="4E8E0710" w14:textId="77777777">
        <w:trPr>
          <w:jc w:val="center"/>
        </w:trPr>
        <w:tc>
          <w:tcPr>
            <w:tcW w:w="3402" w:type="dxa"/>
          </w:tcPr>
          <w:p w14:paraId="51380428" w14:textId="77777777" w:rsidR="00AB5B26" w:rsidRDefault="00BE1942">
            <w:r>
              <w:rPr>
                <w:sz w:val="18"/>
              </w:rPr>
              <w:lastRenderedPageBreak/>
              <w:t>Employee can submit a leave request</w:t>
            </w:r>
          </w:p>
        </w:tc>
        <w:tc>
          <w:tcPr>
            <w:tcW w:w="2835" w:type="dxa"/>
          </w:tcPr>
          <w:p w14:paraId="6D045DD3" w14:textId="77777777" w:rsidR="00AB5B26" w:rsidRDefault="00BE1942">
            <w:r>
              <w:rPr>
                <w:sz w:val="18"/>
              </w:rPr>
              <w:t>Leave type, dates, reason</w:t>
            </w:r>
          </w:p>
        </w:tc>
        <w:tc>
          <w:tcPr>
            <w:tcW w:w="2835" w:type="dxa"/>
          </w:tcPr>
          <w:p w14:paraId="5B906C0D" w14:textId="77777777" w:rsidR="00AB5B26" w:rsidRDefault="00BE1942">
            <w:r>
              <w:rPr>
                <w:sz w:val="18"/>
              </w:rPr>
              <w:t>Pending leave request</w:t>
            </w:r>
          </w:p>
        </w:tc>
      </w:tr>
      <w:tr w:rsidR="00AB5B26" w14:paraId="3D2A68E2" w14:textId="77777777">
        <w:trPr>
          <w:jc w:val="center"/>
        </w:trPr>
        <w:tc>
          <w:tcPr>
            <w:tcW w:w="3402" w:type="dxa"/>
          </w:tcPr>
          <w:p w14:paraId="39B1D092" w14:textId="77777777" w:rsidR="00AB5B26" w:rsidRDefault="00BE1942">
            <w:r>
              <w:rPr>
                <w:sz w:val="18"/>
              </w:rPr>
              <w:t>Admin can approve/reject/cancel leave</w:t>
            </w:r>
          </w:p>
        </w:tc>
        <w:tc>
          <w:tcPr>
            <w:tcW w:w="2835" w:type="dxa"/>
          </w:tcPr>
          <w:p w14:paraId="759B501F" w14:textId="77777777" w:rsidR="00AB5B26" w:rsidRDefault="00BE1942">
            <w:r>
              <w:rPr>
                <w:sz w:val="18"/>
              </w:rPr>
              <w:t>Request ID, decision</w:t>
            </w:r>
          </w:p>
        </w:tc>
        <w:tc>
          <w:tcPr>
            <w:tcW w:w="2835" w:type="dxa"/>
          </w:tcPr>
          <w:p w14:paraId="625DA25B" w14:textId="77777777" w:rsidR="00AB5B26" w:rsidRDefault="00BE1942">
            <w:r>
              <w:rPr>
                <w:sz w:val="18"/>
              </w:rPr>
              <w:t>Request updated; On-Leave attendance rows</w:t>
            </w:r>
          </w:p>
        </w:tc>
      </w:tr>
      <w:tr w:rsidR="00AB5B26" w14:paraId="2F65B308" w14:textId="77777777">
        <w:trPr>
          <w:jc w:val="center"/>
        </w:trPr>
        <w:tc>
          <w:tcPr>
            <w:tcW w:w="3402" w:type="dxa"/>
          </w:tcPr>
          <w:p w14:paraId="1F066831" w14:textId="77777777" w:rsidR="00AB5B26" w:rsidRDefault="00BE1942">
            <w:r>
              <w:rPr>
                <w:sz w:val="18"/>
              </w:rPr>
              <w:t>Admin can view leave requests</w:t>
            </w:r>
          </w:p>
        </w:tc>
        <w:tc>
          <w:tcPr>
            <w:tcW w:w="2835" w:type="dxa"/>
          </w:tcPr>
          <w:p w14:paraId="53D7DB38" w14:textId="77777777" w:rsidR="00AB5B26" w:rsidRDefault="00BE1942">
            <w:r>
              <w:rPr>
                <w:sz w:val="18"/>
              </w:rPr>
              <w:t>Status / Employee ID</w:t>
            </w:r>
          </w:p>
        </w:tc>
        <w:tc>
          <w:tcPr>
            <w:tcW w:w="2835" w:type="dxa"/>
          </w:tcPr>
          <w:p w14:paraId="1B01CEC2" w14:textId="77777777" w:rsidR="00AB5B26" w:rsidRDefault="00BE1942">
            <w:r>
              <w:rPr>
                <w:sz w:val="18"/>
              </w:rPr>
              <w:t>Leave request list</w:t>
            </w:r>
          </w:p>
        </w:tc>
      </w:tr>
      <w:tr w:rsidR="00AB5B26" w14:paraId="060DCA6D" w14:textId="77777777">
        <w:trPr>
          <w:jc w:val="center"/>
        </w:trPr>
        <w:tc>
          <w:tcPr>
            <w:tcW w:w="3402" w:type="dxa"/>
          </w:tcPr>
          <w:p w14:paraId="6B92097A" w14:textId="77777777" w:rsidR="00AB5B26" w:rsidRDefault="00BE1942">
            <w:r>
              <w:rPr>
                <w:sz w:val="18"/>
              </w:rPr>
              <w:t>Admin can view attendance</w:t>
            </w:r>
          </w:p>
        </w:tc>
        <w:tc>
          <w:tcPr>
            <w:tcW w:w="2835" w:type="dxa"/>
          </w:tcPr>
          <w:p w14:paraId="5C8289C6" w14:textId="77777777" w:rsidR="00AB5B26" w:rsidRDefault="00BE1942">
            <w:r>
              <w:rPr>
                <w:sz w:val="18"/>
              </w:rPr>
              <w:t>Date / Employee ID</w:t>
            </w:r>
          </w:p>
        </w:tc>
        <w:tc>
          <w:tcPr>
            <w:tcW w:w="2835" w:type="dxa"/>
          </w:tcPr>
          <w:p w14:paraId="16EC65E5" w14:textId="77777777" w:rsidR="00AB5B26" w:rsidRDefault="00BE1942">
            <w:r>
              <w:rPr>
                <w:sz w:val="18"/>
              </w:rPr>
              <w:t>Attendance records</w:t>
            </w:r>
          </w:p>
        </w:tc>
      </w:tr>
      <w:tr w:rsidR="00AB5B26" w14:paraId="54867584" w14:textId="77777777">
        <w:trPr>
          <w:jc w:val="center"/>
        </w:trPr>
        <w:tc>
          <w:tcPr>
            <w:tcW w:w="3402" w:type="dxa"/>
          </w:tcPr>
          <w:p w14:paraId="5A1B6EF8" w14:textId="77777777" w:rsidR="00AB5B26" w:rsidRDefault="00BE1942">
            <w:r>
              <w:rPr>
                <w:sz w:val="18"/>
              </w:rPr>
              <w:t>Admin can view attendance summaries</w:t>
            </w:r>
          </w:p>
        </w:tc>
        <w:tc>
          <w:tcPr>
            <w:tcW w:w="2835" w:type="dxa"/>
          </w:tcPr>
          <w:p w14:paraId="697D02D9" w14:textId="77777777" w:rsidR="00AB5B26" w:rsidRDefault="00BE1942">
            <w:r>
              <w:rPr>
                <w:sz w:val="18"/>
              </w:rPr>
              <w:t>Company ID, Date / Month, Year</w:t>
            </w:r>
          </w:p>
        </w:tc>
        <w:tc>
          <w:tcPr>
            <w:tcW w:w="2835" w:type="dxa"/>
          </w:tcPr>
          <w:p w14:paraId="7BE3281A" w14:textId="77777777" w:rsidR="00AB5B26" w:rsidRDefault="00BE1942">
            <w:r>
              <w:rPr>
                <w:sz w:val="18"/>
              </w:rPr>
              <w:t>Daily, monthly and per-employee summaries</w:t>
            </w:r>
          </w:p>
        </w:tc>
      </w:tr>
      <w:tr w:rsidR="00AB5B26" w14:paraId="07E9F2F8" w14:textId="77777777">
        <w:trPr>
          <w:jc w:val="center"/>
        </w:trPr>
        <w:tc>
          <w:tcPr>
            <w:tcW w:w="3402" w:type="dxa"/>
          </w:tcPr>
          <w:p w14:paraId="45571D66" w14:textId="77777777" w:rsidR="00AB5B26" w:rsidRDefault="00BE1942">
            <w:r>
              <w:rPr>
                <w:sz w:val="18"/>
              </w:rPr>
              <w:t>System generates payroll</w:t>
            </w:r>
          </w:p>
        </w:tc>
        <w:tc>
          <w:tcPr>
            <w:tcW w:w="2835" w:type="dxa"/>
          </w:tcPr>
          <w:p w14:paraId="3A0FA0BB" w14:textId="77777777" w:rsidR="00AB5B26" w:rsidRDefault="00BE1942">
            <w:r>
              <w:rPr>
                <w:sz w:val="18"/>
              </w:rPr>
              <w:t>Scheduled trigger (1st of month)</w:t>
            </w:r>
          </w:p>
        </w:tc>
        <w:tc>
          <w:tcPr>
            <w:tcW w:w="2835" w:type="dxa"/>
          </w:tcPr>
          <w:p w14:paraId="0495F523" w14:textId="77777777" w:rsidR="00AB5B26" w:rsidRDefault="00BE1942">
            <w:r>
              <w:rPr>
                <w:sz w:val="18"/>
              </w:rPr>
              <w:t>Payroll rows for previous month</w:t>
            </w:r>
          </w:p>
        </w:tc>
      </w:tr>
      <w:tr w:rsidR="00AB5B26" w14:paraId="39EA0A98" w14:textId="77777777">
        <w:trPr>
          <w:jc w:val="center"/>
        </w:trPr>
        <w:tc>
          <w:tcPr>
            <w:tcW w:w="3402" w:type="dxa"/>
          </w:tcPr>
          <w:p w14:paraId="351AD0DD" w14:textId="77777777" w:rsidR="00AB5B26" w:rsidRDefault="00BE1942">
            <w:r>
              <w:rPr>
                <w:sz w:val="18"/>
              </w:rPr>
              <w:t>Admin can view payroll</w:t>
            </w:r>
          </w:p>
        </w:tc>
        <w:tc>
          <w:tcPr>
            <w:tcW w:w="2835" w:type="dxa"/>
          </w:tcPr>
          <w:p w14:paraId="60CB6DAC" w14:textId="77777777" w:rsidR="00AB5B26" w:rsidRDefault="00BE1942">
            <w:r>
              <w:rPr>
                <w:sz w:val="18"/>
              </w:rPr>
              <w:t>Employee ID / Company ID, Month, Year</w:t>
            </w:r>
          </w:p>
        </w:tc>
        <w:tc>
          <w:tcPr>
            <w:tcW w:w="2835" w:type="dxa"/>
          </w:tcPr>
          <w:p w14:paraId="773B52F2" w14:textId="77777777" w:rsidR="00AB5B26" w:rsidRDefault="00BE1942">
            <w:r>
              <w:rPr>
                <w:sz w:val="18"/>
              </w:rPr>
              <w:t>Payroll records</w:t>
            </w:r>
          </w:p>
        </w:tc>
      </w:tr>
      <w:tr w:rsidR="00AB5B26" w14:paraId="7F505CEB" w14:textId="77777777">
        <w:trPr>
          <w:jc w:val="center"/>
        </w:trPr>
        <w:tc>
          <w:tcPr>
            <w:tcW w:w="3402" w:type="dxa"/>
          </w:tcPr>
          <w:p w14:paraId="62A54CA6" w14:textId="77777777" w:rsidR="00AB5B26" w:rsidRDefault="00BE1942">
            <w:r>
              <w:rPr>
                <w:sz w:val="18"/>
              </w:rPr>
              <w:t>Admin can view live payroll status</w:t>
            </w:r>
          </w:p>
        </w:tc>
        <w:tc>
          <w:tcPr>
            <w:tcW w:w="2835" w:type="dxa"/>
          </w:tcPr>
          <w:p w14:paraId="7A7A5790" w14:textId="77777777" w:rsidR="00AB5B26" w:rsidRDefault="00BE1942">
            <w:r>
              <w:rPr>
                <w:sz w:val="18"/>
              </w:rPr>
              <w:t>Employee ID</w:t>
            </w:r>
          </w:p>
        </w:tc>
        <w:tc>
          <w:tcPr>
            <w:tcW w:w="2835" w:type="dxa"/>
          </w:tcPr>
          <w:p w14:paraId="427E38A8" w14:textId="77777777" w:rsidR="00AB5B26" w:rsidRDefault="00BE1942">
            <w:r>
              <w:rPr>
                <w:sz w:val="18"/>
              </w:rPr>
              <w:t>Projected payroll for current month</w:t>
            </w:r>
          </w:p>
        </w:tc>
      </w:tr>
      <w:tr w:rsidR="00AB5B26" w14:paraId="6E279C29" w14:textId="77777777">
        <w:trPr>
          <w:jc w:val="center"/>
        </w:trPr>
        <w:tc>
          <w:tcPr>
            <w:tcW w:w="3402" w:type="dxa"/>
          </w:tcPr>
          <w:p w14:paraId="4909A60C" w14:textId="77777777" w:rsidR="00AB5B26" w:rsidRDefault="00BE1942">
            <w:r>
              <w:rPr>
                <w:sz w:val="18"/>
              </w:rPr>
              <w:t>Admin can ask the AI assistant</w:t>
            </w:r>
          </w:p>
        </w:tc>
        <w:tc>
          <w:tcPr>
            <w:tcW w:w="2835" w:type="dxa"/>
          </w:tcPr>
          <w:p w14:paraId="1233EBCF" w14:textId="77777777" w:rsidR="00AB5B26" w:rsidRDefault="00BE1942">
            <w:r>
              <w:rPr>
                <w:sz w:val="18"/>
              </w:rPr>
              <w:t>Question text</w:t>
            </w:r>
          </w:p>
        </w:tc>
        <w:tc>
          <w:tcPr>
            <w:tcW w:w="2835" w:type="dxa"/>
          </w:tcPr>
          <w:p w14:paraId="6CEA28AE" w14:textId="77777777" w:rsidR="00AB5B26" w:rsidRDefault="00BE1942">
            <w:r>
              <w:rPr>
                <w:sz w:val="18"/>
              </w:rPr>
              <w:t>Answer and list of tools used</w:t>
            </w:r>
          </w:p>
        </w:tc>
      </w:tr>
    </w:tbl>
    <w:p w14:paraId="009EC1F7" w14:textId="77777777" w:rsidR="00AB5B26" w:rsidRDefault="00AB5B26">
      <w:pPr>
        <w:spacing w:after="40"/>
      </w:pPr>
    </w:p>
    <w:p w14:paraId="6583D7F3" w14:textId="77777777" w:rsidR="00AB5B26" w:rsidRDefault="00BE1942">
      <w:pPr>
        <w:pStyle w:val="Heading3"/>
      </w:pPr>
      <w:bookmarkStart w:id="54" w:name="_Toc240322017"/>
      <w:r>
        <w:t>3.2.2 System Project Planning</w:t>
      </w:r>
      <w:bookmarkEnd w:id="54"/>
    </w:p>
    <w:p w14:paraId="0E008077" w14:textId="77777777" w:rsidR="00AB5B26" w:rsidRDefault="00BE1942">
      <w:pPr>
        <w:jc w:val="both"/>
      </w:pPr>
      <w:r>
        <w:t>Before starting any project it is necessary to estimate the quantity of work to be done, the resources needed and the time required from start to completion, and to conduct a feasibility analysis. The activities of software project planning followed in this project are:</w:t>
      </w:r>
    </w:p>
    <w:p w14:paraId="444D057C" w14:textId="77777777" w:rsidR="00AB5B26" w:rsidRDefault="00BE1942">
      <w:pPr>
        <w:pStyle w:val="ListBullet"/>
        <w:jc w:val="both"/>
      </w:pPr>
      <w:r>
        <w:t>System Project Estimation</w:t>
      </w:r>
    </w:p>
    <w:p w14:paraId="59D83EFC" w14:textId="77777777" w:rsidR="00AB5B26" w:rsidRDefault="00BE1942">
      <w:pPr>
        <w:pStyle w:val="ListBullet"/>
        <w:jc w:val="both"/>
      </w:pPr>
      <w:r>
        <w:t>Function Oriented Metrics</w:t>
      </w:r>
    </w:p>
    <w:p w14:paraId="57F53AB0" w14:textId="77777777" w:rsidR="00AB5B26" w:rsidRDefault="00BE1942">
      <w:pPr>
        <w:pStyle w:val="ListBullet"/>
        <w:jc w:val="both"/>
      </w:pPr>
      <w:r>
        <w:t>Function Point Estimation</w:t>
      </w:r>
    </w:p>
    <w:p w14:paraId="75D9566A" w14:textId="77777777" w:rsidR="00AB5B26" w:rsidRDefault="00BE1942">
      <w:pPr>
        <w:pStyle w:val="ListBullet"/>
        <w:jc w:val="both"/>
      </w:pPr>
      <w:r>
        <w:t>Task Scheduling</w:t>
      </w:r>
    </w:p>
    <w:p w14:paraId="2DD5109A" w14:textId="77777777" w:rsidR="00AB5B26" w:rsidRDefault="00BE1942">
      <w:pPr>
        <w:pStyle w:val="ListBullet"/>
        <w:jc w:val="both"/>
      </w:pPr>
      <w:r>
        <w:t>Project Schedule Chart</w:t>
      </w:r>
    </w:p>
    <w:p w14:paraId="61EAB398" w14:textId="77777777" w:rsidR="00AB5B26" w:rsidRDefault="00BE1942">
      <w:pPr>
        <w:pStyle w:val="ListBullet"/>
        <w:jc w:val="both"/>
      </w:pPr>
      <w:r>
        <w:t>Cost Estimation</w:t>
      </w:r>
    </w:p>
    <w:p w14:paraId="03F8AB49" w14:textId="77777777" w:rsidR="00AB5B26" w:rsidRDefault="00BE1942">
      <w:pPr>
        <w:pStyle w:val="Heading3"/>
      </w:pPr>
      <w:bookmarkStart w:id="55" w:name="_Toc240322018"/>
      <w:r>
        <w:t>3.2.2.1 System Project Estimation</w:t>
      </w:r>
      <w:bookmarkEnd w:id="55"/>
    </w:p>
    <w:p w14:paraId="75CFB38F" w14:textId="77777777" w:rsidR="00AB5B26" w:rsidRDefault="00BE1942">
      <w:pPr>
        <w:jc w:val="both"/>
      </w:pPr>
      <w:r>
        <w:t>The precision of a software project estimate is determined by several factors:</w:t>
      </w:r>
    </w:p>
    <w:p w14:paraId="3C285CF3" w14:textId="77777777" w:rsidR="00AB5B26" w:rsidRDefault="00BE1942">
      <w:pPr>
        <w:pStyle w:val="ListBullet"/>
        <w:jc w:val="both"/>
      </w:pPr>
      <w:r>
        <w:t>How accurately the size of the finished product is calculated.</w:t>
      </w:r>
    </w:p>
    <w:p w14:paraId="7382B49C" w14:textId="77777777" w:rsidR="00AB5B26" w:rsidRDefault="00BE1942">
      <w:pPr>
        <w:pStyle w:val="ListBullet"/>
        <w:jc w:val="both"/>
      </w:pPr>
      <w:r>
        <w:t>The capacity to convert the size estimate into financial terms, schedule time and labor hours.</w:t>
      </w:r>
    </w:p>
    <w:p w14:paraId="7857B8CF" w14:textId="77777777" w:rsidR="00AB5B26" w:rsidRDefault="00BE1942">
      <w:pPr>
        <w:pStyle w:val="ListBullet"/>
        <w:jc w:val="both"/>
      </w:pPr>
      <w:r>
        <w:t>How well the project plan represents the software engineer’s skills.</w:t>
      </w:r>
    </w:p>
    <w:p w14:paraId="5859CC04" w14:textId="77777777" w:rsidR="00AB5B26" w:rsidRDefault="00BE1942">
      <w:pPr>
        <w:pStyle w:val="ListBullet"/>
        <w:jc w:val="both"/>
      </w:pPr>
      <w:r>
        <w:t>The consistency of the environment supporting software engineering as well as the product requirements.</w:t>
      </w:r>
    </w:p>
    <w:p w14:paraId="07F4A82C" w14:textId="77777777" w:rsidR="00AB5B26" w:rsidRDefault="00BE1942">
      <w:pPr>
        <w:jc w:val="both"/>
      </w:pPr>
      <w:r>
        <w:t>Throughout the project, determining the program’s size was the most important consideration. Erroneous estimation of software size can result in financial and scheduling problems, so the software scope was constrained before calculating the size.</w:t>
      </w:r>
    </w:p>
    <w:p w14:paraId="4FE456FB" w14:textId="77777777" w:rsidR="00AB5B26" w:rsidRDefault="00BE1942">
      <w:pPr>
        <w:pStyle w:val="Heading3"/>
      </w:pPr>
      <w:bookmarkStart w:id="56" w:name="_Toc240322019"/>
      <w:r>
        <w:lastRenderedPageBreak/>
        <w:t>3.2.2.2 Function Oriented Metrics</w:t>
      </w:r>
      <w:bookmarkEnd w:id="56"/>
    </w:p>
    <w:p w14:paraId="05E9C177" w14:textId="77777777" w:rsidR="00AB5B26" w:rsidRDefault="00BE1942">
      <w:pPr>
        <w:jc w:val="both"/>
      </w:pPr>
      <w:r>
        <w:t>Function point-based estimation concentrates on information-domain values rather than software values. Five information-domain characteristics are counted in order to compute function points:</w:t>
      </w:r>
    </w:p>
    <w:p w14:paraId="73AFA361" w14:textId="77777777" w:rsidR="00AB5B26" w:rsidRDefault="00BE1942">
      <w:pPr>
        <w:spacing w:after="20"/>
      </w:pPr>
      <w:r>
        <w:rPr>
          <w:b/>
        </w:rPr>
        <w:t>Data Functions</w:t>
      </w:r>
    </w:p>
    <w:p w14:paraId="341BC670" w14:textId="77777777" w:rsidR="00AB5B26" w:rsidRDefault="00BE1942">
      <w:pPr>
        <w:pStyle w:val="ListBullet"/>
        <w:jc w:val="both"/>
      </w:pPr>
      <w:r>
        <w:t>Internal Logical File (ILF)</w:t>
      </w:r>
    </w:p>
    <w:p w14:paraId="28987674" w14:textId="77777777" w:rsidR="00AB5B26" w:rsidRDefault="00BE1942">
      <w:pPr>
        <w:pStyle w:val="ListBullet"/>
        <w:jc w:val="both"/>
      </w:pPr>
      <w:r>
        <w:t>External Interface File (EIF)</w:t>
      </w:r>
    </w:p>
    <w:p w14:paraId="7C0509B8" w14:textId="77777777" w:rsidR="00AB5B26" w:rsidRDefault="00BE1942">
      <w:pPr>
        <w:spacing w:after="20"/>
      </w:pPr>
      <w:r>
        <w:rPr>
          <w:b/>
        </w:rPr>
        <w:t>Transaction Functions</w:t>
      </w:r>
    </w:p>
    <w:p w14:paraId="6852BFEB" w14:textId="77777777" w:rsidR="00AB5B26" w:rsidRDefault="00BE1942">
      <w:pPr>
        <w:pStyle w:val="ListBullet"/>
        <w:jc w:val="both"/>
      </w:pPr>
      <w:r>
        <w:t>External Inputs (EI)</w:t>
      </w:r>
    </w:p>
    <w:p w14:paraId="49997FC0" w14:textId="77777777" w:rsidR="00AB5B26" w:rsidRDefault="00BE1942">
      <w:pPr>
        <w:pStyle w:val="ListBullet"/>
        <w:jc w:val="both"/>
      </w:pPr>
      <w:r>
        <w:t>External Outputs (EO)</w:t>
      </w:r>
    </w:p>
    <w:p w14:paraId="20C6B960" w14:textId="77777777" w:rsidR="00AB5B26" w:rsidRDefault="00BE1942">
      <w:pPr>
        <w:pStyle w:val="ListBullet"/>
        <w:jc w:val="both"/>
      </w:pPr>
      <w:r>
        <w:t>External Inquiries (EQ)</w:t>
      </w:r>
    </w:p>
    <w:p w14:paraId="02C25C70" w14:textId="77777777" w:rsidR="00AB5B26" w:rsidRDefault="00BE1942">
      <w:pPr>
        <w:jc w:val="both"/>
      </w:pPr>
      <w:r>
        <w:rPr>
          <w:b/>
        </w:rPr>
        <w:t>Number of external inputs</w:t>
      </w:r>
      <w:r>
        <w:t xml:space="preserve"> – every user input that provides distinct application-oriented data or control to the software is counted (e.g. check-in, submit leave request).</w:t>
      </w:r>
    </w:p>
    <w:p w14:paraId="7560EFE1" w14:textId="77777777" w:rsidR="00AB5B26" w:rsidRDefault="00BE1942">
      <w:pPr>
        <w:jc w:val="both"/>
      </w:pPr>
      <w:r>
        <w:rPr>
          <w:b/>
        </w:rPr>
        <w:t>Number of external outputs</w:t>
      </w:r>
      <w:r>
        <w:t xml:space="preserve"> – every user output that gives the user application-specific derived information is counted (e.g. monthly attendance summary, payroll).</w:t>
      </w:r>
    </w:p>
    <w:p w14:paraId="22DF779D" w14:textId="77777777" w:rsidR="00AB5B26" w:rsidRDefault="00BE1942">
      <w:pPr>
        <w:jc w:val="both"/>
      </w:pPr>
      <w:r>
        <w:rPr>
          <w:b/>
        </w:rPr>
        <w:t>Number of external inquiries</w:t>
      </w:r>
      <w:r>
        <w:t xml:space="preserve"> – an online input that results in the immediate generation of an online output without derived data (e.g. list employees, company by id).</w:t>
      </w:r>
    </w:p>
    <w:p w14:paraId="71FC8997" w14:textId="77777777" w:rsidR="00AB5B26" w:rsidRDefault="00BE1942">
      <w:pPr>
        <w:jc w:val="both"/>
      </w:pPr>
      <w:r>
        <w:rPr>
          <w:b/>
        </w:rPr>
        <w:t>Number of internal logical files</w:t>
      </w:r>
      <w:r>
        <w:t xml:space="preserve"> – a logical collection of data maintained inside the application boundary (e.g. Employee, Attendance, Payroll).</w:t>
      </w:r>
    </w:p>
    <w:p w14:paraId="0037519B" w14:textId="77777777" w:rsidR="00AB5B26" w:rsidRDefault="00BE1942">
      <w:pPr>
        <w:jc w:val="both"/>
      </w:pPr>
      <w:r>
        <w:rPr>
          <w:b/>
        </w:rPr>
        <w:t>Number of external interface files</w:t>
      </w:r>
      <w:r>
        <w:t xml:space="preserve"> – machine-readable data groups maintained by another system and read by the application. The language-model provider is an external service invoked through an API, not a data file, so no EIF is counted.</w:t>
      </w:r>
    </w:p>
    <w:p w14:paraId="65426293" w14:textId="77777777" w:rsidR="00AB5B26" w:rsidRDefault="00BE1942">
      <w:pPr>
        <w:pStyle w:val="Heading3"/>
      </w:pPr>
      <w:bookmarkStart w:id="57" w:name="_Toc240322020"/>
      <w:r>
        <w:t>3.2.2.3 Function Point Estimation</w:t>
      </w:r>
      <w:bookmarkEnd w:id="57"/>
    </w:p>
    <w:p w14:paraId="3ECC953E" w14:textId="77777777" w:rsidR="00AB5B26" w:rsidRDefault="00BE1942">
      <w:r>
        <w:rPr>
          <w:b/>
        </w:rPr>
        <w:t>Identifying Complexity (Transaction Function)</w:t>
      </w:r>
    </w:p>
    <w:p w14:paraId="49864CB5" w14:textId="3D98142C" w:rsidR="00AB5B26" w:rsidRDefault="00BE1942">
      <w:pPr>
        <w:pStyle w:val="Caption"/>
      </w:pPr>
      <w:bookmarkStart w:id="58" w:name="_Toc240322101"/>
      <w:r>
        <w:t xml:space="preserve">Table </w:t>
      </w:r>
      <w:r>
        <w:fldChar w:fldCharType="begin"/>
      </w:r>
      <w:r>
        <w:instrText xml:space="preserve"> SEQ Table \* ARABIC </w:instrText>
      </w:r>
      <w:r>
        <w:fldChar w:fldCharType="separate"/>
      </w:r>
      <w:r w:rsidR="002423A0">
        <w:rPr>
          <w:noProof/>
        </w:rPr>
        <w:t>2</w:t>
      </w:r>
      <w:r>
        <w:fldChar w:fldCharType="end"/>
      </w:r>
      <w:r>
        <w:t>: Identifying Complexity (Transaction Function – EI)</w:t>
      </w:r>
      <w:bookmarkEnd w:id="58"/>
    </w:p>
    <w:tbl>
      <w:tblPr>
        <w:tblStyle w:val="TableGrid"/>
        <w:tblW w:w="0" w:type="auto"/>
        <w:jc w:val="center"/>
        <w:tblLook w:val="04A0" w:firstRow="1" w:lastRow="0" w:firstColumn="1" w:lastColumn="0" w:noHBand="0" w:noVBand="1"/>
      </w:tblPr>
      <w:tblGrid>
        <w:gridCol w:w="2166"/>
        <w:gridCol w:w="2166"/>
        <w:gridCol w:w="2166"/>
        <w:gridCol w:w="2166"/>
      </w:tblGrid>
      <w:tr w:rsidR="00AB5B26" w14:paraId="02FBD4C1" w14:textId="77777777">
        <w:trPr>
          <w:jc w:val="center"/>
        </w:trPr>
        <w:tc>
          <w:tcPr>
            <w:tcW w:w="2166" w:type="dxa"/>
            <w:shd w:val="clear" w:color="auto" w:fill="D9D9D9"/>
          </w:tcPr>
          <w:p w14:paraId="403985C9" w14:textId="77777777" w:rsidR="00AB5B26" w:rsidRDefault="00BE1942">
            <w:r>
              <w:rPr>
                <w:b/>
                <w:sz w:val="20"/>
              </w:rPr>
              <w:t>EI: FTR</w:t>
            </w:r>
          </w:p>
        </w:tc>
        <w:tc>
          <w:tcPr>
            <w:tcW w:w="2166" w:type="dxa"/>
            <w:shd w:val="clear" w:color="auto" w:fill="D9D9D9"/>
          </w:tcPr>
          <w:p w14:paraId="79CE352D" w14:textId="77777777" w:rsidR="00AB5B26" w:rsidRDefault="00BE1942">
            <w:r>
              <w:rPr>
                <w:b/>
                <w:sz w:val="20"/>
              </w:rPr>
              <w:t>1–4 DET</w:t>
            </w:r>
          </w:p>
        </w:tc>
        <w:tc>
          <w:tcPr>
            <w:tcW w:w="2166" w:type="dxa"/>
            <w:shd w:val="clear" w:color="auto" w:fill="D9D9D9"/>
          </w:tcPr>
          <w:p w14:paraId="76DAF249" w14:textId="77777777" w:rsidR="00AB5B26" w:rsidRDefault="00BE1942">
            <w:r>
              <w:rPr>
                <w:b/>
                <w:sz w:val="20"/>
              </w:rPr>
              <w:t>5–15 DET</w:t>
            </w:r>
          </w:p>
        </w:tc>
        <w:tc>
          <w:tcPr>
            <w:tcW w:w="2166" w:type="dxa"/>
            <w:shd w:val="clear" w:color="auto" w:fill="D9D9D9"/>
          </w:tcPr>
          <w:p w14:paraId="488DCCEF" w14:textId="77777777" w:rsidR="00AB5B26" w:rsidRDefault="00BE1942">
            <w:r>
              <w:rPr>
                <w:b/>
                <w:sz w:val="20"/>
              </w:rPr>
              <w:t>16+ DET</w:t>
            </w:r>
          </w:p>
        </w:tc>
      </w:tr>
      <w:tr w:rsidR="00AB5B26" w14:paraId="216DD73C" w14:textId="77777777">
        <w:trPr>
          <w:jc w:val="center"/>
        </w:trPr>
        <w:tc>
          <w:tcPr>
            <w:tcW w:w="2166" w:type="dxa"/>
          </w:tcPr>
          <w:p w14:paraId="121DA11F" w14:textId="77777777" w:rsidR="00AB5B26" w:rsidRDefault="00BE1942">
            <w:r>
              <w:rPr>
                <w:sz w:val="20"/>
              </w:rPr>
              <w:t>0–1</w:t>
            </w:r>
          </w:p>
        </w:tc>
        <w:tc>
          <w:tcPr>
            <w:tcW w:w="2166" w:type="dxa"/>
          </w:tcPr>
          <w:p w14:paraId="15BACDCD" w14:textId="77777777" w:rsidR="00AB5B26" w:rsidRDefault="00BE1942">
            <w:r>
              <w:rPr>
                <w:sz w:val="20"/>
              </w:rPr>
              <w:t>Low</w:t>
            </w:r>
          </w:p>
        </w:tc>
        <w:tc>
          <w:tcPr>
            <w:tcW w:w="2166" w:type="dxa"/>
          </w:tcPr>
          <w:p w14:paraId="3A75EA0B" w14:textId="77777777" w:rsidR="00AB5B26" w:rsidRDefault="00BE1942">
            <w:r>
              <w:rPr>
                <w:sz w:val="20"/>
              </w:rPr>
              <w:t>Low</w:t>
            </w:r>
          </w:p>
        </w:tc>
        <w:tc>
          <w:tcPr>
            <w:tcW w:w="2166" w:type="dxa"/>
          </w:tcPr>
          <w:p w14:paraId="58A08727" w14:textId="77777777" w:rsidR="00AB5B26" w:rsidRDefault="00BE1942">
            <w:r>
              <w:rPr>
                <w:sz w:val="20"/>
              </w:rPr>
              <w:t>Average</w:t>
            </w:r>
          </w:p>
        </w:tc>
      </w:tr>
      <w:tr w:rsidR="00AB5B26" w14:paraId="5BF2A0DA" w14:textId="77777777">
        <w:trPr>
          <w:jc w:val="center"/>
        </w:trPr>
        <w:tc>
          <w:tcPr>
            <w:tcW w:w="2166" w:type="dxa"/>
          </w:tcPr>
          <w:p w14:paraId="0DE6DA23" w14:textId="77777777" w:rsidR="00AB5B26" w:rsidRDefault="00BE1942">
            <w:r>
              <w:rPr>
                <w:sz w:val="20"/>
              </w:rPr>
              <w:t>2</w:t>
            </w:r>
          </w:p>
        </w:tc>
        <w:tc>
          <w:tcPr>
            <w:tcW w:w="2166" w:type="dxa"/>
          </w:tcPr>
          <w:p w14:paraId="6C4B332D" w14:textId="77777777" w:rsidR="00AB5B26" w:rsidRDefault="00BE1942">
            <w:r>
              <w:rPr>
                <w:sz w:val="20"/>
              </w:rPr>
              <w:t>Low</w:t>
            </w:r>
          </w:p>
        </w:tc>
        <w:tc>
          <w:tcPr>
            <w:tcW w:w="2166" w:type="dxa"/>
          </w:tcPr>
          <w:p w14:paraId="1BF7239C" w14:textId="77777777" w:rsidR="00AB5B26" w:rsidRDefault="00BE1942">
            <w:r>
              <w:rPr>
                <w:sz w:val="20"/>
              </w:rPr>
              <w:t>Average</w:t>
            </w:r>
          </w:p>
        </w:tc>
        <w:tc>
          <w:tcPr>
            <w:tcW w:w="2166" w:type="dxa"/>
          </w:tcPr>
          <w:p w14:paraId="731DDEA0" w14:textId="77777777" w:rsidR="00AB5B26" w:rsidRDefault="00BE1942">
            <w:r>
              <w:rPr>
                <w:sz w:val="20"/>
              </w:rPr>
              <w:t>High</w:t>
            </w:r>
          </w:p>
        </w:tc>
      </w:tr>
      <w:tr w:rsidR="00AB5B26" w14:paraId="7FE075B8" w14:textId="77777777">
        <w:trPr>
          <w:jc w:val="center"/>
        </w:trPr>
        <w:tc>
          <w:tcPr>
            <w:tcW w:w="2166" w:type="dxa"/>
          </w:tcPr>
          <w:p w14:paraId="0611A770" w14:textId="77777777" w:rsidR="00AB5B26" w:rsidRDefault="00BE1942">
            <w:r>
              <w:rPr>
                <w:sz w:val="20"/>
              </w:rPr>
              <w:t>3+</w:t>
            </w:r>
          </w:p>
        </w:tc>
        <w:tc>
          <w:tcPr>
            <w:tcW w:w="2166" w:type="dxa"/>
          </w:tcPr>
          <w:p w14:paraId="6E5117CD" w14:textId="77777777" w:rsidR="00AB5B26" w:rsidRDefault="00BE1942">
            <w:r>
              <w:rPr>
                <w:sz w:val="20"/>
              </w:rPr>
              <w:t>Average</w:t>
            </w:r>
          </w:p>
        </w:tc>
        <w:tc>
          <w:tcPr>
            <w:tcW w:w="2166" w:type="dxa"/>
          </w:tcPr>
          <w:p w14:paraId="380B0271" w14:textId="77777777" w:rsidR="00AB5B26" w:rsidRDefault="00BE1942">
            <w:r>
              <w:rPr>
                <w:sz w:val="20"/>
              </w:rPr>
              <w:t>High</w:t>
            </w:r>
          </w:p>
        </w:tc>
        <w:tc>
          <w:tcPr>
            <w:tcW w:w="2166" w:type="dxa"/>
          </w:tcPr>
          <w:p w14:paraId="19698358" w14:textId="77777777" w:rsidR="00AB5B26" w:rsidRDefault="00BE1942">
            <w:r>
              <w:rPr>
                <w:sz w:val="20"/>
              </w:rPr>
              <w:t>High</w:t>
            </w:r>
          </w:p>
        </w:tc>
      </w:tr>
    </w:tbl>
    <w:p w14:paraId="6111213B" w14:textId="77777777" w:rsidR="00AB5B26" w:rsidRDefault="00AB5B26">
      <w:pPr>
        <w:spacing w:after="40"/>
      </w:pPr>
    </w:p>
    <w:p w14:paraId="6934CB58" w14:textId="1942A714" w:rsidR="00AB5B26" w:rsidRDefault="00BE1942">
      <w:pPr>
        <w:pStyle w:val="Caption"/>
      </w:pPr>
      <w:bookmarkStart w:id="59" w:name="_Toc240322102"/>
      <w:r>
        <w:t xml:space="preserve">Table </w:t>
      </w:r>
      <w:r>
        <w:fldChar w:fldCharType="begin"/>
      </w:r>
      <w:r>
        <w:instrText xml:space="preserve"> SEQ Table \* ARABIC </w:instrText>
      </w:r>
      <w:r>
        <w:fldChar w:fldCharType="separate"/>
      </w:r>
      <w:r w:rsidR="002423A0">
        <w:rPr>
          <w:noProof/>
        </w:rPr>
        <w:t>3</w:t>
      </w:r>
      <w:r>
        <w:fldChar w:fldCharType="end"/>
      </w:r>
      <w:r>
        <w:t>: Identifying Complexity (Transaction Function – EO/EQ)</w:t>
      </w:r>
      <w:bookmarkEnd w:id="59"/>
    </w:p>
    <w:tbl>
      <w:tblPr>
        <w:tblStyle w:val="TableGrid"/>
        <w:tblW w:w="0" w:type="auto"/>
        <w:jc w:val="center"/>
        <w:tblLook w:val="04A0" w:firstRow="1" w:lastRow="0" w:firstColumn="1" w:lastColumn="0" w:noHBand="0" w:noVBand="1"/>
      </w:tblPr>
      <w:tblGrid>
        <w:gridCol w:w="2166"/>
        <w:gridCol w:w="2166"/>
        <w:gridCol w:w="2166"/>
        <w:gridCol w:w="2166"/>
      </w:tblGrid>
      <w:tr w:rsidR="00AB5B26" w14:paraId="67AE1B95" w14:textId="77777777">
        <w:trPr>
          <w:jc w:val="center"/>
        </w:trPr>
        <w:tc>
          <w:tcPr>
            <w:tcW w:w="2166" w:type="dxa"/>
            <w:shd w:val="clear" w:color="auto" w:fill="D9D9D9"/>
          </w:tcPr>
          <w:p w14:paraId="2969D2ED" w14:textId="77777777" w:rsidR="00AB5B26" w:rsidRDefault="00BE1942">
            <w:r>
              <w:rPr>
                <w:b/>
                <w:sz w:val="20"/>
              </w:rPr>
              <w:t>EO/EQ: FTR</w:t>
            </w:r>
          </w:p>
        </w:tc>
        <w:tc>
          <w:tcPr>
            <w:tcW w:w="2166" w:type="dxa"/>
            <w:shd w:val="clear" w:color="auto" w:fill="D9D9D9"/>
          </w:tcPr>
          <w:p w14:paraId="5BCD8D69" w14:textId="77777777" w:rsidR="00AB5B26" w:rsidRDefault="00BE1942">
            <w:r>
              <w:rPr>
                <w:b/>
                <w:sz w:val="20"/>
              </w:rPr>
              <w:t>1–5 DET</w:t>
            </w:r>
          </w:p>
        </w:tc>
        <w:tc>
          <w:tcPr>
            <w:tcW w:w="2166" w:type="dxa"/>
            <w:shd w:val="clear" w:color="auto" w:fill="D9D9D9"/>
          </w:tcPr>
          <w:p w14:paraId="77B6E1A3" w14:textId="77777777" w:rsidR="00AB5B26" w:rsidRDefault="00BE1942">
            <w:r>
              <w:rPr>
                <w:b/>
                <w:sz w:val="20"/>
              </w:rPr>
              <w:t>6–19 DET</w:t>
            </w:r>
          </w:p>
        </w:tc>
        <w:tc>
          <w:tcPr>
            <w:tcW w:w="2166" w:type="dxa"/>
            <w:shd w:val="clear" w:color="auto" w:fill="D9D9D9"/>
          </w:tcPr>
          <w:p w14:paraId="3DFB2B04" w14:textId="77777777" w:rsidR="00AB5B26" w:rsidRDefault="00BE1942">
            <w:r>
              <w:rPr>
                <w:b/>
                <w:sz w:val="20"/>
              </w:rPr>
              <w:t>20+ DET</w:t>
            </w:r>
          </w:p>
        </w:tc>
      </w:tr>
      <w:tr w:rsidR="00AB5B26" w14:paraId="3A7460D6" w14:textId="77777777">
        <w:trPr>
          <w:jc w:val="center"/>
        </w:trPr>
        <w:tc>
          <w:tcPr>
            <w:tcW w:w="2166" w:type="dxa"/>
          </w:tcPr>
          <w:p w14:paraId="1D6508E2" w14:textId="77777777" w:rsidR="00AB5B26" w:rsidRDefault="00BE1942">
            <w:r>
              <w:rPr>
                <w:sz w:val="20"/>
              </w:rPr>
              <w:t>0–1</w:t>
            </w:r>
          </w:p>
        </w:tc>
        <w:tc>
          <w:tcPr>
            <w:tcW w:w="2166" w:type="dxa"/>
          </w:tcPr>
          <w:p w14:paraId="48129334" w14:textId="77777777" w:rsidR="00AB5B26" w:rsidRDefault="00BE1942">
            <w:r>
              <w:rPr>
                <w:sz w:val="20"/>
              </w:rPr>
              <w:t>Low</w:t>
            </w:r>
          </w:p>
        </w:tc>
        <w:tc>
          <w:tcPr>
            <w:tcW w:w="2166" w:type="dxa"/>
          </w:tcPr>
          <w:p w14:paraId="0BA60836" w14:textId="77777777" w:rsidR="00AB5B26" w:rsidRDefault="00BE1942">
            <w:r>
              <w:rPr>
                <w:sz w:val="20"/>
              </w:rPr>
              <w:t>Low</w:t>
            </w:r>
          </w:p>
        </w:tc>
        <w:tc>
          <w:tcPr>
            <w:tcW w:w="2166" w:type="dxa"/>
          </w:tcPr>
          <w:p w14:paraId="7B95BCAE" w14:textId="77777777" w:rsidR="00AB5B26" w:rsidRDefault="00BE1942">
            <w:r>
              <w:rPr>
                <w:sz w:val="20"/>
              </w:rPr>
              <w:t>Average</w:t>
            </w:r>
          </w:p>
        </w:tc>
      </w:tr>
      <w:tr w:rsidR="00AB5B26" w14:paraId="220EC81A" w14:textId="77777777">
        <w:trPr>
          <w:jc w:val="center"/>
        </w:trPr>
        <w:tc>
          <w:tcPr>
            <w:tcW w:w="2166" w:type="dxa"/>
          </w:tcPr>
          <w:p w14:paraId="1DB3D4E0" w14:textId="77777777" w:rsidR="00AB5B26" w:rsidRDefault="00BE1942">
            <w:r>
              <w:rPr>
                <w:sz w:val="20"/>
              </w:rPr>
              <w:t>2–3</w:t>
            </w:r>
          </w:p>
        </w:tc>
        <w:tc>
          <w:tcPr>
            <w:tcW w:w="2166" w:type="dxa"/>
          </w:tcPr>
          <w:p w14:paraId="16FA54C4" w14:textId="77777777" w:rsidR="00AB5B26" w:rsidRDefault="00BE1942">
            <w:r>
              <w:rPr>
                <w:sz w:val="20"/>
              </w:rPr>
              <w:t>Low</w:t>
            </w:r>
          </w:p>
        </w:tc>
        <w:tc>
          <w:tcPr>
            <w:tcW w:w="2166" w:type="dxa"/>
          </w:tcPr>
          <w:p w14:paraId="1C92B04F" w14:textId="77777777" w:rsidR="00AB5B26" w:rsidRDefault="00BE1942">
            <w:r>
              <w:rPr>
                <w:sz w:val="20"/>
              </w:rPr>
              <w:t>Average</w:t>
            </w:r>
          </w:p>
        </w:tc>
        <w:tc>
          <w:tcPr>
            <w:tcW w:w="2166" w:type="dxa"/>
          </w:tcPr>
          <w:p w14:paraId="428276A7" w14:textId="77777777" w:rsidR="00AB5B26" w:rsidRDefault="00BE1942">
            <w:r>
              <w:rPr>
                <w:sz w:val="20"/>
              </w:rPr>
              <w:t>High</w:t>
            </w:r>
          </w:p>
        </w:tc>
      </w:tr>
      <w:tr w:rsidR="00AB5B26" w14:paraId="6A673F61" w14:textId="77777777">
        <w:trPr>
          <w:jc w:val="center"/>
        </w:trPr>
        <w:tc>
          <w:tcPr>
            <w:tcW w:w="2166" w:type="dxa"/>
          </w:tcPr>
          <w:p w14:paraId="2C1F4259" w14:textId="77777777" w:rsidR="00AB5B26" w:rsidRDefault="00BE1942">
            <w:r>
              <w:rPr>
                <w:sz w:val="20"/>
              </w:rPr>
              <w:t>4+</w:t>
            </w:r>
          </w:p>
        </w:tc>
        <w:tc>
          <w:tcPr>
            <w:tcW w:w="2166" w:type="dxa"/>
          </w:tcPr>
          <w:p w14:paraId="46410CF3" w14:textId="77777777" w:rsidR="00AB5B26" w:rsidRDefault="00BE1942">
            <w:r>
              <w:rPr>
                <w:sz w:val="20"/>
              </w:rPr>
              <w:t>Average</w:t>
            </w:r>
          </w:p>
        </w:tc>
        <w:tc>
          <w:tcPr>
            <w:tcW w:w="2166" w:type="dxa"/>
          </w:tcPr>
          <w:p w14:paraId="489A9E18" w14:textId="77777777" w:rsidR="00AB5B26" w:rsidRDefault="00BE1942">
            <w:r>
              <w:rPr>
                <w:sz w:val="20"/>
              </w:rPr>
              <w:t>High</w:t>
            </w:r>
          </w:p>
        </w:tc>
        <w:tc>
          <w:tcPr>
            <w:tcW w:w="2166" w:type="dxa"/>
          </w:tcPr>
          <w:p w14:paraId="6EAFD40F" w14:textId="77777777" w:rsidR="00AB5B26" w:rsidRDefault="00BE1942">
            <w:r>
              <w:rPr>
                <w:sz w:val="20"/>
              </w:rPr>
              <w:t>High</w:t>
            </w:r>
          </w:p>
        </w:tc>
      </w:tr>
    </w:tbl>
    <w:p w14:paraId="15F756DD" w14:textId="77777777" w:rsidR="00AB5B26" w:rsidRDefault="00AB5B26">
      <w:pPr>
        <w:spacing w:after="40"/>
      </w:pPr>
    </w:p>
    <w:p w14:paraId="4CCC21F8" w14:textId="77777777" w:rsidR="00AB5B26" w:rsidRDefault="00BE1942">
      <w:r>
        <w:rPr>
          <w:b/>
        </w:rPr>
        <w:t>Identifying Complexity (Data Function)</w:t>
      </w:r>
    </w:p>
    <w:p w14:paraId="4E3FFE16" w14:textId="2F057471" w:rsidR="00AB5B26" w:rsidRDefault="00BE1942">
      <w:pPr>
        <w:pStyle w:val="Caption"/>
      </w:pPr>
      <w:bookmarkStart w:id="60" w:name="_Toc240322103"/>
      <w:r>
        <w:t xml:space="preserve">Table </w:t>
      </w:r>
      <w:r>
        <w:fldChar w:fldCharType="begin"/>
      </w:r>
      <w:r>
        <w:instrText xml:space="preserve"> SEQ Table \* ARABIC </w:instrText>
      </w:r>
      <w:r>
        <w:fldChar w:fldCharType="separate"/>
      </w:r>
      <w:r w:rsidR="002423A0">
        <w:rPr>
          <w:noProof/>
        </w:rPr>
        <w:t>4</w:t>
      </w:r>
      <w:r>
        <w:fldChar w:fldCharType="end"/>
      </w:r>
      <w:r>
        <w:t>: Identifying Complexity (Data Function)</w:t>
      </w:r>
      <w:bookmarkEnd w:id="60"/>
    </w:p>
    <w:tbl>
      <w:tblPr>
        <w:tblStyle w:val="TableGrid"/>
        <w:tblW w:w="0" w:type="auto"/>
        <w:jc w:val="center"/>
        <w:tblLook w:val="04A0" w:firstRow="1" w:lastRow="0" w:firstColumn="1" w:lastColumn="0" w:noHBand="0" w:noVBand="1"/>
      </w:tblPr>
      <w:tblGrid>
        <w:gridCol w:w="2166"/>
        <w:gridCol w:w="2166"/>
        <w:gridCol w:w="2166"/>
        <w:gridCol w:w="2166"/>
      </w:tblGrid>
      <w:tr w:rsidR="00AB5B26" w14:paraId="619067D2" w14:textId="77777777">
        <w:trPr>
          <w:jc w:val="center"/>
        </w:trPr>
        <w:tc>
          <w:tcPr>
            <w:tcW w:w="2166" w:type="dxa"/>
            <w:shd w:val="clear" w:color="auto" w:fill="D9D9D9"/>
          </w:tcPr>
          <w:p w14:paraId="0803676A" w14:textId="77777777" w:rsidR="00AB5B26" w:rsidRDefault="00BE1942">
            <w:r>
              <w:rPr>
                <w:b/>
                <w:sz w:val="20"/>
              </w:rPr>
              <w:t>ILF/EIF: RET</w:t>
            </w:r>
          </w:p>
        </w:tc>
        <w:tc>
          <w:tcPr>
            <w:tcW w:w="2166" w:type="dxa"/>
            <w:shd w:val="clear" w:color="auto" w:fill="D9D9D9"/>
          </w:tcPr>
          <w:p w14:paraId="05A303AF" w14:textId="77777777" w:rsidR="00AB5B26" w:rsidRDefault="00BE1942">
            <w:r>
              <w:rPr>
                <w:b/>
                <w:sz w:val="20"/>
              </w:rPr>
              <w:t>1–19 DET</w:t>
            </w:r>
          </w:p>
        </w:tc>
        <w:tc>
          <w:tcPr>
            <w:tcW w:w="2166" w:type="dxa"/>
            <w:shd w:val="clear" w:color="auto" w:fill="D9D9D9"/>
          </w:tcPr>
          <w:p w14:paraId="59D11090" w14:textId="77777777" w:rsidR="00AB5B26" w:rsidRDefault="00BE1942">
            <w:r>
              <w:rPr>
                <w:b/>
                <w:sz w:val="20"/>
              </w:rPr>
              <w:t>20–50 DET</w:t>
            </w:r>
          </w:p>
        </w:tc>
        <w:tc>
          <w:tcPr>
            <w:tcW w:w="2166" w:type="dxa"/>
            <w:shd w:val="clear" w:color="auto" w:fill="D9D9D9"/>
          </w:tcPr>
          <w:p w14:paraId="447542CC" w14:textId="77777777" w:rsidR="00AB5B26" w:rsidRDefault="00BE1942">
            <w:r>
              <w:rPr>
                <w:b/>
                <w:sz w:val="20"/>
              </w:rPr>
              <w:t>51+ DET</w:t>
            </w:r>
          </w:p>
        </w:tc>
      </w:tr>
      <w:tr w:rsidR="00AB5B26" w14:paraId="279C276A" w14:textId="77777777">
        <w:trPr>
          <w:jc w:val="center"/>
        </w:trPr>
        <w:tc>
          <w:tcPr>
            <w:tcW w:w="2166" w:type="dxa"/>
          </w:tcPr>
          <w:p w14:paraId="7BEBC9B6" w14:textId="77777777" w:rsidR="00AB5B26" w:rsidRDefault="00BE1942">
            <w:r>
              <w:rPr>
                <w:sz w:val="20"/>
              </w:rPr>
              <w:t>1</w:t>
            </w:r>
          </w:p>
        </w:tc>
        <w:tc>
          <w:tcPr>
            <w:tcW w:w="2166" w:type="dxa"/>
          </w:tcPr>
          <w:p w14:paraId="1FA656F0" w14:textId="77777777" w:rsidR="00AB5B26" w:rsidRDefault="00BE1942">
            <w:r>
              <w:rPr>
                <w:sz w:val="20"/>
              </w:rPr>
              <w:t>Low</w:t>
            </w:r>
          </w:p>
        </w:tc>
        <w:tc>
          <w:tcPr>
            <w:tcW w:w="2166" w:type="dxa"/>
          </w:tcPr>
          <w:p w14:paraId="4B61E691" w14:textId="77777777" w:rsidR="00AB5B26" w:rsidRDefault="00BE1942">
            <w:r>
              <w:rPr>
                <w:sz w:val="20"/>
              </w:rPr>
              <w:t>Low</w:t>
            </w:r>
          </w:p>
        </w:tc>
        <w:tc>
          <w:tcPr>
            <w:tcW w:w="2166" w:type="dxa"/>
          </w:tcPr>
          <w:p w14:paraId="05D7170E" w14:textId="77777777" w:rsidR="00AB5B26" w:rsidRDefault="00BE1942">
            <w:r>
              <w:rPr>
                <w:sz w:val="20"/>
              </w:rPr>
              <w:t>Average</w:t>
            </w:r>
          </w:p>
        </w:tc>
      </w:tr>
      <w:tr w:rsidR="00AB5B26" w14:paraId="190DCF95" w14:textId="77777777">
        <w:trPr>
          <w:jc w:val="center"/>
        </w:trPr>
        <w:tc>
          <w:tcPr>
            <w:tcW w:w="2166" w:type="dxa"/>
          </w:tcPr>
          <w:p w14:paraId="2CA0D13F" w14:textId="77777777" w:rsidR="00AB5B26" w:rsidRDefault="00BE1942">
            <w:r>
              <w:rPr>
                <w:sz w:val="20"/>
              </w:rPr>
              <w:t>2–5</w:t>
            </w:r>
          </w:p>
        </w:tc>
        <w:tc>
          <w:tcPr>
            <w:tcW w:w="2166" w:type="dxa"/>
          </w:tcPr>
          <w:p w14:paraId="30881928" w14:textId="77777777" w:rsidR="00AB5B26" w:rsidRDefault="00BE1942">
            <w:r>
              <w:rPr>
                <w:sz w:val="20"/>
              </w:rPr>
              <w:t>Low</w:t>
            </w:r>
          </w:p>
        </w:tc>
        <w:tc>
          <w:tcPr>
            <w:tcW w:w="2166" w:type="dxa"/>
          </w:tcPr>
          <w:p w14:paraId="7039E101" w14:textId="77777777" w:rsidR="00AB5B26" w:rsidRDefault="00BE1942">
            <w:r>
              <w:rPr>
                <w:sz w:val="20"/>
              </w:rPr>
              <w:t>Average</w:t>
            </w:r>
          </w:p>
        </w:tc>
        <w:tc>
          <w:tcPr>
            <w:tcW w:w="2166" w:type="dxa"/>
          </w:tcPr>
          <w:p w14:paraId="7779DC85" w14:textId="77777777" w:rsidR="00AB5B26" w:rsidRDefault="00BE1942">
            <w:r>
              <w:rPr>
                <w:sz w:val="20"/>
              </w:rPr>
              <w:t>High</w:t>
            </w:r>
          </w:p>
        </w:tc>
      </w:tr>
      <w:tr w:rsidR="00AB5B26" w14:paraId="43607D08" w14:textId="77777777">
        <w:trPr>
          <w:jc w:val="center"/>
        </w:trPr>
        <w:tc>
          <w:tcPr>
            <w:tcW w:w="2166" w:type="dxa"/>
          </w:tcPr>
          <w:p w14:paraId="41E144F2" w14:textId="77777777" w:rsidR="00AB5B26" w:rsidRDefault="00BE1942">
            <w:r>
              <w:rPr>
                <w:sz w:val="20"/>
              </w:rPr>
              <w:t>6+</w:t>
            </w:r>
          </w:p>
        </w:tc>
        <w:tc>
          <w:tcPr>
            <w:tcW w:w="2166" w:type="dxa"/>
          </w:tcPr>
          <w:p w14:paraId="7A1ECC21" w14:textId="77777777" w:rsidR="00AB5B26" w:rsidRDefault="00BE1942">
            <w:r>
              <w:rPr>
                <w:sz w:val="20"/>
              </w:rPr>
              <w:t>Average</w:t>
            </w:r>
          </w:p>
        </w:tc>
        <w:tc>
          <w:tcPr>
            <w:tcW w:w="2166" w:type="dxa"/>
          </w:tcPr>
          <w:p w14:paraId="0A8A147D" w14:textId="77777777" w:rsidR="00AB5B26" w:rsidRDefault="00BE1942">
            <w:r>
              <w:rPr>
                <w:sz w:val="20"/>
              </w:rPr>
              <w:t>High</w:t>
            </w:r>
          </w:p>
        </w:tc>
        <w:tc>
          <w:tcPr>
            <w:tcW w:w="2166" w:type="dxa"/>
          </w:tcPr>
          <w:p w14:paraId="6E40B4AF" w14:textId="77777777" w:rsidR="00AB5B26" w:rsidRDefault="00BE1942">
            <w:r>
              <w:rPr>
                <w:sz w:val="20"/>
              </w:rPr>
              <w:t>High</w:t>
            </w:r>
          </w:p>
        </w:tc>
      </w:tr>
    </w:tbl>
    <w:p w14:paraId="67A985A1" w14:textId="77777777" w:rsidR="00AB5B26" w:rsidRDefault="00AB5B26">
      <w:pPr>
        <w:spacing w:after="40"/>
      </w:pPr>
    </w:p>
    <w:p w14:paraId="6D7856A4" w14:textId="46680985" w:rsidR="00AB5B26" w:rsidRDefault="00BE1942">
      <w:pPr>
        <w:pStyle w:val="Caption"/>
      </w:pPr>
      <w:bookmarkStart w:id="61" w:name="_Toc240322104"/>
      <w:r>
        <w:t xml:space="preserve">Table </w:t>
      </w:r>
      <w:r>
        <w:fldChar w:fldCharType="begin"/>
      </w:r>
      <w:r>
        <w:instrText xml:space="preserve"> SEQ Table \* ARABIC </w:instrText>
      </w:r>
      <w:r>
        <w:fldChar w:fldCharType="separate"/>
      </w:r>
      <w:r w:rsidR="002423A0">
        <w:rPr>
          <w:noProof/>
        </w:rPr>
        <w:t>5</w:t>
      </w:r>
      <w:r>
        <w:fldChar w:fldCharType="end"/>
      </w:r>
      <w:r>
        <w:t>: Function Point Contribution Weights</w:t>
      </w:r>
      <w:bookmarkEnd w:id="61"/>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AB5B26" w14:paraId="0EF8F37C" w14:textId="77777777">
        <w:trPr>
          <w:jc w:val="center"/>
        </w:trPr>
        <w:tc>
          <w:tcPr>
            <w:tcW w:w="1444" w:type="dxa"/>
            <w:shd w:val="clear" w:color="auto" w:fill="D9D9D9"/>
          </w:tcPr>
          <w:p w14:paraId="3CA0B3A9" w14:textId="77777777" w:rsidR="00AB5B26" w:rsidRDefault="00BE1942">
            <w:r>
              <w:rPr>
                <w:b/>
                <w:sz w:val="20"/>
              </w:rPr>
              <w:t>Complexity</w:t>
            </w:r>
          </w:p>
        </w:tc>
        <w:tc>
          <w:tcPr>
            <w:tcW w:w="1444" w:type="dxa"/>
            <w:shd w:val="clear" w:color="auto" w:fill="D9D9D9"/>
          </w:tcPr>
          <w:p w14:paraId="7C192B64" w14:textId="77777777" w:rsidR="00AB5B26" w:rsidRDefault="00BE1942">
            <w:r>
              <w:rPr>
                <w:b/>
                <w:sz w:val="20"/>
              </w:rPr>
              <w:t>EI</w:t>
            </w:r>
          </w:p>
        </w:tc>
        <w:tc>
          <w:tcPr>
            <w:tcW w:w="1444" w:type="dxa"/>
            <w:shd w:val="clear" w:color="auto" w:fill="D9D9D9"/>
          </w:tcPr>
          <w:p w14:paraId="6CA282BA" w14:textId="77777777" w:rsidR="00AB5B26" w:rsidRDefault="00BE1942">
            <w:r>
              <w:rPr>
                <w:b/>
                <w:sz w:val="20"/>
              </w:rPr>
              <w:t>EO</w:t>
            </w:r>
          </w:p>
        </w:tc>
        <w:tc>
          <w:tcPr>
            <w:tcW w:w="1444" w:type="dxa"/>
            <w:shd w:val="clear" w:color="auto" w:fill="D9D9D9"/>
          </w:tcPr>
          <w:p w14:paraId="317E0CE3" w14:textId="77777777" w:rsidR="00AB5B26" w:rsidRDefault="00BE1942">
            <w:r>
              <w:rPr>
                <w:b/>
                <w:sz w:val="20"/>
              </w:rPr>
              <w:t>EQ</w:t>
            </w:r>
          </w:p>
        </w:tc>
        <w:tc>
          <w:tcPr>
            <w:tcW w:w="1444" w:type="dxa"/>
            <w:shd w:val="clear" w:color="auto" w:fill="D9D9D9"/>
          </w:tcPr>
          <w:p w14:paraId="4BC128EC" w14:textId="77777777" w:rsidR="00AB5B26" w:rsidRDefault="00BE1942">
            <w:r>
              <w:rPr>
                <w:b/>
                <w:sz w:val="20"/>
              </w:rPr>
              <w:t>ILF</w:t>
            </w:r>
          </w:p>
        </w:tc>
        <w:tc>
          <w:tcPr>
            <w:tcW w:w="1444" w:type="dxa"/>
            <w:shd w:val="clear" w:color="auto" w:fill="D9D9D9"/>
          </w:tcPr>
          <w:p w14:paraId="4C4BB203" w14:textId="77777777" w:rsidR="00AB5B26" w:rsidRDefault="00BE1942">
            <w:r>
              <w:rPr>
                <w:b/>
                <w:sz w:val="20"/>
              </w:rPr>
              <w:t>EIF</w:t>
            </w:r>
          </w:p>
        </w:tc>
      </w:tr>
      <w:tr w:rsidR="00AB5B26" w14:paraId="0AB1B5C9" w14:textId="77777777">
        <w:trPr>
          <w:jc w:val="center"/>
        </w:trPr>
        <w:tc>
          <w:tcPr>
            <w:tcW w:w="1444" w:type="dxa"/>
          </w:tcPr>
          <w:p w14:paraId="7FA1A014" w14:textId="77777777" w:rsidR="00AB5B26" w:rsidRDefault="00BE1942">
            <w:r>
              <w:rPr>
                <w:sz w:val="20"/>
              </w:rPr>
              <w:t>Low</w:t>
            </w:r>
          </w:p>
        </w:tc>
        <w:tc>
          <w:tcPr>
            <w:tcW w:w="1444" w:type="dxa"/>
          </w:tcPr>
          <w:p w14:paraId="76871CC4" w14:textId="77777777" w:rsidR="00AB5B26" w:rsidRDefault="00BE1942">
            <w:r>
              <w:rPr>
                <w:sz w:val="20"/>
              </w:rPr>
              <w:t>3</w:t>
            </w:r>
          </w:p>
        </w:tc>
        <w:tc>
          <w:tcPr>
            <w:tcW w:w="1444" w:type="dxa"/>
          </w:tcPr>
          <w:p w14:paraId="386794FF" w14:textId="77777777" w:rsidR="00AB5B26" w:rsidRDefault="00BE1942">
            <w:r>
              <w:rPr>
                <w:sz w:val="20"/>
              </w:rPr>
              <w:t>4</w:t>
            </w:r>
          </w:p>
        </w:tc>
        <w:tc>
          <w:tcPr>
            <w:tcW w:w="1444" w:type="dxa"/>
          </w:tcPr>
          <w:p w14:paraId="78CBD5F9" w14:textId="77777777" w:rsidR="00AB5B26" w:rsidRDefault="00BE1942">
            <w:r>
              <w:rPr>
                <w:sz w:val="20"/>
              </w:rPr>
              <w:t>3</w:t>
            </w:r>
          </w:p>
        </w:tc>
        <w:tc>
          <w:tcPr>
            <w:tcW w:w="1444" w:type="dxa"/>
          </w:tcPr>
          <w:p w14:paraId="3EDC9B68" w14:textId="77777777" w:rsidR="00AB5B26" w:rsidRDefault="00BE1942">
            <w:r>
              <w:rPr>
                <w:sz w:val="20"/>
              </w:rPr>
              <w:t>7</w:t>
            </w:r>
          </w:p>
        </w:tc>
        <w:tc>
          <w:tcPr>
            <w:tcW w:w="1444" w:type="dxa"/>
          </w:tcPr>
          <w:p w14:paraId="3042B8A1" w14:textId="77777777" w:rsidR="00AB5B26" w:rsidRDefault="00BE1942">
            <w:r>
              <w:rPr>
                <w:sz w:val="20"/>
              </w:rPr>
              <w:t>5</w:t>
            </w:r>
          </w:p>
        </w:tc>
      </w:tr>
      <w:tr w:rsidR="00AB5B26" w14:paraId="05664ECD" w14:textId="77777777">
        <w:trPr>
          <w:jc w:val="center"/>
        </w:trPr>
        <w:tc>
          <w:tcPr>
            <w:tcW w:w="1444" w:type="dxa"/>
          </w:tcPr>
          <w:p w14:paraId="5E978376" w14:textId="77777777" w:rsidR="00AB5B26" w:rsidRDefault="00BE1942">
            <w:r>
              <w:rPr>
                <w:sz w:val="20"/>
              </w:rPr>
              <w:t>Average</w:t>
            </w:r>
          </w:p>
        </w:tc>
        <w:tc>
          <w:tcPr>
            <w:tcW w:w="1444" w:type="dxa"/>
          </w:tcPr>
          <w:p w14:paraId="759B1C7B" w14:textId="77777777" w:rsidR="00AB5B26" w:rsidRDefault="00BE1942">
            <w:r>
              <w:rPr>
                <w:sz w:val="20"/>
              </w:rPr>
              <w:t>4</w:t>
            </w:r>
          </w:p>
        </w:tc>
        <w:tc>
          <w:tcPr>
            <w:tcW w:w="1444" w:type="dxa"/>
          </w:tcPr>
          <w:p w14:paraId="5AA099FC" w14:textId="77777777" w:rsidR="00AB5B26" w:rsidRDefault="00BE1942">
            <w:r>
              <w:rPr>
                <w:sz w:val="20"/>
              </w:rPr>
              <w:t>5</w:t>
            </w:r>
          </w:p>
        </w:tc>
        <w:tc>
          <w:tcPr>
            <w:tcW w:w="1444" w:type="dxa"/>
          </w:tcPr>
          <w:p w14:paraId="5E4049C3" w14:textId="77777777" w:rsidR="00AB5B26" w:rsidRDefault="00BE1942">
            <w:r>
              <w:rPr>
                <w:sz w:val="20"/>
              </w:rPr>
              <w:t>4</w:t>
            </w:r>
          </w:p>
        </w:tc>
        <w:tc>
          <w:tcPr>
            <w:tcW w:w="1444" w:type="dxa"/>
          </w:tcPr>
          <w:p w14:paraId="635AA949" w14:textId="77777777" w:rsidR="00AB5B26" w:rsidRDefault="00BE1942">
            <w:r>
              <w:rPr>
                <w:sz w:val="20"/>
              </w:rPr>
              <w:t>10</w:t>
            </w:r>
          </w:p>
        </w:tc>
        <w:tc>
          <w:tcPr>
            <w:tcW w:w="1444" w:type="dxa"/>
          </w:tcPr>
          <w:p w14:paraId="281D417E" w14:textId="77777777" w:rsidR="00AB5B26" w:rsidRDefault="00BE1942">
            <w:r>
              <w:rPr>
                <w:sz w:val="20"/>
              </w:rPr>
              <w:t>7</w:t>
            </w:r>
          </w:p>
        </w:tc>
      </w:tr>
      <w:tr w:rsidR="00AB5B26" w14:paraId="6B2B483A" w14:textId="77777777">
        <w:trPr>
          <w:jc w:val="center"/>
        </w:trPr>
        <w:tc>
          <w:tcPr>
            <w:tcW w:w="1444" w:type="dxa"/>
          </w:tcPr>
          <w:p w14:paraId="40E9C1A6" w14:textId="77777777" w:rsidR="00AB5B26" w:rsidRDefault="00BE1942">
            <w:r>
              <w:rPr>
                <w:sz w:val="20"/>
              </w:rPr>
              <w:t>High</w:t>
            </w:r>
          </w:p>
        </w:tc>
        <w:tc>
          <w:tcPr>
            <w:tcW w:w="1444" w:type="dxa"/>
          </w:tcPr>
          <w:p w14:paraId="62B6D977" w14:textId="77777777" w:rsidR="00AB5B26" w:rsidRDefault="00BE1942">
            <w:r>
              <w:rPr>
                <w:sz w:val="20"/>
              </w:rPr>
              <w:t>6</w:t>
            </w:r>
          </w:p>
        </w:tc>
        <w:tc>
          <w:tcPr>
            <w:tcW w:w="1444" w:type="dxa"/>
          </w:tcPr>
          <w:p w14:paraId="1BC1941B" w14:textId="77777777" w:rsidR="00AB5B26" w:rsidRDefault="00BE1942">
            <w:r>
              <w:rPr>
                <w:sz w:val="20"/>
              </w:rPr>
              <w:t>7</w:t>
            </w:r>
          </w:p>
        </w:tc>
        <w:tc>
          <w:tcPr>
            <w:tcW w:w="1444" w:type="dxa"/>
          </w:tcPr>
          <w:p w14:paraId="6C5B9C88" w14:textId="77777777" w:rsidR="00AB5B26" w:rsidRDefault="00BE1942">
            <w:r>
              <w:rPr>
                <w:sz w:val="20"/>
              </w:rPr>
              <w:t>6</w:t>
            </w:r>
          </w:p>
        </w:tc>
        <w:tc>
          <w:tcPr>
            <w:tcW w:w="1444" w:type="dxa"/>
          </w:tcPr>
          <w:p w14:paraId="11910D9D" w14:textId="77777777" w:rsidR="00AB5B26" w:rsidRDefault="00BE1942">
            <w:r>
              <w:rPr>
                <w:sz w:val="20"/>
              </w:rPr>
              <w:t>15</w:t>
            </w:r>
          </w:p>
        </w:tc>
        <w:tc>
          <w:tcPr>
            <w:tcW w:w="1444" w:type="dxa"/>
          </w:tcPr>
          <w:p w14:paraId="04C3EB6C" w14:textId="77777777" w:rsidR="00AB5B26" w:rsidRDefault="00BE1942">
            <w:r>
              <w:rPr>
                <w:sz w:val="20"/>
              </w:rPr>
              <w:t>10</w:t>
            </w:r>
          </w:p>
        </w:tc>
      </w:tr>
    </w:tbl>
    <w:p w14:paraId="767EC989" w14:textId="77777777" w:rsidR="00AB5B26" w:rsidRDefault="00AB5B26">
      <w:pPr>
        <w:spacing w:after="40"/>
      </w:pPr>
    </w:p>
    <w:p w14:paraId="79067F55" w14:textId="77777777" w:rsidR="00AB5B26" w:rsidRDefault="00BE1942">
      <w:r>
        <w:rPr>
          <w:b/>
        </w:rPr>
        <w:t>Unadjusted Function Point Contribution (Transaction Function)</w:t>
      </w:r>
    </w:p>
    <w:p w14:paraId="094FD5BF" w14:textId="05583E0D" w:rsidR="00AB5B26" w:rsidRDefault="00BE1942">
      <w:pPr>
        <w:pStyle w:val="Caption"/>
      </w:pPr>
      <w:bookmarkStart w:id="62" w:name="_Toc240322105"/>
      <w:r>
        <w:t xml:space="preserve">Table </w:t>
      </w:r>
      <w:r>
        <w:fldChar w:fldCharType="begin"/>
      </w:r>
      <w:r>
        <w:instrText xml:space="preserve"> SEQ Table \* ARABIC </w:instrText>
      </w:r>
      <w:r>
        <w:fldChar w:fldCharType="separate"/>
      </w:r>
      <w:r w:rsidR="002423A0">
        <w:rPr>
          <w:noProof/>
        </w:rPr>
        <w:t>6</w:t>
      </w:r>
      <w:r>
        <w:fldChar w:fldCharType="end"/>
      </w:r>
      <w:r>
        <w:t>: Unadjusted Function Point Contribution (Transaction Function)</w:t>
      </w:r>
      <w:bookmarkEnd w:id="62"/>
    </w:p>
    <w:tbl>
      <w:tblPr>
        <w:tblStyle w:val="TableGrid"/>
        <w:tblW w:w="0" w:type="auto"/>
        <w:jc w:val="center"/>
        <w:tblLook w:val="04A0" w:firstRow="1" w:lastRow="0" w:firstColumn="1" w:lastColumn="0" w:noHBand="0" w:noVBand="1"/>
      </w:tblPr>
      <w:tblGrid>
        <w:gridCol w:w="3685"/>
        <w:gridCol w:w="794"/>
        <w:gridCol w:w="737"/>
        <w:gridCol w:w="737"/>
        <w:gridCol w:w="1417"/>
        <w:gridCol w:w="680"/>
      </w:tblGrid>
      <w:tr w:rsidR="00AB5B26" w14:paraId="2FC592E5" w14:textId="77777777">
        <w:trPr>
          <w:jc w:val="center"/>
        </w:trPr>
        <w:tc>
          <w:tcPr>
            <w:tcW w:w="3685" w:type="dxa"/>
            <w:shd w:val="clear" w:color="auto" w:fill="D9D9D9"/>
          </w:tcPr>
          <w:p w14:paraId="56C7A939" w14:textId="77777777" w:rsidR="00AB5B26" w:rsidRDefault="00BE1942">
            <w:r>
              <w:rPr>
                <w:b/>
                <w:sz w:val="18"/>
              </w:rPr>
              <w:t>Transaction Function</w:t>
            </w:r>
          </w:p>
        </w:tc>
        <w:tc>
          <w:tcPr>
            <w:tcW w:w="794" w:type="dxa"/>
            <w:shd w:val="clear" w:color="auto" w:fill="D9D9D9"/>
          </w:tcPr>
          <w:p w14:paraId="44B3C952" w14:textId="77777777" w:rsidR="00AB5B26" w:rsidRDefault="00BE1942">
            <w:r>
              <w:rPr>
                <w:b/>
                <w:sz w:val="18"/>
              </w:rPr>
              <w:t>Type</w:t>
            </w:r>
          </w:p>
        </w:tc>
        <w:tc>
          <w:tcPr>
            <w:tcW w:w="737" w:type="dxa"/>
            <w:shd w:val="clear" w:color="auto" w:fill="D9D9D9"/>
          </w:tcPr>
          <w:p w14:paraId="403F31EB" w14:textId="77777777" w:rsidR="00AB5B26" w:rsidRDefault="00BE1942">
            <w:r>
              <w:rPr>
                <w:b/>
                <w:sz w:val="18"/>
              </w:rPr>
              <w:t>FTR</w:t>
            </w:r>
          </w:p>
        </w:tc>
        <w:tc>
          <w:tcPr>
            <w:tcW w:w="737" w:type="dxa"/>
            <w:shd w:val="clear" w:color="auto" w:fill="D9D9D9"/>
          </w:tcPr>
          <w:p w14:paraId="536AEA1F" w14:textId="77777777" w:rsidR="00AB5B26" w:rsidRDefault="00BE1942">
            <w:r>
              <w:rPr>
                <w:b/>
                <w:sz w:val="18"/>
              </w:rPr>
              <w:t>DET</w:t>
            </w:r>
          </w:p>
        </w:tc>
        <w:tc>
          <w:tcPr>
            <w:tcW w:w="1417" w:type="dxa"/>
            <w:shd w:val="clear" w:color="auto" w:fill="D9D9D9"/>
          </w:tcPr>
          <w:p w14:paraId="47A49ABA" w14:textId="77777777" w:rsidR="00AB5B26" w:rsidRDefault="00BE1942">
            <w:r>
              <w:rPr>
                <w:b/>
                <w:sz w:val="18"/>
              </w:rPr>
              <w:t>Complexity</w:t>
            </w:r>
          </w:p>
        </w:tc>
        <w:tc>
          <w:tcPr>
            <w:tcW w:w="680" w:type="dxa"/>
            <w:shd w:val="clear" w:color="auto" w:fill="D9D9D9"/>
          </w:tcPr>
          <w:p w14:paraId="10D0A7E4" w14:textId="77777777" w:rsidR="00AB5B26" w:rsidRDefault="00BE1942">
            <w:r>
              <w:rPr>
                <w:b/>
                <w:sz w:val="18"/>
              </w:rPr>
              <w:t>UFP</w:t>
            </w:r>
          </w:p>
        </w:tc>
      </w:tr>
      <w:tr w:rsidR="00AB5B26" w14:paraId="6759F909" w14:textId="77777777">
        <w:trPr>
          <w:jc w:val="center"/>
        </w:trPr>
        <w:tc>
          <w:tcPr>
            <w:tcW w:w="3685" w:type="dxa"/>
          </w:tcPr>
          <w:p w14:paraId="49A13674" w14:textId="77777777" w:rsidR="00AB5B26" w:rsidRDefault="00BE1942">
            <w:r>
              <w:rPr>
                <w:sz w:val="18"/>
              </w:rPr>
              <w:t>User login</w:t>
            </w:r>
          </w:p>
        </w:tc>
        <w:tc>
          <w:tcPr>
            <w:tcW w:w="794" w:type="dxa"/>
          </w:tcPr>
          <w:p w14:paraId="48B2E31F" w14:textId="77777777" w:rsidR="00AB5B26" w:rsidRDefault="00BE1942">
            <w:r>
              <w:rPr>
                <w:sz w:val="18"/>
              </w:rPr>
              <w:t>EI</w:t>
            </w:r>
          </w:p>
        </w:tc>
        <w:tc>
          <w:tcPr>
            <w:tcW w:w="737" w:type="dxa"/>
          </w:tcPr>
          <w:p w14:paraId="11BFF415" w14:textId="77777777" w:rsidR="00AB5B26" w:rsidRDefault="00BE1942">
            <w:r>
              <w:rPr>
                <w:sz w:val="18"/>
              </w:rPr>
              <w:t>2</w:t>
            </w:r>
          </w:p>
        </w:tc>
        <w:tc>
          <w:tcPr>
            <w:tcW w:w="737" w:type="dxa"/>
          </w:tcPr>
          <w:p w14:paraId="0C03789D" w14:textId="77777777" w:rsidR="00AB5B26" w:rsidRDefault="00BE1942">
            <w:r>
              <w:rPr>
                <w:sz w:val="18"/>
              </w:rPr>
              <w:t>3</w:t>
            </w:r>
          </w:p>
        </w:tc>
        <w:tc>
          <w:tcPr>
            <w:tcW w:w="1417" w:type="dxa"/>
          </w:tcPr>
          <w:p w14:paraId="7C36CE3D" w14:textId="77777777" w:rsidR="00AB5B26" w:rsidRDefault="00BE1942">
            <w:r>
              <w:rPr>
                <w:sz w:val="18"/>
              </w:rPr>
              <w:t>Low</w:t>
            </w:r>
          </w:p>
        </w:tc>
        <w:tc>
          <w:tcPr>
            <w:tcW w:w="680" w:type="dxa"/>
          </w:tcPr>
          <w:p w14:paraId="5D92E4A2" w14:textId="77777777" w:rsidR="00AB5B26" w:rsidRDefault="00BE1942">
            <w:r>
              <w:rPr>
                <w:sz w:val="18"/>
              </w:rPr>
              <w:t>3</w:t>
            </w:r>
          </w:p>
        </w:tc>
      </w:tr>
      <w:tr w:rsidR="00AB5B26" w14:paraId="3E653AB7" w14:textId="77777777">
        <w:trPr>
          <w:jc w:val="center"/>
        </w:trPr>
        <w:tc>
          <w:tcPr>
            <w:tcW w:w="3685" w:type="dxa"/>
          </w:tcPr>
          <w:p w14:paraId="01B3B47A" w14:textId="77777777" w:rsidR="00AB5B26" w:rsidRDefault="00BE1942">
            <w:r>
              <w:rPr>
                <w:sz w:val="18"/>
              </w:rPr>
              <w:t>Refresh token</w:t>
            </w:r>
          </w:p>
        </w:tc>
        <w:tc>
          <w:tcPr>
            <w:tcW w:w="794" w:type="dxa"/>
          </w:tcPr>
          <w:p w14:paraId="661F5681" w14:textId="77777777" w:rsidR="00AB5B26" w:rsidRDefault="00BE1942">
            <w:r>
              <w:rPr>
                <w:sz w:val="18"/>
              </w:rPr>
              <w:t>EI</w:t>
            </w:r>
          </w:p>
        </w:tc>
        <w:tc>
          <w:tcPr>
            <w:tcW w:w="737" w:type="dxa"/>
          </w:tcPr>
          <w:p w14:paraId="5B4676D2" w14:textId="77777777" w:rsidR="00AB5B26" w:rsidRDefault="00BE1942">
            <w:r>
              <w:rPr>
                <w:sz w:val="18"/>
              </w:rPr>
              <w:t>2</w:t>
            </w:r>
          </w:p>
        </w:tc>
        <w:tc>
          <w:tcPr>
            <w:tcW w:w="737" w:type="dxa"/>
          </w:tcPr>
          <w:p w14:paraId="39492C9B" w14:textId="77777777" w:rsidR="00AB5B26" w:rsidRDefault="00BE1942">
            <w:r>
              <w:rPr>
                <w:sz w:val="18"/>
              </w:rPr>
              <w:t>2</w:t>
            </w:r>
          </w:p>
        </w:tc>
        <w:tc>
          <w:tcPr>
            <w:tcW w:w="1417" w:type="dxa"/>
          </w:tcPr>
          <w:p w14:paraId="474119BD" w14:textId="77777777" w:rsidR="00AB5B26" w:rsidRDefault="00BE1942">
            <w:r>
              <w:rPr>
                <w:sz w:val="18"/>
              </w:rPr>
              <w:t>Low</w:t>
            </w:r>
          </w:p>
        </w:tc>
        <w:tc>
          <w:tcPr>
            <w:tcW w:w="680" w:type="dxa"/>
          </w:tcPr>
          <w:p w14:paraId="278542ED" w14:textId="77777777" w:rsidR="00AB5B26" w:rsidRDefault="00BE1942">
            <w:r>
              <w:rPr>
                <w:sz w:val="18"/>
              </w:rPr>
              <w:t>3</w:t>
            </w:r>
          </w:p>
        </w:tc>
      </w:tr>
      <w:tr w:rsidR="00AB5B26" w14:paraId="41610E88" w14:textId="77777777">
        <w:trPr>
          <w:jc w:val="center"/>
        </w:trPr>
        <w:tc>
          <w:tcPr>
            <w:tcW w:w="3685" w:type="dxa"/>
          </w:tcPr>
          <w:p w14:paraId="4C8A564C" w14:textId="77777777" w:rsidR="00AB5B26" w:rsidRDefault="00BE1942">
            <w:r>
              <w:rPr>
                <w:sz w:val="18"/>
              </w:rPr>
              <w:t>Logout</w:t>
            </w:r>
          </w:p>
        </w:tc>
        <w:tc>
          <w:tcPr>
            <w:tcW w:w="794" w:type="dxa"/>
          </w:tcPr>
          <w:p w14:paraId="721D76F3" w14:textId="77777777" w:rsidR="00AB5B26" w:rsidRDefault="00BE1942">
            <w:r>
              <w:rPr>
                <w:sz w:val="18"/>
              </w:rPr>
              <w:t>EI</w:t>
            </w:r>
          </w:p>
        </w:tc>
        <w:tc>
          <w:tcPr>
            <w:tcW w:w="737" w:type="dxa"/>
          </w:tcPr>
          <w:p w14:paraId="6F694435" w14:textId="77777777" w:rsidR="00AB5B26" w:rsidRDefault="00BE1942">
            <w:r>
              <w:rPr>
                <w:sz w:val="18"/>
              </w:rPr>
              <w:t>1</w:t>
            </w:r>
          </w:p>
        </w:tc>
        <w:tc>
          <w:tcPr>
            <w:tcW w:w="737" w:type="dxa"/>
          </w:tcPr>
          <w:p w14:paraId="346A8FE1" w14:textId="77777777" w:rsidR="00AB5B26" w:rsidRDefault="00BE1942">
            <w:r>
              <w:rPr>
                <w:sz w:val="18"/>
              </w:rPr>
              <w:t>1</w:t>
            </w:r>
          </w:p>
        </w:tc>
        <w:tc>
          <w:tcPr>
            <w:tcW w:w="1417" w:type="dxa"/>
          </w:tcPr>
          <w:p w14:paraId="771E707E" w14:textId="77777777" w:rsidR="00AB5B26" w:rsidRDefault="00BE1942">
            <w:r>
              <w:rPr>
                <w:sz w:val="18"/>
              </w:rPr>
              <w:t>Low</w:t>
            </w:r>
          </w:p>
        </w:tc>
        <w:tc>
          <w:tcPr>
            <w:tcW w:w="680" w:type="dxa"/>
          </w:tcPr>
          <w:p w14:paraId="65CE9618" w14:textId="77777777" w:rsidR="00AB5B26" w:rsidRDefault="00BE1942">
            <w:r>
              <w:rPr>
                <w:sz w:val="18"/>
              </w:rPr>
              <w:t>3</w:t>
            </w:r>
          </w:p>
        </w:tc>
      </w:tr>
      <w:tr w:rsidR="00AB5B26" w14:paraId="0664A546" w14:textId="77777777">
        <w:trPr>
          <w:jc w:val="center"/>
        </w:trPr>
        <w:tc>
          <w:tcPr>
            <w:tcW w:w="3685" w:type="dxa"/>
          </w:tcPr>
          <w:p w14:paraId="43773BE4" w14:textId="77777777" w:rsidR="00AB5B26" w:rsidRDefault="00BE1942">
            <w:r>
              <w:rPr>
                <w:sz w:val="18"/>
              </w:rPr>
              <w:t>Create/update company</w:t>
            </w:r>
          </w:p>
        </w:tc>
        <w:tc>
          <w:tcPr>
            <w:tcW w:w="794" w:type="dxa"/>
          </w:tcPr>
          <w:p w14:paraId="5041746A" w14:textId="77777777" w:rsidR="00AB5B26" w:rsidRDefault="00BE1942">
            <w:r>
              <w:rPr>
                <w:sz w:val="18"/>
              </w:rPr>
              <w:t>EI</w:t>
            </w:r>
          </w:p>
        </w:tc>
        <w:tc>
          <w:tcPr>
            <w:tcW w:w="737" w:type="dxa"/>
          </w:tcPr>
          <w:p w14:paraId="7A1BF77F" w14:textId="77777777" w:rsidR="00AB5B26" w:rsidRDefault="00BE1942">
            <w:r>
              <w:rPr>
                <w:sz w:val="18"/>
              </w:rPr>
              <w:t>1</w:t>
            </w:r>
          </w:p>
        </w:tc>
        <w:tc>
          <w:tcPr>
            <w:tcW w:w="737" w:type="dxa"/>
          </w:tcPr>
          <w:p w14:paraId="1DF2C00B" w14:textId="77777777" w:rsidR="00AB5B26" w:rsidRDefault="00BE1942">
            <w:r>
              <w:rPr>
                <w:sz w:val="18"/>
              </w:rPr>
              <w:t>9</w:t>
            </w:r>
          </w:p>
        </w:tc>
        <w:tc>
          <w:tcPr>
            <w:tcW w:w="1417" w:type="dxa"/>
          </w:tcPr>
          <w:p w14:paraId="04BE380C" w14:textId="77777777" w:rsidR="00AB5B26" w:rsidRDefault="00BE1942">
            <w:r>
              <w:rPr>
                <w:sz w:val="18"/>
              </w:rPr>
              <w:t>Low</w:t>
            </w:r>
          </w:p>
        </w:tc>
        <w:tc>
          <w:tcPr>
            <w:tcW w:w="680" w:type="dxa"/>
          </w:tcPr>
          <w:p w14:paraId="1078D3DE" w14:textId="77777777" w:rsidR="00AB5B26" w:rsidRDefault="00BE1942">
            <w:r>
              <w:rPr>
                <w:sz w:val="18"/>
              </w:rPr>
              <w:t>3</w:t>
            </w:r>
          </w:p>
        </w:tc>
      </w:tr>
      <w:tr w:rsidR="00AB5B26" w14:paraId="28517EBA" w14:textId="77777777">
        <w:trPr>
          <w:jc w:val="center"/>
        </w:trPr>
        <w:tc>
          <w:tcPr>
            <w:tcW w:w="3685" w:type="dxa"/>
          </w:tcPr>
          <w:p w14:paraId="5E2515B1" w14:textId="77777777" w:rsidR="00AB5B26" w:rsidRDefault="00BE1942">
            <w:r>
              <w:rPr>
                <w:sz w:val="18"/>
              </w:rPr>
              <w:t>Create/update department</w:t>
            </w:r>
          </w:p>
        </w:tc>
        <w:tc>
          <w:tcPr>
            <w:tcW w:w="794" w:type="dxa"/>
          </w:tcPr>
          <w:p w14:paraId="4FBE0808" w14:textId="77777777" w:rsidR="00AB5B26" w:rsidRDefault="00BE1942">
            <w:r>
              <w:rPr>
                <w:sz w:val="18"/>
              </w:rPr>
              <w:t>EI</w:t>
            </w:r>
          </w:p>
        </w:tc>
        <w:tc>
          <w:tcPr>
            <w:tcW w:w="737" w:type="dxa"/>
          </w:tcPr>
          <w:p w14:paraId="484707DA" w14:textId="77777777" w:rsidR="00AB5B26" w:rsidRDefault="00BE1942">
            <w:r>
              <w:rPr>
                <w:sz w:val="18"/>
              </w:rPr>
              <w:t>2</w:t>
            </w:r>
          </w:p>
        </w:tc>
        <w:tc>
          <w:tcPr>
            <w:tcW w:w="737" w:type="dxa"/>
          </w:tcPr>
          <w:p w14:paraId="68051414" w14:textId="77777777" w:rsidR="00AB5B26" w:rsidRDefault="00BE1942">
            <w:r>
              <w:rPr>
                <w:sz w:val="18"/>
              </w:rPr>
              <w:t>6</w:t>
            </w:r>
          </w:p>
        </w:tc>
        <w:tc>
          <w:tcPr>
            <w:tcW w:w="1417" w:type="dxa"/>
          </w:tcPr>
          <w:p w14:paraId="25E033F6" w14:textId="77777777" w:rsidR="00AB5B26" w:rsidRDefault="00BE1942">
            <w:r>
              <w:rPr>
                <w:sz w:val="18"/>
              </w:rPr>
              <w:t>Average</w:t>
            </w:r>
          </w:p>
        </w:tc>
        <w:tc>
          <w:tcPr>
            <w:tcW w:w="680" w:type="dxa"/>
          </w:tcPr>
          <w:p w14:paraId="25361F0A" w14:textId="77777777" w:rsidR="00AB5B26" w:rsidRDefault="00BE1942">
            <w:r>
              <w:rPr>
                <w:sz w:val="18"/>
              </w:rPr>
              <w:t>4</w:t>
            </w:r>
          </w:p>
        </w:tc>
      </w:tr>
      <w:tr w:rsidR="00AB5B26" w14:paraId="0E1C2FDD" w14:textId="77777777">
        <w:trPr>
          <w:jc w:val="center"/>
        </w:trPr>
        <w:tc>
          <w:tcPr>
            <w:tcW w:w="3685" w:type="dxa"/>
          </w:tcPr>
          <w:p w14:paraId="597772F8" w14:textId="77777777" w:rsidR="00AB5B26" w:rsidRDefault="00BE1942">
            <w:r>
              <w:rPr>
                <w:sz w:val="18"/>
              </w:rPr>
              <w:t>Create/update employee</w:t>
            </w:r>
          </w:p>
        </w:tc>
        <w:tc>
          <w:tcPr>
            <w:tcW w:w="794" w:type="dxa"/>
          </w:tcPr>
          <w:p w14:paraId="56828649" w14:textId="77777777" w:rsidR="00AB5B26" w:rsidRDefault="00BE1942">
            <w:r>
              <w:rPr>
                <w:sz w:val="18"/>
              </w:rPr>
              <w:t>EI</w:t>
            </w:r>
          </w:p>
        </w:tc>
        <w:tc>
          <w:tcPr>
            <w:tcW w:w="737" w:type="dxa"/>
          </w:tcPr>
          <w:p w14:paraId="68667177" w14:textId="77777777" w:rsidR="00AB5B26" w:rsidRDefault="00BE1942">
            <w:r>
              <w:rPr>
                <w:sz w:val="18"/>
              </w:rPr>
              <w:t>4</w:t>
            </w:r>
          </w:p>
        </w:tc>
        <w:tc>
          <w:tcPr>
            <w:tcW w:w="737" w:type="dxa"/>
          </w:tcPr>
          <w:p w14:paraId="3D1BBEFE" w14:textId="77777777" w:rsidR="00AB5B26" w:rsidRDefault="00BE1942">
            <w:r>
              <w:rPr>
                <w:sz w:val="18"/>
              </w:rPr>
              <w:t>16</w:t>
            </w:r>
          </w:p>
        </w:tc>
        <w:tc>
          <w:tcPr>
            <w:tcW w:w="1417" w:type="dxa"/>
          </w:tcPr>
          <w:p w14:paraId="6C7AEB2A" w14:textId="77777777" w:rsidR="00AB5B26" w:rsidRDefault="00BE1942">
            <w:r>
              <w:rPr>
                <w:sz w:val="18"/>
              </w:rPr>
              <w:t>High</w:t>
            </w:r>
          </w:p>
        </w:tc>
        <w:tc>
          <w:tcPr>
            <w:tcW w:w="680" w:type="dxa"/>
          </w:tcPr>
          <w:p w14:paraId="429CA2BE" w14:textId="77777777" w:rsidR="00AB5B26" w:rsidRDefault="00BE1942">
            <w:r>
              <w:rPr>
                <w:sz w:val="18"/>
              </w:rPr>
              <w:t>6</w:t>
            </w:r>
          </w:p>
        </w:tc>
      </w:tr>
      <w:tr w:rsidR="00AB5B26" w14:paraId="30517D5A" w14:textId="77777777">
        <w:trPr>
          <w:jc w:val="center"/>
        </w:trPr>
        <w:tc>
          <w:tcPr>
            <w:tcW w:w="3685" w:type="dxa"/>
          </w:tcPr>
          <w:p w14:paraId="6A64E6C8" w14:textId="77777777" w:rsidR="00AB5B26" w:rsidRDefault="00BE1942">
            <w:r>
              <w:rPr>
                <w:sz w:val="18"/>
              </w:rPr>
              <w:t>Create/update role</w:t>
            </w:r>
          </w:p>
        </w:tc>
        <w:tc>
          <w:tcPr>
            <w:tcW w:w="794" w:type="dxa"/>
          </w:tcPr>
          <w:p w14:paraId="3BF67B05" w14:textId="77777777" w:rsidR="00AB5B26" w:rsidRDefault="00BE1942">
            <w:r>
              <w:rPr>
                <w:sz w:val="18"/>
              </w:rPr>
              <w:t>EI</w:t>
            </w:r>
          </w:p>
        </w:tc>
        <w:tc>
          <w:tcPr>
            <w:tcW w:w="737" w:type="dxa"/>
          </w:tcPr>
          <w:p w14:paraId="79DA4C06" w14:textId="77777777" w:rsidR="00AB5B26" w:rsidRDefault="00BE1942">
            <w:r>
              <w:rPr>
                <w:sz w:val="18"/>
              </w:rPr>
              <w:t>1</w:t>
            </w:r>
          </w:p>
        </w:tc>
        <w:tc>
          <w:tcPr>
            <w:tcW w:w="737" w:type="dxa"/>
          </w:tcPr>
          <w:p w14:paraId="46A380E2" w14:textId="77777777" w:rsidR="00AB5B26" w:rsidRDefault="00BE1942">
            <w:r>
              <w:rPr>
                <w:sz w:val="18"/>
              </w:rPr>
              <w:t>4</w:t>
            </w:r>
          </w:p>
        </w:tc>
        <w:tc>
          <w:tcPr>
            <w:tcW w:w="1417" w:type="dxa"/>
          </w:tcPr>
          <w:p w14:paraId="09943DF0" w14:textId="77777777" w:rsidR="00AB5B26" w:rsidRDefault="00BE1942">
            <w:r>
              <w:rPr>
                <w:sz w:val="18"/>
              </w:rPr>
              <w:t>Low</w:t>
            </w:r>
          </w:p>
        </w:tc>
        <w:tc>
          <w:tcPr>
            <w:tcW w:w="680" w:type="dxa"/>
          </w:tcPr>
          <w:p w14:paraId="1718DFE1" w14:textId="77777777" w:rsidR="00AB5B26" w:rsidRDefault="00BE1942">
            <w:r>
              <w:rPr>
                <w:sz w:val="18"/>
              </w:rPr>
              <w:t>3</w:t>
            </w:r>
          </w:p>
        </w:tc>
      </w:tr>
      <w:tr w:rsidR="00AB5B26" w14:paraId="04C60D47" w14:textId="77777777">
        <w:trPr>
          <w:jc w:val="center"/>
        </w:trPr>
        <w:tc>
          <w:tcPr>
            <w:tcW w:w="3685" w:type="dxa"/>
          </w:tcPr>
          <w:p w14:paraId="4142AB87" w14:textId="77777777" w:rsidR="00AB5B26" w:rsidRDefault="00BE1942">
            <w:r>
              <w:rPr>
                <w:sz w:val="18"/>
              </w:rPr>
              <w:t>Check-in</w:t>
            </w:r>
          </w:p>
        </w:tc>
        <w:tc>
          <w:tcPr>
            <w:tcW w:w="794" w:type="dxa"/>
          </w:tcPr>
          <w:p w14:paraId="35BB3EF9" w14:textId="77777777" w:rsidR="00AB5B26" w:rsidRDefault="00BE1942">
            <w:r>
              <w:rPr>
                <w:sz w:val="18"/>
              </w:rPr>
              <w:t>EI</w:t>
            </w:r>
          </w:p>
        </w:tc>
        <w:tc>
          <w:tcPr>
            <w:tcW w:w="737" w:type="dxa"/>
          </w:tcPr>
          <w:p w14:paraId="6B6BA3A1" w14:textId="77777777" w:rsidR="00AB5B26" w:rsidRDefault="00BE1942">
            <w:r>
              <w:rPr>
                <w:sz w:val="18"/>
              </w:rPr>
              <w:t>2</w:t>
            </w:r>
          </w:p>
        </w:tc>
        <w:tc>
          <w:tcPr>
            <w:tcW w:w="737" w:type="dxa"/>
          </w:tcPr>
          <w:p w14:paraId="1B715B24" w14:textId="77777777" w:rsidR="00AB5B26" w:rsidRDefault="00BE1942">
            <w:r>
              <w:rPr>
                <w:sz w:val="18"/>
              </w:rPr>
              <w:t>6</w:t>
            </w:r>
          </w:p>
        </w:tc>
        <w:tc>
          <w:tcPr>
            <w:tcW w:w="1417" w:type="dxa"/>
          </w:tcPr>
          <w:p w14:paraId="66C22D19" w14:textId="77777777" w:rsidR="00AB5B26" w:rsidRDefault="00BE1942">
            <w:r>
              <w:rPr>
                <w:sz w:val="18"/>
              </w:rPr>
              <w:t>Average</w:t>
            </w:r>
          </w:p>
        </w:tc>
        <w:tc>
          <w:tcPr>
            <w:tcW w:w="680" w:type="dxa"/>
          </w:tcPr>
          <w:p w14:paraId="4248FAB0" w14:textId="77777777" w:rsidR="00AB5B26" w:rsidRDefault="00BE1942">
            <w:r>
              <w:rPr>
                <w:sz w:val="18"/>
              </w:rPr>
              <w:t>4</w:t>
            </w:r>
          </w:p>
        </w:tc>
      </w:tr>
      <w:tr w:rsidR="00AB5B26" w14:paraId="69D17A15" w14:textId="77777777">
        <w:trPr>
          <w:jc w:val="center"/>
        </w:trPr>
        <w:tc>
          <w:tcPr>
            <w:tcW w:w="3685" w:type="dxa"/>
          </w:tcPr>
          <w:p w14:paraId="3CF82061" w14:textId="77777777" w:rsidR="00AB5B26" w:rsidRDefault="00BE1942">
            <w:r>
              <w:rPr>
                <w:sz w:val="18"/>
              </w:rPr>
              <w:t>Check-out</w:t>
            </w:r>
          </w:p>
        </w:tc>
        <w:tc>
          <w:tcPr>
            <w:tcW w:w="794" w:type="dxa"/>
          </w:tcPr>
          <w:p w14:paraId="15FEFCF0" w14:textId="77777777" w:rsidR="00AB5B26" w:rsidRDefault="00BE1942">
            <w:r>
              <w:rPr>
                <w:sz w:val="18"/>
              </w:rPr>
              <w:t>EI</w:t>
            </w:r>
          </w:p>
        </w:tc>
        <w:tc>
          <w:tcPr>
            <w:tcW w:w="737" w:type="dxa"/>
          </w:tcPr>
          <w:p w14:paraId="723A328A" w14:textId="77777777" w:rsidR="00AB5B26" w:rsidRDefault="00BE1942">
            <w:r>
              <w:rPr>
                <w:sz w:val="18"/>
              </w:rPr>
              <w:t>2</w:t>
            </w:r>
          </w:p>
        </w:tc>
        <w:tc>
          <w:tcPr>
            <w:tcW w:w="737" w:type="dxa"/>
          </w:tcPr>
          <w:p w14:paraId="3DB1D08B" w14:textId="77777777" w:rsidR="00AB5B26" w:rsidRDefault="00BE1942">
            <w:r>
              <w:rPr>
                <w:sz w:val="18"/>
              </w:rPr>
              <w:t>6</w:t>
            </w:r>
          </w:p>
        </w:tc>
        <w:tc>
          <w:tcPr>
            <w:tcW w:w="1417" w:type="dxa"/>
          </w:tcPr>
          <w:p w14:paraId="699A3A70" w14:textId="77777777" w:rsidR="00AB5B26" w:rsidRDefault="00BE1942">
            <w:r>
              <w:rPr>
                <w:sz w:val="18"/>
              </w:rPr>
              <w:t>Average</w:t>
            </w:r>
          </w:p>
        </w:tc>
        <w:tc>
          <w:tcPr>
            <w:tcW w:w="680" w:type="dxa"/>
          </w:tcPr>
          <w:p w14:paraId="5CC0C1A3" w14:textId="77777777" w:rsidR="00AB5B26" w:rsidRDefault="00BE1942">
            <w:r>
              <w:rPr>
                <w:sz w:val="18"/>
              </w:rPr>
              <w:t>4</w:t>
            </w:r>
          </w:p>
        </w:tc>
      </w:tr>
      <w:tr w:rsidR="00AB5B26" w14:paraId="1EFE4BF3" w14:textId="77777777">
        <w:trPr>
          <w:jc w:val="center"/>
        </w:trPr>
        <w:tc>
          <w:tcPr>
            <w:tcW w:w="3685" w:type="dxa"/>
          </w:tcPr>
          <w:p w14:paraId="244558BD" w14:textId="77777777" w:rsidR="00AB5B26" w:rsidRDefault="00BE1942">
            <w:r>
              <w:rPr>
                <w:sz w:val="18"/>
              </w:rPr>
              <w:t>Submit leave request</w:t>
            </w:r>
          </w:p>
        </w:tc>
        <w:tc>
          <w:tcPr>
            <w:tcW w:w="794" w:type="dxa"/>
          </w:tcPr>
          <w:p w14:paraId="136A0DB9" w14:textId="77777777" w:rsidR="00AB5B26" w:rsidRDefault="00BE1942">
            <w:r>
              <w:rPr>
                <w:sz w:val="18"/>
              </w:rPr>
              <w:t>EI</w:t>
            </w:r>
          </w:p>
        </w:tc>
        <w:tc>
          <w:tcPr>
            <w:tcW w:w="737" w:type="dxa"/>
          </w:tcPr>
          <w:p w14:paraId="669D3B7C" w14:textId="77777777" w:rsidR="00AB5B26" w:rsidRDefault="00BE1942">
            <w:r>
              <w:rPr>
                <w:sz w:val="18"/>
              </w:rPr>
              <w:t>3</w:t>
            </w:r>
          </w:p>
        </w:tc>
        <w:tc>
          <w:tcPr>
            <w:tcW w:w="737" w:type="dxa"/>
          </w:tcPr>
          <w:p w14:paraId="38FFF69D" w14:textId="77777777" w:rsidR="00AB5B26" w:rsidRDefault="00BE1942">
            <w:r>
              <w:rPr>
                <w:sz w:val="18"/>
              </w:rPr>
              <w:t>9</w:t>
            </w:r>
          </w:p>
        </w:tc>
        <w:tc>
          <w:tcPr>
            <w:tcW w:w="1417" w:type="dxa"/>
          </w:tcPr>
          <w:p w14:paraId="4EA4B475" w14:textId="77777777" w:rsidR="00AB5B26" w:rsidRDefault="00BE1942">
            <w:r>
              <w:rPr>
                <w:sz w:val="18"/>
              </w:rPr>
              <w:t>High</w:t>
            </w:r>
          </w:p>
        </w:tc>
        <w:tc>
          <w:tcPr>
            <w:tcW w:w="680" w:type="dxa"/>
          </w:tcPr>
          <w:p w14:paraId="1FABDB07" w14:textId="77777777" w:rsidR="00AB5B26" w:rsidRDefault="00BE1942">
            <w:r>
              <w:rPr>
                <w:sz w:val="18"/>
              </w:rPr>
              <w:t>6</w:t>
            </w:r>
          </w:p>
        </w:tc>
      </w:tr>
      <w:tr w:rsidR="00AB5B26" w14:paraId="05B955C1" w14:textId="77777777">
        <w:trPr>
          <w:jc w:val="center"/>
        </w:trPr>
        <w:tc>
          <w:tcPr>
            <w:tcW w:w="3685" w:type="dxa"/>
          </w:tcPr>
          <w:p w14:paraId="1CB469CB" w14:textId="77777777" w:rsidR="00AB5B26" w:rsidRDefault="00BE1942">
            <w:r>
              <w:rPr>
                <w:sz w:val="18"/>
              </w:rPr>
              <w:t>Approve/reject leave</w:t>
            </w:r>
          </w:p>
        </w:tc>
        <w:tc>
          <w:tcPr>
            <w:tcW w:w="794" w:type="dxa"/>
          </w:tcPr>
          <w:p w14:paraId="504B5348" w14:textId="77777777" w:rsidR="00AB5B26" w:rsidRDefault="00BE1942">
            <w:r>
              <w:rPr>
                <w:sz w:val="18"/>
              </w:rPr>
              <w:t>EI</w:t>
            </w:r>
          </w:p>
        </w:tc>
        <w:tc>
          <w:tcPr>
            <w:tcW w:w="737" w:type="dxa"/>
          </w:tcPr>
          <w:p w14:paraId="74C6D662" w14:textId="77777777" w:rsidR="00AB5B26" w:rsidRDefault="00BE1942">
            <w:r>
              <w:rPr>
                <w:sz w:val="18"/>
              </w:rPr>
              <w:t>3</w:t>
            </w:r>
          </w:p>
        </w:tc>
        <w:tc>
          <w:tcPr>
            <w:tcW w:w="737" w:type="dxa"/>
          </w:tcPr>
          <w:p w14:paraId="0B1B56A8" w14:textId="77777777" w:rsidR="00AB5B26" w:rsidRDefault="00BE1942">
            <w:r>
              <w:rPr>
                <w:sz w:val="18"/>
              </w:rPr>
              <w:t>5</w:t>
            </w:r>
          </w:p>
        </w:tc>
        <w:tc>
          <w:tcPr>
            <w:tcW w:w="1417" w:type="dxa"/>
          </w:tcPr>
          <w:p w14:paraId="32D8119F" w14:textId="77777777" w:rsidR="00AB5B26" w:rsidRDefault="00BE1942">
            <w:r>
              <w:rPr>
                <w:sz w:val="18"/>
              </w:rPr>
              <w:t>High</w:t>
            </w:r>
          </w:p>
        </w:tc>
        <w:tc>
          <w:tcPr>
            <w:tcW w:w="680" w:type="dxa"/>
          </w:tcPr>
          <w:p w14:paraId="2628C925" w14:textId="77777777" w:rsidR="00AB5B26" w:rsidRDefault="00BE1942">
            <w:r>
              <w:rPr>
                <w:sz w:val="18"/>
              </w:rPr>
              <w:t>6</w:t>
            </w:r>
          </w:p>
        </w:tc>
      </w:tr>
      <w:tr w:rsidR="00AB5B26" w14:paraId="5F2B0861" w14:textId="77777777">
        <w:trPr>
          <w:jc w:val="center"/>
        </w:trPr>
        <w:tc>
          <w:tcPr>
            <w:tcW w:w="3685" w:type="dxa"/>
          </w:tcPr>
          <w:p w14:paraId="321B8144" w14:textId="77777777" w:rsidR="00AB5B26" w:rsidRDefault="00BE1942">
            <w:r>
              <w:rPr>
                <w:sz w:val="18"/>
              </w:rPr>
              <w:t>Mark on-leave attendance range</w:t>
            </w:r>
          </w:p>
        </w:tc>
        <w:tc>
          <w:tcPr>
            <w:tcW w:w="794" w:type="dxa"/>
          </w:tcPr>
          <w:p w14:paraId="643AD15D" w14:textId="77777777" w:rsidR="00AB5B26" w:rsidRDefault="00BE1942">
            <w:r>
              <w:rPr>
                <w:sz w:val="18"/>
              </w:rPr>
              <w:t>EI</w:t>
            </w:r>
          </w:p>
        </w:tc>
        <w:tc>
          <w:tcPr>
            <w:tcW w:w="737" w:type="dxa"/>
          </w:tcPr>
          <w:p w14:paraId="3F7EB773" w14:textId="77777777" w:rsidR="00AB5B26" w:rsidRDefault="00BE1942">
            <w:r>
              <w:rPr>
                <w:sz w:val="18"/>
              </w:rPr>
              <w:t>2</w:t>
            </w:r>
          </w:p>
        </w:tc>
        <w:tc>
          <w:tcPr>
            <w:tcW w:w="737" w:type="dxa"/>
          </w:tcPr>
          <w:p w14:paraId="7B50885F" w14:textId="77777777" w:rsidR="00AB5B26" w:rsidRDefault="00BE1942">
            <w:r>
              <w:rPr>
                <w:sz w:val="18"/>
              </w:rPr>
              <w:t>5</w:t>
            </w:r>
          </w:p>
        </w:tc>
        <w:tc>
          <w:tcPr>
            <w:tcW w:w="1417" w:type="dxa"/>
          </w:tcPr>
          <w:p w14:paraId="5B8C9D4B" w14:textId="77777777" w:rsidR="00AB5B26" w:rsidRDefault="00BE1942">
            <w:r>
              <w:rPr>
                <w:sz w:val="18"/>
              </w:rPr>
              <w:t>Average</w:t>
            </w:r>
          </w:p>
        </w:tc>
        <w:tc>
          <w:tcPr>
            <w:tcW w:w="680" w:type="dxa"/>
          </w:tcPr>
          <w:p w14:paraId="3C7B3EF5" w14:textId="77777777" w:rsidR="00AB5B26" w:rsidRDefault="00BE1942">
            <w:r>
              <w:rPr>
                <w:sz w:val="18"/>
              </w:rPr>
              <w:t>4</w:t>
            </w:r>
          </w:p>
        </w:tc>
      </w:tr>
      <w:tr w:rsidR="00AB5B26" w14:paraId="6500A72B" w14:textId="77777777">
        <w:trPr>
          <w:jc w:val="center"/>
        </w:trPr>
        <w:tc>
          <w:tcPr>
            <w:tcW w:w="3685" w:type="dxa"/>
          </w:tcPr>
          <w:p w14:paraId="10ED671B" w14:textId="77777777" w:rsidR="00AB5B26" w:rsidRDefault="00BE1942">
            <w:r>
              <w:rPr>
                <w:sz w:val="18"/>
              </w:rPr>
              <w:t>Automatic absent marking</w:t>
            </w:r>
          </w:p>
        </w:tc>
        <w:tc>
          <w:tcPr>
            <w:tcW w:w="794" w:type="dxa"/>
          </w:tcPr>
          <w:p w14:paraId="7E991F91" w14:textId="77777777" w:rsidR="00AB5B26" w:rsidRDefault="00BE1942">
            <w:r>
              <w:rPr>
                <w:sz w:val="18"/>
              </w:rPr>
              <w:t>EI</w:t>
            </w:r>
          </w:p>
        </w:tc>
        <w:tc>
          <w:tcPr>
            <w:tcW w:w="737" w:type="dxa"/>
          </w:tcPr>
          <w:p w14:paraId="535CF6AF" w14:textId="77777777" w:rsidR="00AB5B26" w:rsidRDefault="00BE1942">
            <w:r>
              <w:rPr>
                <w:sz w:val="18"/>
              </w:rPr>
              <w:t>3</w:t>
            </w:r>
          </w:p>
        </w:tc>
        <w:tc>
          <w:tcPr>
            <w:tcW w:w="737" w:type="dxa"/>
          </w:tcPr>
          <w:p w14:paraId="30707EE7" w14:textId="77777777" w:rsidR="00AB5B26" w:rsidRDefault="00BE1942">
            <w:r>
              <w:rPr>
                <w:sz w:val="18"/>
              </w:rPr>
              <w:t>4</w:t>
            </w:r>
          </w:p>
        </w:tc>
        <w:tc>
          <w:tcPr>
            <w:tcW w:w="1417" w:type="dxa"/>
          </w:tcPr>
          <w:p w14:paraId="66C129E6" w14:textId="77777777" w:rsidR="00AB5B26" w:rsidRDefault="00BE1942">
            <w:r>
              <w:rPr>
                <w:sz w:val="18"/>
              </w:rPr>
              <w:t>Average</w:t>
            </w:r>
          </w:p>
        </w:tc>
        <w:tc>
          <w:tcPr>
            <w:tcW w:w="680" w:type="dxa"/>
          </w:tcPr>
          <w:p w14:paraId="1B714F6C" w14:textId="77777777" w:rsidR="00AB5B26" w:rsidRDefault="00BE1942">
            <w:r>
              <w:rPr>
                <w:sz w:val="18"/>
              </w:rPr>
              <w:t>4</w:t>
            </w:r>
          </w:p>
        </w:tc>
      </w:tr>
      <w:tr w:rsidR="00AB5B26" w14:paraId="2376E24B" w14:textId="77777777">
        <w:trPr>
          <w:jc w:val="center"/>
        </w:trPr>
        <w:tc>
          <w:tcPr>
            <w:tcW w:w="3685" w:type="dxa"/>
          </w:tcPr>
          <w:p w14:paraId="6519FAA7" w14:textId="77777777" w:rsidR="00AB5B26" w:rsidRDefault="00BE1942">
            <w:r>
              <w:rPr>
                <w:sz w:val="18"/>
              </w:rPr>
              <w:t>Automatic payroll generation</w:t>
            </w:r>
          </w:p>
        </w:tc>
        <w:tc>
          <w:tcPr>
            <w:tcW w:w="794" w:type="dxa"/>
          </w:tcPr>
          <w:p w14:paraId="30B1D74C" w14:textId="77777777" w:rsidR="00AB5B26" w:rsidRDefault="00BE1942">
            <w:r>
              <w:rPr>
                <w:sz w:val="18"/>
              </w:rPr>
              <w:t>EI</w:t>
            </w:r>
          </w:p>
        </w:tc>
        <w:tc>
          <w:tcPr>
            <w:tcW w:w="737" w:type="dxa"/>
          </w:tcPr>
          <w:p w14:paraId="319D5767" w14:textId="77777777" w:rsidR="00AB5B26" w:rsidRDefault="00BE1942">
            <w:r>
              <w:rPr>
                <w:sz w:val="18"/>
              </w:rPr>
              <w:t>3</w:t>
            </w:r>
          </w:p>
        </w:tc>
        <w:tc>
          <w:tcPr>
            <w:tcW w:w="737" w:type="dxa"/>
          </w:tcPr>
          <w:p w14:paraId="7C2EC742" w14:textId="77777777" w:rsidR="00AB5B26" w:rsidRDefault="00BE1942">
            <w:r>
              <w:rPr>
                <w:sz w:val="18"/>
              </w:rPr>
              <w:t>8</w:t>
            </w:r>
          </w:p>
        </w:tc>
        <w:tc>
          <w:tcPr>
            <w:tcW w:w="1417" w:type="dxa"/>
          </w:tcPr>
          <w:p w14:paraId="299F1BB3" w14:textId="77777777" w:rsidR="00AB5B26" w:rsidRDefault="00BE1942">
            <w:r>
              <w:rPr>
                <w:sz w:val="18"/>
              </w:rPr>
              <w:t>High</w:t>
            </w:r>
          </w:p>
        </w:tc>
        <w:tc>
          <w:tcPr>
            <w:tcW w:w="680" w:type="dxa"/>
          </w:tcPr>
          <w:p w14:paraId="57F66B15" w14:textId="77777777" w:rsidR="00AB5B26" w:rsidRDefault="00BE1942">
            <w:r>
              <w:rPr>
                <w:sz w:val="18"/>
              </w:rPr>
              <w:t>6</w:t>
            </w:r>
          </w:p>
        </w:tc>
      </w:tr>
      <w:tr w:rsidR="00AB5B26" w14:paraId="5976E854" w14:textId="77777777">
        <w:trPr>
          <w:jc w:val="center"/>
        </w:trPr>
        <w:tc>
          <w:tcPr>
            <w:tcW w:w="3685" w:type="dxa"/>
          </w:tcPr>
          <w:p w14:paraId="22D40CAC" w14:textId="77777777" w:rsidR="00AB5B26" w:rsidRDefault="00BE1942">
            <w:r>
              <w:rPr>
                <w:sz w:val="18"/>
              </w:rPr>
              <w:t>Monthly attendance summary</w:t>
            </w:r>
          </w:p>
        </w:tc>
        <w:tc>
          <w:tcPr>
            <w:tcW w:w="794" w:type="dxa"/>
          </w:tcPr>
          <w:p w14:paraId="3BF6E984" w14:textId="77777777" w:rsidR="00AB5B26" w:rsidRDefault="00BE1942">
            <w:r>
              <w:rPr>
                <w:sz w:val="18"/>
              </w:rPr>
              <w:t>EO</w:t>
            </w:r>
          </w:p>
        </w:tc>
        <w:tc>
          <w:tcPr>
            <w:tcW w:w="737" w:type="dxa"/>
          </w:tcPr>
          <w:p w14:paraId="0A694E4A" w14:textId="77777777" w:rsidR="00AB5B26" w:rsidRDefault="00BE1942">
            <w:r>
              <w:rPr>
                <w:sz w:val="18"/>
              </w:rPr>
              <w:t>3</w:t>
            </w:r>
          </w:p>
        </w:tc>
        <w:tc>
          <w:tcPr>
            <w:tcW w:w="737" w:type="dxa"/>
          </w:tcPr>
          <w:p w14:paraId="04ED1E7D" w14:textId="77777777" w:rsidR="00AB5B26" w:rsidRDefault="00BE1942">
            <w:r>
              <w:rPr>
                <w:sz w:val="18"/>
              </w:rPr>
              <w:t>17</w:t>
            </w:r>
          </w:p>
        </w:tc>
        <w:tc>
          <w:tcPr>
            <w:tcW w:w="1417" w:type="dxa"/>
          </w:tcPr>
          <w:p w14:paraId="17B75E54" w14:textId="77777777" w:rsidR="00AB5B26" w:rsidRDefault="00BE1942">
            <w:r>
              <w:rPr>
                <w:sz w:val="18"/>
              </w:rPr>
              <w:t>Average</w:t>
            </w:r>
          </w:p>
        </w:tc>
        <w:tc>
          <w:tcPr>
            <w:tcW w:w="680" w:type="dxa"/>
          </w:tcPr>
          <w:p w14:paraId="70AA89D7" w14:textId="77777777" w:rsidR="00AB5B26" w:rsidRDefault="00BE1942">
            <w:r>
              <w:rPr>
                <w:sz w:val="18"/>
              </w:rPr>
              <w:t>5</w:t>
            </w:r>
          </w:p>
        </w:tc>
      </w:tr>
      <w:tr w:rsidR="00AB5B26" w14:paraId="194DF393" w14:textId="77777777">
        <w:trPr>
          <w:jc w:val="center"/>
        </w:trPr>
        <w:tc>
          <w:tcPr>
            <w:tcW w:w="3685" w:type="dxa"/>
          </w:tcPr>
          <w:p w14:paraId="41BBB5A8" w14:textId="77777777" w:rsidR="00AB5B26" w:rsidRDefault="00BE1942">
            <w:r>
              <w:rPr>
                <w:sz w:val="18"/>
              </w:rPr>
              <w:t>Daily attendance summary</w:t>
            </w:r>
          </w:p>
        </w:tc>
        <w:tc>
          <w:tcPr>
            <w:tcW w:w="794" w:type="dxa"/>
          </w:tcPr>
          <w:p w14:paraId="5934D163" w14:textId="77777777" w:rsidR="00AB5B26" w:rsidRDefault="00BE1942">
            <w:r>
              <w:rPr>
                <w:sz w:val="18"/>
              </w:rPr>
              <w:t>EO</w:t>
            </w:r>
          </w:p>
        </w:tc>
        <w:tc>
          <w:tcPr>
            <w:tcW w:w="737" w:type="dxa"/>
          </w:tcPr>
          <w:p w14:paraId="5A519742" w14:textId="77777777" w:rsidR="00AB5B26" w:rsidRDefault="00BE1942">
            <w:r>
              <w:rPr>
                <w:sz w:val="18"/>
              </w:rPr>
              <w:t>2</w:t>
            </w:r>
          </w:p>
        </w:tc>
        <w:tc>
          <w:tcPr>
            <w:tcW w:w="737" w:type="dxa"/>
          </w:tcPr>
          <w:p w14:paraId="0724A615" w14:textId="77777777" w:rsidR="00AB5B26" w:rsidRDefault="00BE1942">
            <w:r>
              <w:rPr>
                <w:sz w:val="18"/>
              </w:rPr>
              <w:t>8</w:t>
            </w:r>
          </w:p>
        </w:tc>
        <w:tc>
          <w:tcPr>
            <w:tcW w:w="1417" w:type="dxa"/>
          </w:tcPr>
          <w:p w14:paraId="240424B5" w14:textId="77777777" w:rsidR="00AB5B26" w:rsidRDefault="00BE1942">
            <w:r>
              <w:rPr>
                <w:sz w:val="18"/>
              </w:rPr>
              <w:t>Average</w:t>
            </w:r>
          </w:p>
        </w:tc>
        <w:tc>
          <w:tcPr>
            <w:tcW w:w="680" w:type="dxa"/>
          </w:tcPr>
          <w:p w14:paraId="4E010C9E" w14:textId="77777777" w:rsidR="00AB5B26" w:rsidRDefault="00BE1942">
            <w:r>
              <w:rPr>
                <w:sz w:val="18"/>
              </w:rPr>
              <w:t>5</w:t>
            </w:r>
          </w:p>
        </w:tc>
      </w:tr>
      <w:tr w:rsidR="00AB5B26" w14:paraId="454CFCA6" w14:textId="77777777">
        <w:trPr>
          <w:jc w:val="center"/>
        </w:trPr>
        <w:tc>
          <w:tcPr>
            <w:tcW w:w="3685" w:type="dxa"/>
          </w:tcPr>
          <w:p w14:paraId="5E8610A3" w14:textId="77777777" w:rsidR="00AB5B26" w:rsidRDefault="00BE1942">
            <w:r>
              <w:rPr>
                <w:sz w:val="18"/>
              </w:rPr>
              <w:t>Employee attendance statistics</w:t>
            </w:r>
          </w:p>
        </w:tc>
        <w:tc>
          <w:tcPr>
            <w:tcW w:w="794" w:type="dxa"/>
          </w:tcPr>
          <w:p w14:paraId="58392CEF" w14:textId="77777777" w:rsidR="00AB5B26" w:rsidRDefault="00BE1942">
            <w:r>
              <w:rPr>
                <w:sz w:val="18"/>
              </w:rPr>
              <w:t>EO</w:t>
            </w:r>
          </w:p>
        </w:tc>
        <w:tc>
          <w:tcPr>
            <w:tcW w:w="737" w:type="dxa"/>
          </w:tcPr>
          <w:p w14:paraId="247D9FFF" w14:textId="77777777" w:rsidR="00AB5B26" w:rsidRDefault="00BE1942">
            <w:r>
              <w:rPr>
                <w:sz w:val="18"/>
              </w:rPr>
              <w:t>2</w:t>
            </w:r>
          </w:p>
        </w:tc>
        <w:tc>
          <w:tcPr>
            <w:tcW w:w="737" w:type="dxa"/>
          </w:tcPr>
          <w:p w14:paraId="026FC4F2" w14:textId="77777777" w:rsidR="00AB5B26" w:rsidRDefault="00BE1942">
            <w:r>
              <w:rPr>
                <w:sz w:val="18"/>
              </w:rPr>
              <w:t>7</w:t>
            </w:r>
          </w:p>
        </w:tc>
        <w:tc>
          <w:tcPr>
            <w:tcW w:w="1417" w:type="dxa"/>
          </w:tcPr>
          <w:p w14:paraId="14E31A16" w14:textId="77777777" w:rsidR="00AB5B26" w:rsidRDefault="00BE1942">
            <w:r>
              <w:rPr>
                <w:sz w:val="18"/>
              </w:rPr>
              <w:t>Average</w:t>
            </w:r>
          </w:p>
        </w:tc>
        <w:tc>
          <w:tcPr>
            <w:tcW w:w="680" w:type="dxa"/>
          </w:tcPr>
          <w:p w14:paraId="676C6AE0" w14:textId="77777777" w:rsidR="00AB5B26" w:rsidRDefault="00BE1942">
            <w:r>
              <w:rPr>
                <w:sz w:val="18"/>
              </w:rPr>
              <w:t>5</w:t>
            </w:r>
          </w:p>
        </w:tc>
      </w:tr>
      <w:tr w:rsidR="00AB5B26" w14:paraId="1790C228" w14:textId="77777777">
        <w:trPr>
          <w:jc w:val="center"/>
        </w:trPr>
        <w:tc>
          <w:tcPr>
            <w:tcW w:w="3685" w:type="dxa"/>
          </w:tcPr>
          <w:p w14:paraId="35854E03" w14:textId="77777777" w:rsidR="00AB5B26" w:rsidRDefault="00BE1942">
            <w:r>
              <w:rPr>
                <w:sz w:val="18"/>
              </w:rPr>
              <w:t>Payroll for employee</w:t>
            </w:r>
          </w:p>
        </w:tc>
        <w:tc>
          <w:tcPr>
            <w:tcW w:w="794" w:type="dxa"/>
          </w:tcPr>
          <w:p w14:paraId="560E9D88" w14:textId="77777777" w:rsidR="00AB5B26" w:rsidRDefault="00BE1942">
            <w:r>
              <w:rPr>
                <w:sz w:val="18"/>
              </w:rPr>
              <w:t>EO</w:t>
            </w:r>
          </w:p>
        </w:tc>
        <w:tc>
          <w:tcPr>
            <w:tcW w:w="737" w:type="dxa"/>
          </w:tcPr>
          <w:p w14:paraId="09BE5F73" w14:textId="77777777" w:rsidR="00AB5B26" w:rsidRDefault="00BE1942">
            <w:r>
              <w:rPr>
                <w:sz w:val="18"/>
              </w:rPr>
              <w:t>1</w:t>
            </w:r>
          </w:p>
        </w:tc>
        <w:tc>
          <w:tcPr>
            <w:tcW w:w="737" w:type="dxa"/>
          </w:tcPr>
          <w:p w14:paraId="6760679C" w14:textId="77777777" w:rsidR="00AB5B26" w:rsidRDefault="00BE1942">
            <w:r>
              <w:rPr>
                <w:sz w:val="18"/>
              </w:rPr>
              <w:t>12</w:t>
            </w:r>
          </w:p>
        </w:tc>
        <w:tc>
          <w:tcPr>
            <w:tcW w:w="1417" w:type="dxa"/>
          </w:tcPr>
          <w:p w14:paraId="7873CBA5" w14:textId="77777777" w:rsidR="00AB5B26" w:rsidRDefault="00BE1942">
            <w:r>
              <w:rPr>
                <w:sz w:val="18"/>
              </w:rPr>
              <w:t>Low</w:t>
            </w:r>
          </w:p>
        </w:tc>
        <w:tc>
          <w:tcPr>
            <w:tcW w:w="680" w:type="dxa"/>
          </w:tcPr>
          <w:p w14:paraId="0D588270" w14:textId="77777777" w:rsidR="00AB5B26" w:rsidRDefault="00BE1942">
            <w:r>
              <w:rPr>
                <w:sz w:val="18"/>
              </w:rPr>
              <w:t>4</w:t>
            </w:r>
          </w:p>
        </w:tc>
      </w:tr>
      <w:tr w:rsidR="00AB5B26" w14:paraId="29D2288D" w14:textId="77777777">
        <w:trPr>
          <w:jc w:val="center"/>
        </w:trPr>
        <w:tc>
          <w:tcPr>
            <w:tcW w:w="3685" w:type="dxa"/>
          </w:tcPr>
          <w:p w14:paraId="2775263D" w14:textId="77777777" w:rsidR="00AB5B26" w:rsidRDefault="00BE1942">
            <w:r>
              <w:rPr>
                <w:sz w:val="18"/>
              </w:rPr>
              <w:lastRenderedPageBreak/>
              <w:t>Payroll for company</w:t>
            </w:r>
          </w:p>
        </w:tc>
        <w:tc>
          <w:tcPr>
            <w:tcW w:w="794" w:type="dxa"/>
          </w:tcPr>
          <w:p w14:paraId="5448C45B" w14:textId="77777777" w:rsidR="00AB5B26" w:rsidRDefault="00BE1942">
            <w:r>
              <w:rPr>
                <w:sz w:val="18"/>
              </w:rPr>
              <w:t>EO</w:t>
            </w:r>
          </w:p>
        </w:tc>
        <w:tc>
          <w:tcPr>
            <w:tcW w:w="737" w:type="dxa"/>
          </w:tcPr>
          <w:p w14:paraId="06A1BADE" w14:textId="77777777" w:rsidR="00AB5B26" w:rsidRDefault="00BE1942">
            <w:r>
              <w:rPr>
                <w:sz w:val="18"/>
              </w:rPr>
              <w:t>2</w:t>
            </w:r>
          </w:p>
        </w:tc>
        <w:tc>
          <w:tcPr>
            <w:tcW w:w="737" w:type="dxa"/>
          </w:tcPr>
          <w:p w14:paraId="058A8808" w14:textId="77777777" w:rsidR="00AB5B26" w:rsidRDefault="00BE1942">
            <w:r>
              <w:rPr>
                <w:sz w:val="18"/>
              </w:rPr>
              <w:t>13</w:t>
            </w:r>
          </w:p>
        </w:tc>
        <w:tc>
          <w:tcPr>
            <w:tcW w:w="1417" w:type="dxa"/>
          </w:tcPr>
          <w:p w14:paraId="2E9142EB" w14:textId="77777777" w:rsidR="00AB5B26" w:rsidRDefault="00BE1942">
            <w:r>
              <w:rPr>
                <w:sz w:val="18"/>
              </w:rPr>
              <w:t>Average</w:t>
            </w:r>
          </w:p>
        </w:tc>
        <w:tc>
          <w:tcPr>
            <w:tcW w:w="680" w:type="dxa"/>
          </w:tcPr>
          <w:p w14:paraId="15C10B10" w14:textId="77777777" w:rsidR="00AB5B26" w:rsidRDefault="00BE1942">
            <w:r>
              <w:rPr>
                <w:sz w:val="18"/>
              </w:rPr>
              <w:t>5</w:t>
            </w:r>
          </w:p>
        </w:tc>
      </w:tr>
      <w:tr w:rsidR="00AB5B26" w14:paraId="4A364487" w14:textId="77777777">
        <w:trPr>
          <w:jc w:val="center"/>
        </w:trPr>
        <w:tc>
          <w:tcPr>
            <w:tcW w:w="3685" w:type="dxa"/>
          </w:tcPr>
          <w:p w14:paraId="7E6A647D" w14:textId="77777777" w:rsidR="00AB5B26" w:rsidRDefault="00BE1942">
            <w:r>
              <w:rPr>
                <w:sz w:val="18"/>
              </w:rPr>
              <w:t>Live payroll status</w:t>
            </w:r>
          </w:p>
        </w:tc>
        <w:tc>
          <w:tcPr>
            <w:tcW w:w="794" w:type="dxa"/>
          </w:tcPr>
          <w:p w14:paraId="529E0340" w14:textId="77777777" w:rsidR="00AB5B26" w:rsidRDefault="00BE1942">
            <w:r>
              <w:rPr>
                <w:sz w:val="18"/>
              </w:rPr>
              <w:t>EO</w:t>
            </w:r>
          </w:p>
        </w:tc>
        <w:tc>
          <w:tcPr>
            <w:tcW w:w="737" w:type="dxa"/>
          </w:tcPr>
          <w:p w14:paraId="12EF8133" w14:textId="77777777" w:rsidR="00AB5B26" w:rsidRDefault="00BE1942">
            <w:r>
              <w:rPr>
                <w:sz w:val="18"/>
              </w:rPr>
              <w:t>2</w:t>
            </w:r>
          </w:p>
        </w:tc>
        <w:tc>
          <w:tcPr>
            <w:tcW w:w="737" w:type="dxa"/>
          </w:tcPr>
          <w:p w14:paraId="093C37EE" w14:textId="77777777" w:rsidR="00AB5B26" w:rsidRDefault="00BE1942">
            <w:r>
              <w:rPr>
                <w:sz w:val="18"/>
              </w:rPr>
              <w:t>12</w:t>
            </w:r>
          </w:p>
        </w:tc>
        <w:tc>
          <w:tcPr>
            <w:tcW w:w="1417" w:type="dxa"/>
          </w:tcPr>
          <w:p w14:paraId="663A53FD" w14:textId="77777777" w:rsidR="00AB5B26" w:rsidRDefault="00BE1942">
            <w:r>
              <w:rPr>
                <w:sz w:val="18"/>
              </w:rPr>
              <w:t>Average</w:t>
            </w:r>
          </w:p>
        </w:tc>
        <w:tc>
          <w:tcPr>
            <w:tcW w:w="680" w:type="dxa"/>
          </w:tcPr>
          <w:p w14:paraId="66B50965" w14:textId="77777777" w:rsidR="00AB5B26" w:rsidRDefault="00BE1942">
            <w:r>
              <w:rPr>
                <w:sz w:val="18"/>
              </w:rPr>
              <w:t>5</w:t>
            </w:r>
          </w:p>
        </w:tc>
      </w:tr>
      <w:tr w:rsidR="00AB5B26" w14:paraId="750F8A7C" w14:textId="77777777">
        <w:trPr>
          <w:jc w:val="center"/>
        </w:trPr>
        <w:tc>
          <w:tcPr>
            <w:tcW w:w="3685" w:type="dxa"/>
          </w:tcPr>
          <w:p w14:paraId="1EEFCAE8" w14:textId="77777777" w:rsidR="00AB5B26" w:rsidRDefault="00BE1942">
            <w:r>
              <w:rPr>
                <w:sz w:val="18"/>
              </w:rPr>
              <w:t>AI assistant answer</w:t>
            </w:r>
          </w:p>
        </w:tc>
        <w:tc>
          <w:tcPr>
            <w:tcW w:w="794" w:type="dxa"/>
          </w:tcPr>
          <w:p w14:paraId="7047F447" w14:textId="77777777" w:rsidR="00AB5B26" w:rsidRDefault="00BE1942">
            <w:r>
              <w:rPr>
                <w:sz w:val="18"/>
              </w:rPr>
              <w:t>EO</w:t>
            </w:r>
          </w:p>
        </w:tc>
        <w:tc>
          <w:tcPr>
            <w:tcW w:w="737" w:type="dxa"/>
          </w:tcPr>
          <w:p w14:paraId="13734B5F" w14:textId="77777777" w:rsidR="00AB5B26" w:rsidRDefault="00BE1942">
            <w:r>
              <w:rPr>
                <w:sz w:val="18"/>
              </w:rPr>
              <w:t>5</w:t>
            </w:r>
          </w:p>
        </w:tc>
        <w:tc>
          <w:tcPr>
            <w:tcW w:w="737" w:type="dxa"/>
          </w:tcPr>
          <w:p w14:paraId="491F2D7D" w14:textId="77777777" w:rsidR="00AB5B26" w:rsidRDefault="00BE1942">
            <w:r>
              <w:rPr>
                <w:sz w:val="18"/>
              </w:rPr>
              <w:t>6</w:t>
            </w:r>
          </w:p>
        </w:tc>
        <w:tc>
          <w:tcPr>
            <w:tcW w:w="1417" w:type="dxa"/>
          </w:tcPr>
          <w:p w14:paraId="4C20F42B" w14:textId="77777777" w:rsidR="00AB5B26" w:rsidRDefault="00BE1942">
            <w:r>
              <w:rPr>
                <w:sz w:val="18"/>
              </w:rPr>
              <w:t>High</w:t>
            </w:r>
          </w:p>
        </w:tc>
        <w:tc>
          <w:tcPr>
            <w:tcW w:w="680" w:type="dxa"/>
          </w:tcPr>
          <w:p w14:paraId="2743F4B5" w14:textId="77777777" w:rsidR="00AB5B26" w:rsidRDefault="00BE1942">
            <w:r>
              <w:rPr>
                <w:sz w:val="18"/>
              </w:rPr>
              <w:t>7</w:t>
            </w:r>
          </w:p>
        </w:tc>
      </w:tr>
      <w:tr w:rsidR="00AB5B26" w14:paraId="77902DF5" w14:textId="77777777">
        <w:trPr>
          <w:jc w:val="center"/>
        </w:trPr>
        <w:tc>
          <w:tcPr>
            <w:tcW w:w="3685" w:type="dxa"/>
          </w:tcPr>
          <w:p w14:paraId="7040A2DE" w14:textId="77777777" w:rsidR="00AB5B26" w:rsidRDefault="00BE1942">
            <w:r>
              <w:rPr>
                <w:sz w:val="18"/>
              </w:rPr>
              <w:t>List companies</w:t>
            </w:r>
          </w:p>
        </w:tc>
        <w:tc>
          <w:tcPr>
            <w:tcW w:w="794" w:type="dxa"/>
          </w:tcPr>
          <w:p w14:paraId="7AB5072C" w14:textId="77777777" w:rsidR="00AB5B26" w:rsidRDefault="00BE1942">
            <w:r>
              <w:rPr>
                <w:sz w:val="18"/>
              </w:rPr>
              <w:t>EQ</w:t>
            </w:r>
          </w:p>
        </w:tc>
        <w:tc>
          <w:tcPr>
            <w:tcW w:w="737" w:type="dxa"/>
          </w:tcPr>
          <w:p w14:paraId="0DE10BD0" w14:textId="77777777" w:rsidR="00AB5B26" w:rsidRDefault="00BE1942">
            <w:r>
              <w:rPr>
                <w:sz w:val="18"/>
              </w:rPr>
              <w:t>1</w:t>
            </w:r>
          </w:p>
        </w:tc>
        <w:tc>
          <w:tcPr>
            <w:tcW w:w="737" w:type="dxa"/>
          </w:tcPr>
          <w:p w14:paraId="0D8EE28A" w14:textId="77777777" w:rsidR="00AB5B26" w:rsidRDefault="00BE1942">
            <w:r>
              <w:rPr>
                <w:sz w:val="18"/>
              </w:rPr>
              <w:t>14</w:t>
            </w:r>
          </w:p>
        </w:tc>
        <w:tc>
          <w:tcPr>
            <w:tcW w:w="1417" w:type="dxa"/>
          </w:tcPr>
          <w:p w14:paraId="3D956F8C" w14:textId="77777777" w:rsidR="00AB5B26" w:rsidRDefault="00BE1942">
            <w:r>
              <w:rPr>
                <w:sz w:val="18"/>
              </w:rPr>
              <w:t>Low</w:t>
            </w:r>
          </w:p>
        </w:tc>
        <w:tc>
          <w:tcPr>
            <w:tcW w:w="680" w:type="dxa"/>
          </w:tcPr>
          <w:p w14:paraId="28E5162B" w14:textId="77777777" w:rsidR="00AB5B26" w:rsidRDefault="00BE1942">
            <w:r>
              <w:rPr>
                <w:sz w:val="18"/>
              </w:rPr>
              <w:t>3</w:t>
            </w:r>
          </w:p>
        </w:tc>
      </w:tr>
      <w:tr w:rsidR="00AB5B26" w14:paraId="03FFD196" w14:textId="77777777">
        <w:trPr>
          <w:jc w:val="center"/>
        </w:trPr>
        <w:tc>
          <w:tcPr>
            <w:tcW w:w="3685" w:type="dxa"/>
          </w:tcPr>
          <w:p w14:paraId="71401500" w14:textId="77777777" w:rsidR="00AB5B26" w:rsidRDefault="00BE1942">
            <w:r>
              <w:rPr>
                <w:sz w:val="18"/>
              </w:rPr>
              <w:t>Company by ID</w:t>
            </w:r>
          </w:p>
        </w:tc>
        <w:tc>
          <w:tcPr>
            <w:tcW w:w="794" w:type="dxa"/>
          </w:tcPr>
          <w:p w14:paraId="42728AB9" w14:textId="77777777" w:rsidR="00AB5B26" w:rsidRDefault="00BE1942">
            <w:r>
              <w:rPr>
                <w:sz w:val="18"/>
              </w:rPr>
              <w:t>EQ</w:t>
            </w:r>
          </w:p>
        </w:tc>
        <w:tc>
          <w:tcPr>
            <w:tcW w:w="737" w:type="dxa"/>
          </w:tcPr>
          <w:p w14:paraId="3F40C06F" w14:textId="77777777" w:rsidR="00AB5B26" w:rsidRDefault="00BE1942">
            <w:r>
              <w:rPr>
                <w:sz w:val="18"/>
              </w:rPr>
              <w:t>1</w:t>
            </w:r>
          </w:p>
        </w:tc>
        <w:tc>
          <w:tcPr>
            <w:tcW w:w="737" w:type="dxa"/>
          </w:tcPr>
          <w:p w14:paraId="32234B60" w14:textId="77777777" w:rsidR="00AB5B26" w:rsidRDefault="00BE1942">
            <w:r>
              <w:rPr>
                <w:sz w:val="18"/>
              </w:rPr>
              <w:t>11</w:t>
            </w:r>
          </w:p>
        </w:tc>
        <w:tc>
          <w:tcPr>
            <w:tcW w:w="1417" w:type="dxa"/>
          </w:tcPr>
          <w:p w14:paraId="0F0F6EAE" w14:textId="77777777" w:rsidR="00AB5B26" w:rsidRDefault="00BE1942">
            <w:r>
              <w:rPr>
                <w:sz w:val="18"/>
              </w:rPr>
              <w:t>Low</w:t>
            </w:r>
          </w:p>
        </w:tc>
        <w:tc>
          <w:tcPr>
            <w:tcW w:w="680" w:type="dxa"/>
          </w:tcPr>
          <w:p w14:paraId="5E15C3A7" w14:textId="77777777" w:rsidR="00AB5B26" w:rsidRDefault="00BE1942">
            <w:r>
              <w:rPr>
                <w:sz w:val="18"/>
              </w:rPr>
              <w:t>3</w:t>
            </w:r>
          </w:p>
        </w:tc>
      </w:tr>
      <w:tr w:rsidR="00AB5B26" w14:paraId="33DA6A50" w14:textId="77777777">
        <w:trPr>
          <w:jc w:val="center"/>
        </w:trPr>
        <w:tc>
          <w:tcPr>
            <w:tcW w:w="3685" w:type="dxa"/>
          </w:tcPr>
          <w:p w14:paraId="08181AE6" w14:textId="77777777" w:rsidR="00AB5B26" w:rsidRDefault="00BE1942">
            <w:r>
              <w:rPr>
                <w:sz w:val="18"/>
              </w:rPr>
              <w:t>Departments by company</w:t>
            </w:r>
          </w:p>
        </w:tc>
        <w:tc>
          <w:tcPr>
            <w:tcW w:w="794" w:type="dxa"/>
          </w:tcPr>
          <w:p w14:paraId="1FCC8DE6" w14:textId="77777777" w:rsidR="00AB5B26" w:rsidRDefault="00BE1942">
            <w:r>
              <w:rPr>
                <w:sz w:val="18"/>
              </w:rPr>
              <w:t>EQ</w:t>
            </w:r>
          </w:p>
        </w:tc>
        <w:tc>
          <w:tcPr>
            <w:tcW w:w="737" w:type="dxa"/>
          </w:tcPr>
          <w:p w14:paraId="056C67B5" w14:textId="77777777" w:rsidR="00AB5B26" w:rsidRDefault="00BE1942">
            <w:r>
              <w:rPr>
                <w:sz w:val="18"/>
              </w:rPr>
              <w:t>3</w:t>
            </w:r>
          </w:p>
        </w:tc>
        <w:tc>
          <w:tcPr>
            <w:tcW w:w="737" w:type="dxa"/>
          </w:tcPr>
          <w:p w14:paraId="2AD3323E" w14:textId="77777777" w:rsidR="00AB5B26" w:rsidRDefault="00BE1942">
            <w:r>
              <w:rPr>
                <w:sz w:val="18"/>
              </w:rPr>
              <w:t>12</w:t>
            </w:r>
          </w:p>
        </w:tc>
        <w:tc>
          <w:tcPr>
            <w:tcW w:w="1417" w:type="dxa"/>
          </w:tcPr>
          <w:p w14:paraId="033B43CD" w14:textId="77777777" w:rsidR="00AB5B26" w:rsidRDefault="00BE1942">
            <w:r>
              <w:rPr>
                <w:sz w:val="18"/>
              </w:rPr>
              <w:t>Average</w:t>
            </w:r>
          </w:p>
        </w:tc>
        <w:tc>
          <w:tcPr>
            <w:tcW w:w="680" w:type="dxa"/>
          </w:tcPr>
          <w:p w14:paraId="13A4C9B2" w14:textId="77777777" w:rsidR="00AB5B26" w:rsidRDefault="00BE1942">
            <w:r>
              <w:rPr>
                <w:sz w:val="18"/>
              </w:rPr>
              <w:t>4</w:t>
            </w:r>
          </w:p>
        </w:tc>
      </w:tr>
      <w:tr w:rsidR="00AB5B26" w14:paraId="2B2CA079" w14:textId="77777777">
        <w:trPr>
          <w:jc w:val="center"/>
        </w:trPr>
        <w:tc>
          <w:tcPr>
            <w:tcW w:w="3685" w:type="dxa"/>
          </w:tcPr>
          <w:p w14:paraId="5D2D55D4" w14:textId="77777777" w:rsidR="00AB5B26" w:rsidRDefault="00BE1942">
            <w:r>
              <w:rPr>
                <w:sz w:val="18"/>
              </w:rPr>
              <w:t>Department by ID</w:t>
            </w:r>
          </w:p>
        </w:tc>
        <w:tc>
          <w:tcPr>
            <w:tcW w:w="794" w:type="dxa"/>
          </w:tcPr>
          <w:p w14:paraId="2F428CE5" w14:textId="77777777" w:rsidR="00AB5B26" w:rsidRDefault="00BE1942">
            <w:r>
              <w:rPr>
                <w:sz w:val="18"/>
              </w:rPr>
              <w:t>EQ</w:t>
            </w:r>
          </w:p>
        </w:tc>
        <w:tc>
          <w:tcPr>
            <w:tcW w:w="737" w:type="dxa"/>
          </w:tcPr>
          <w:p w14:paraId="2723EFBB" w14:textId="77777777" w:rsidR="00AB5B26" w:rsidRDefault="00BE1942">
            <w:r>
              <w:rPr>
                <w:sz w:val="18"/>
              </w:rPr>
              <w:t>2</w:t>
            </w:r>
          </w:p>
        </w:tc>
        <w:tc>
          <w:tcPr>
            <w:tcW w:w="737" w:type="dxa"/>
          </w:tcPr>
          <w:p w14:paraId="28B097CD" w14:textId="77777777" w:rsidR="00AB5B26" w:rsidRDefault="00BE1942">
            <w:r>
              <w:rPr>
                <w:sz w:val="18"/>
              </w:rPr>
              <w:t>9</w:t>
            </w:r>
          </w:p>
        </w:tc>
        <w:tc>
          <w:tcPr>
            <w:tcW w:w="1417" w:type="dxa"/>
          </w:tcPr>
          <w:p w14:paraId="19BC5629" w14:textId="77777777" w:rsidR="00AB5B26" w:rsidRDefault="00BE1942">
            <w:r>
              <w:rPr>
                <w:sz w:val="18"/>
              </w:rPr>
              <w:t>Average</w:t>
            </w:r>
          </w:p>
        </w:tc>
        <w:tc>
          <w:tcPr>
            <w:tcW w:w="680" w:type="dxa"/>
          </w:tcPr>
          <w:p w14:paraId="69422FB2" w14:textId="77777777" w:rsidR="00AB5B26" w:rsidRDefault="00BE1942">
            <w:r>
              <w:rPr>
                <w:sz w:val="18"/>
              </w:rPr>
              <w:t>4</w:t>
            </w:r>
          </w:p>
        </w:tc>
      </w:tr>
      <w:tr w:rsidR="00AB5B26" w14:paraId="562965FC" w14:textId="77777777">
        <w:trPr>
          <w:jc w:val="center"/>
        </w:trPr>
        <w:tc>
          <w:tcPr>
            <w:tcW w:w="3685" w:type="dxa"/>
          </w:tcPr>
          <w:p w14:paraId="6A150F81" w14:textId="77777777" w:rsidR="00AB5B26" w:rsidRDefault="00BE1942">
            <w:r>
              <w:rPr>
                <w:sz w:val="18"/>
              </w:rPr>
              <w:t>Employees by company</w:t>
            </w:r>
          </w:p>
        </w:tc>
        <w:tc>
          <w:tcPr>
            <w:tcW w:w="794" w:type="dxa"/>
          </w:tcPr>
          <w:p w14:paraId="4500C7FE" w14:textId="77777777" w:rsidR="00AB5B26" w:rsidRDefault="00BE1942">
            <w:r>
              <w:rPr>
                <w:sz w:val="18"/>
              </w:rPr>
              <w:t>EQ</w:t>
            </w:r>
          </w:p>
        </w:tc>
        <w:tc>
          <w:tcPr>
            <w:tcW w:w="737" w:type="dxa"/>
          </w:tcPr>
          <w:p w14:paraId="4A0525FA" w14:textId="77777777" w:rsidR="00AB5B26" w:rsidRDefault="00BE1942">
            <w:r>
              <w:rPr>
                <w:sz w:val="18"/>
              </w:rPr>
              <w:t>3</w:t>
            </w:r>
          </w:p>
        </w:tc>
        <w:tc>
          <w:tcPr>
            <w:tcW w:w="737" w:type="dxa"/>
          </w:tcPr>
          <w:p w14:paraId="428EC555" w14:textId="77777777" w:rsidR="00AB5B26" w:rsidRDefault="00BE1942">
            <w:r>
              <w:rPr>
                <w:sz w:val="18"/>
              </w:rPr>
              <w:t>20</w:t>
            </w:r>
          </w:p>
        </w:tc>
        <w:tc>
          <w:tcPr>
            <w:tcW w:w="1417" w:type="dxa"/>
          </w:tcPr>
          <w:p w14:paraId="7A351BBA" w14:textId="77777777" w:rsidR="00AB5B26" w:rsidRDefault="00BE1942">
            <w:r>
              <w:rPr>
                <w:sz w:val="18"/>
              </w:rPr>
              <w:t>High</w:t>
            </w:r>
          </w:p>
        </w:tc>
        <w:tc>
          <w:tcPr>
            <w:tcW w:w="680" w:type="dxa"/>
          </w:tcPr>
          <w:p w14:paraId="6275A435" w14:textId="77777777" w:rsidR="00AB5B26" w:rsidRDefault="00BE1942">
            <w:r>
              <w:rPr>
                <w:sz w:val="18"/>
              </w:rPr>
              <w:t>6</w:t>
            </w:r>
          </w:p>
        </w:tc>
      </w:tr>
      <w:tr w:rsidR="00AB5B26" w14:paraId="0D4F874E" w14:textId="77777777">
        <w:trPr>
          <w:jc w:val="center"/>
        </w:trPr>
        <w:tc>
          <w:tcPr>
            <w:tcW w:w="3685" w:type="dxa"/>
          </w:tcPr>
          <w:p w14:paraId="0D3A617F" w14:textId="77777777" w:rsidR="00AB5B26" w:rsidRDefault="00BE1942">
            <w:r>
              <w:rPr>
                <w:sz w:val="18"/>
              </w:rPr>
              <w:t>Employee by ID</w:t>
            </w:r>
          </w:p>
        </w:tc>
        <w:tc>
          <w:tcPr>
            <w:tcW w:w="794" w:type="dxa"/>
          </w:tcPr>
          <w:p w14:paraId="13BAFCA9" w14:textId="77777777" w:rsidR="00AB5B26" w:rsidRDefault="00BE1942">
            <w:r>
              <w:rPr>
                <w:sz w:val="18"/>
              </w:rPr>
              <w:t>EQ</w:t>
            </w:r>
          </w:p>
        </w:tc>
        <w:tc>
          <w:tcPr>
            <w:tcW w:w="737" w:type="dxa"/>
          </w:tcPr>
          <w:p w14:paraId="077BA9BA" w14:textId="77777777" w:rsidR="00AB5B26" w:rsidRDefault="00BE1942">
            <w:r>
              <w:rPr>
                <w:sz w:val="18"/>
              </w:rPr>
              <w:t>2</w:t>
            </w:r>
          </w:p>
        </w:tc>
        <w:tc>
          <w:tcPr>
            <w:tcW w:w="737" w:type="dxa"/>
          </w:tcPr>
          <w:p w14:paraId="2E2AFF3E" w14:textId="77777777" w:rsidR="00AB5B26" w:rsidRDefault="00BE1942">
            <w:r>
              <w:rPr>
                <w:sz w:val="18"/>
              </w:rPr>
              <w:t>16</w:t>
            </w:r>
          </w:p>
        </w:tc>
        <w:tc>
          <w:tcPr>
            <w:tcW w:w="1417" w:type="dxa"/>
          </w:tcPr>
          <w:p w14:paraId="428EA99E" w14:textId="77777777" w:rsidR="00AB5B26" w:rsidRDefault="00BE1942">
            <w:r>
              <w:rPr>
                <w:sz w:val="18"/>
              </w:rPr>
              <w:t>Average</w:t>
            </w:r>
          </w:p>
        </w:tc>
        <w:tc>
          <w:tcPr>
            <w:tcW w:w="680" w:type="dxa"/>
          </w:tcPr>
          <w:p w14:paraId="760DDFCC" w14:textId="77777777" w:rsidR="00AB5B26" w:rsidRDefault="00BE1942">
            <w:r>
              <w:rPr>
                <w:sz w:val="18"/>
              </w:rPr>
              <w:t>4</w:t>
            </w:r>
          </w:p>
        </w:tc>
      </w:tr>
      <w:tr w:rsidR="00AB5B26" w14:paraId="27641C8D" w14:textId="77777777">
        <w:trPr>
          <w:jc w:val="center"/>
        </w:trPr>
        <w:tc>
          <w:tcPr>
            <w:tcW w:w="3685" w:type="dxa"/>
          </w:tcPr>
          <w:p w14:paraId="3F0667EB" w14:textId="77777777" w:rsidR="00AB5B26" w:rsidRDefault="00BE1942">
            <w:r>
              <w:rPr>
                <w:sz w:val="18"/>
              </w:rPr>
              <w:t>Roles list / by ID</w:t>
            </w:r>
          </w:p>
        </w:tc>
        <w:tc>
          <w:tcPr>
            <w:tcW w:w="794" w:type="dxa"/>
          </w:tcPr>
          <w:p w14:paraId="73CD7F21" w14:textId="77777777" w:rsidR="00AB5B26" w:rsidRDefault="00BE1942">
            <w:r>
              <w:rPr>
                <w:sz w:val="18"/>
              </w:rPr>
              <w:t>EQ</w:t>
            </w:r>
          </w:p>
        </w:tc>
        <w:tc>
          <w:tcPr>
            <w:tcW w:w="737" w:type="dxa"/>
          </w:tcPr>
          <w:p w14:paraId="2D93103F" w14:textId="77777777" w:rsidR="00AB5B26" w:rsidRDefault="00BE1942">
            <w:r>
              <w:rPr>
                <w:sz w:val="18"/>
              </w:rPr>
              <w:t>1</w:t>
            </w:r>
          </w:p>
        </w:tc>
        <w:tc>
          <w:tcPr>
            <w:tcW w:w="737" w:type="dxa"/>
          </w:tcPr>
          <w:p w14:paraId="7DE31314" w14:textId="77777777" w:rsidR="00AB5B26" w:rsidRDefault="00BE1942">
            <w:r>
              <w:rPr>
                <w:sz w:val="18"/>
              </w:rPr>
              <w:t>4</w:t>
            </w:r>
          </w:p>
        </w:tc>
        <w:tc>
          <w:tcPr>
            <w:tcW w:w="1417" w:type="dxa"/>
          </w:tcPr>
          <w:p w14:paraId="0B5FF070" w14:textId="77777777" w:rsidR="00AB5B26" w:rsidRDefault="00BE1942">
            <w:r>
              <w:rPr>
                <w:sz w:val="18"/>
              </w:rPr>
              <w:t>Low</w:t>
            </w:r>
          </w:p>
        </w:tc>
        <w:tc>
          <w:tcPr>
            <w:tcW w:w="680" w:type="dxa"/>
          </w:tcPr>
          <w:p w14:paraId="7A97AA10" w14:textId="77777777" w:rsidR="00AB5B26" w:rsidRDefault="00BE1942">
            <w:r>
              <w:rPr>
                <w:sz w:val="18"/>
              </w:rPr>
              <w:t>3</w:t>
            </w:r>
          </w:p>
        </w:tc>
      </w:tr>
      <w:tr w:rsidR="00AB5B26" w14:paraId="3D4BD8CF" w14:textId="77777777">
        <w:trPr>
          <w:jc w:val="center"/>
        </w:trPr>
        <w:tc>
          <w:tcPr>
            <w:tcW w:w="3685" w:type="dxa"/>
          </w:tcPr>
          <w:p w14:paraId="46A82710" w14:textId="77777777" w:rsidR="00AB5B26" w:rsidRDefault="00BE1942">
            <w:r>
              <w:rPr>
                <w:sz w:val="18"/>
              </w:rPr>
              <w:t>Attendance by date</w:t>
            </w:r>
          </w:p>
        </w:tc>
        <w:tc>
          <w:tcPr>
            <w:tcW w:w="794" w:type="dxa"/>
          </w:tcPr>
          <w:p w14:paraId="3BEF627C" w14:textId="77777777" w:rsidR="00AB5B26" w:rsidRDefault="00BE1942">
            <w:r>
              <w:rPr>
                <w:sz w:val="18"/>
              </w:rPr>
              <w:t>EQ</w:t>
            </w:r>
          </w:p>
        </w:tc>
        <w:tc>
          <w:tcPr>
            <w:tcW w:w="737" w:type="dxa"/>
          </w:tcPr>
          <w:p w14:paraId="69A2086F" w14:textId="77777777" w:rsidR="00AB5B26" w:rsidRDefault="00BE1942">
            <w:r>
              <w:rPr>
                <w:sz w:val="18"/>
              </w:rPr>
              <w:t>1</w:t>
            </w:r>
          </w:p>
        </w:tc>
        <w:tc>
          <w:tcPr>
            <w:tcW w:w="737" w:type="dxa"/>
          </w:tcPr>
          <w:p w14:paraId="082A7EEB" w14:textId="77777777" w:rsidR="00AB5B26" w:rsidRDefault="00BE1942">
            <w:r>
              <w:rPr>
                <w:sz w:val="18"/>
              </w:rPr>
              <w:t>13</w:t>
            </w:r>
          </w:p>
        </w:tc>
        <w:tc>
          <w:tcPr>
            <w:tcW w:w="1417" w:type="dxa"/>
          </w:tcPr>
          <w:p w14:paraId="6153A2C2" w14:textId="77777777" w:rsidR="00AB5B26" w:rsidRDefault="00BE1942">
            <w:r>
              <w:rPr>
                <w:sz w:val="18"/>
              </w:rPr>
              <w:t>Low</w:t>
            </w:r>
          </w:p>
        </w:tc>
        <w:tc>
          <w:tcPr>
            <w:tcW w:w="680" w:type="dxa"/>
          </w:tcPr>
          <w:p w14:paraId="6097DED1" w14:textId="77777777" w:rsidR="00AB5B26" w:rsidRDefault="00BE1942">
            <w:r>
              <w:rPr>
                <w:sz w:val="18"/>
              </w:rPr>
              <w:t>3</w:t>
            </w:r>
          </w:p>
        </w:tc>
      </w:tr>
      <w:tr w:rsidR="00AB5B26" w14:paraId="1CA55D42" w14:textId="77777777">
        <w:trPr>
          <w:jc w:val="center"/>
        </w:trPr>
        <w:tc>
          <w:tcPr>
            <w:tcW w:w="3685" w:type="dxa"/>
          </w:tcPr>
          <w:p w14:paraId="21C951B8" w14:textId="77777777" w:rsidR="00AB5B26" w:rsidRDefault="00BE1942">
            <w:r>
              <w:rPr>
                <w:sz w:val="18"/>
              </w:rPr>
              <w:t>Attendance by employee</w:t>
            </w:r>
          </w:p>
        </w:tc>
        <w:tc>
          <w:tcPr>
            <w:tcW w:w="794" w:type="dxa"/>
          </w:tcPr>
          <w:p w14:paraId="4350D57D" w14:textId="77777777" w:rsidR="00AB5B26" w:rsidRDefault="00BE1942">
            <w:r>
              <w:rPr>
                <w:sz w:val="18"/>
              </w:rPr>
              <w:t>EQ</w:t>
            </w:r>
          </w:p>
        </w:tc>
        <w:tc>
          <w:tcPr>
            <w:tcW w:w="737" w:type="dxa"/>
          </w:tcPr>
          <w:p w14:paraId="0F1AE77E" w14:textId="77777777" w:rsidR="00AB5B26" w:rsidRDefault="00BE1942">
            <w:r>
              <w:rPr>
                <w:sz w:val="18"/>
              </w:rPr>
              <w:t>1</w:t>
            </w:r>
          </w:p>
        </w:tc>
        <w:tc>
          <w:tcPr>
            <w:tcW w:w="737" w:type="dxa"/>
          </w:tcPr>
          <w:p w14:paraId="162F8067" w14:textId="77777777" w:rsidR="00AB5B26" w:rsidRDefault="00BE1942">
            <w:r>
              <w:rPr>
                <w:sz w:val="18"/>
              </w:rPr>
              <w:t>13</w:t>
            </w:r>
          </w:p>
        </w:tc>
        <w:tc>
          <w:tcPr>
            <w:tcW w:w="1417" w:type="dxa"/>
          </w:tcPr>
          <w:p w14:paraId="375DA8AA" w14:textId="77777777" w:rsidR="00AB5B26" w:rsidRDefault="00BE1942">
            <w:r>
              <w:rPr>
                <w:sz w:val="18"/>
              </w:rPr>
              <w:t>Low</w:t>
            </w:r>
          </w:p>
        </w:tc>
        <w:tc>
          <w:tcPr>
            <w:tcW w:w="680" w:type="dxa"/>
          </w:tcPr>
          <w:p w14:paraId="1F1C52E8" w14:textId="77777777" w:rsidR="00AB5B26" w:rsidRDefault="00BE1942">
            <w:r>
              <w:rPr>
                <w:sz w:val="18"/>
              </w:rPr>
              <w:t>3</w:t>
            </w:r>
          </w:p>
        </w:tc>
      </w:tr>
      <w:tr w:rsidR="00AB5B26" w14:paraId="41425719" w14:textId="77777777">
        <w:trPr>
          <w:jc w:val="center"/>
        </w:trPr>
        <w:tc>
          <w:tcPr>
            <w:tcW w:w="3685" w:type="dxa"/>
          </w:tcPr>
          <w:p w14:paraId="0EF771B0" w14:textId="77777777" w:rsidR="00AB5B26" w:rsidRDefault="00BE1942">
            <w:r>
              <w:rPr>
                <w:sz w:val="18"/>
              </w:rPr>
              <w:t>Leave requests by status</w:t>
            </w:r>
          </w:p>
        </w:tc>
        <w:tc>
          <w:tcPr>
            <w:tcW w:w="794" w:type="dxa"/>
          </w:tcPr>
          <w:p w14:paraId="45D13611" w14:textId="77777777" w:rsidR="00AB5B26" w:rsidRDefault="00BE1942">
            <w:r>
              <w:rPr>
                <w:sz w:val="18"/>
              </w:rPr>
              <w:t>EQ</w:t>
            </w:r>
          </w:p>
        </w:tc>
        <w:tc>
          <w:tcPr>
            <w:tcW w:w="737" w:type="dxa"/>
          </w:tcPr>
          <w:p w14:paraId="06140ECF" w14:textId="77777777" w:rsidR="00AB5B26" w:rsidRDefault="00BE1942">
            <w:r>
              <w:rPr>
                <w:sz w:val="18"/>
              </w:rPr>
              <w:t>2</w:t>
            </w:r>
          </w:p>
        </w:tc>
        <w:tc>
          <w:tcPr>
            <w:tcW w:w="737" w:type="dxa"/>
          </w:tcPr>
          <w:p w14:paraId="4A88CC80" w14:textId="77777777" w:rsidR="00AB5B26" w:rsidRDefault="00BE1942">
            <w:r>
              <w:rPr>
                <w:sz w:val="18"/>
              </w:rPr>
              <w:t>15</w:t>
            </w:r>
          </w:p>
        </w:tc>
        <w:tc>
          <w:tcPr>
            <w:tcW w:w="1417" w:type="dxa"/>
          </w:tcPr>
          <w:p w14:paraId="7D1A3844" w14:textId="77777777" w:rsidR="00AB5B26" w:rsidRDefault="00BE1942">
            <w:r>
              <w:rPr>
                <w:sz w:val="18"/>
              </w:rPr>
              <w:t>Average</w:t>
            </w:r>
          </w:p>
        </w:tc>
        <w:tc>
          <w:tcPr>
            <w:tcW w:w="680" w:type="dxa"/>
          </w:tcPr>
          <w:p w14:paraId="71ED8CE0" w14:textId="77777777" w:rsidR="00AB5B26" w:rsidRDefault="00BE1942">
            <w:r>
              <w:rPr>
                <w:sz w:val="18"/>
              </w:rPr>
              <w:t>4</w:t>
            </w:r>
          </w:p>
        </w:tc>
      </w:tr>
      <w:tr w:rsidR="00AB5B26" w14:paraId="36E9F1C5" w14:textId="77777777">
        <w:trPr>
          <w:jc w:val="center"/>
        </w:trPr>
        <w:tc>
          <w:tcPr>
            <w:tcW w:w="3685" w:type="dxa"/>
          </w:tcPr>
          <w:p w14:paraId="29143F50" w14:textId="77777777" w:rsidR="00AB5B26" w:rsidRDefault="00BE1942">
            <w:r>
              <w:rPr>
                <w:sz w:val="18"/>
              </w:rPr>
              <w:t>Leave history by employee</w:t>
            </w:r>
          </w:p>
        </w:tc>
        <w:tc>
          <w:tcPr>
            <w:tcW w:w="794" w:type="dxa"/>
          </w:tcPr>
          <w:p w14:paraId="08CDA2C1" w14:textId="77777777" w:rsidR="00AB5B26" w:rsidRDefault="00BE1942">
            <w:r>
              <w:rPr>
                <w:sz w:val="18"/>
              </w:rPr>
              <w:t>EQ</w:t>
            </w:r>
          </w:p>
        </w:tc>
        <w:tc>
          <w:tcPr>
            <w:tcW w:w="737" w:type="dxa"/>
          </w:tcPr>
          <w:p w14:paraId="53E96C8D" w14:textId="77777777" w:rsidR="00AB5B26" w:rsidRDefault="00BE1942">
            <w:r>
              <w:rPr>
                <w:sz w:val="18"/>
              </w:rPr>
              <w:t>2</w:t>
            </w:r>
          </w:p>
        </w:tc>
        <w:tc>
          <w:tcPr>
            <w:tcW w:w="737" w:type="dxa"/>
          </w:tcPr>
          <w:p w14:paraId="3CF63E08" w14:textId="77777777" w:rsidR="00AB5B26" w:rsidRDefault="00BE1942">
            <w:r>
              <w:rPr>
                <w:sz w:val="18"/>
              </w:rPr>
              <w:t>14</w:t>
            </w:r>
          </w:p>
        </w:tc>
        <w:tc>
          <w:tcPr>
            <w:tcW w:w="1417" w:type="dxa"/>
          </w:tcPr>
          <w:p w14:paraId="4DB68675" w14:textId="77777777" w:rsidR="00AB5B26" w:rsidRDefault="00BE1942">
            <w:r>
              <w:rPr>
                <w:sz w:val="18"/>
              </w:rPr>
              <w:t>Average</w:t>
            </w:r>
          </w:p>
        </w:tc>
        <w:tc>
          <w:tcPr>
            <w:tcW w:w="680" w:type="dxa"/>
          </w:tcPr>
          <w:p w14:paraId="6E511044" w14:textId="77777777" w:rsidR="00AB5B26" w:rsidRDefault="00BE1942">
            <w:r>
              <w:rPr>
                <w:sz w:val="18"/>
              </w:rPr>
              <w:t>4</w:t>
            </w:r>
          </w:p>
        </w:tc>
      </w:tr>
    </w:tbl>
    <w:p w14:paraId="47ECF027" w14:textId="77777777" w:rsidR="00AB5B26" w:rsidRDefault="00AB5B26">
      <w:pPr>
        <w:spacing w:after="40"/>
      </w:pPr>
    </w:p>
    <w:p w14:paraId="67C5DCFC" w14:textId="77777777" w:rsidR="00AB5B26" w:rsidRDefault="00BE1942">
      <w:pPr>
        <w:jc w:val="both"/>
      </w:pPr>
      <w:r>
        <w:rPr>
          <w:b/>
        </w:rPr>
        <w:t>EI = 14 functions, 59 UFP; EO = 7 functions, 36 UFP; EQ = 11 functions, 41 UFP. UFP(TF) = 136</w:t>
      </w:r>
    </w:p>
    <w:p w14:paraId="2CBBA111" w14:textId="77777777" w:rsidR="00AB5B26" w:rsidRDefault="00BE1942">
      <w:r>
        <w:rPr>
          <w:b/>
        </w:rPr>
        <w:t>Unadjusted Function Point Contribution (Data Function)</w:t>
      </w:r>
    </w:p>
    <w:p w14:paraId="351EC3C5" w14:textId="7B8E2877" w:rsidR="00AB5B26" w:rsidRDefault="00BE1942">
      <w:pPr>
        <w:pStyle w:val="Caption"/>
      </w:pPr>
      <w:bookmarkStart w:id="63" w:name="_Toc240322106"/>
      <w:r>
        <w:t xml:space="preserve">Table </w:t>
      </w:r>
      <w:r>
        <w:fldChar w:fldCharType="begin"/>
      </w:r>
      <w:r>
        <w:instrText xml:space="preserve"> SEQ Table \* ARABIC </w:instrText>
      </w:r>
      <w:r>
        <w:fldChar w:fldCharType="separate"/>
      </w:r>
      <w:r w:rsidR="002423A0">
        <w:rPr>
          <w:noProof/>
        </w:rPr>
        <w:t>7</w:t>
      </w:r>
      <w:r>
        <w:fldChar w:fldCharType="end"/>
      </w:r>
      <w:r>
        <w:t>: Unadjusted Function Point Contribution (Data Function)</w:t>
      </w:r>
      <w:bookmarkEnd w:id="63"/>
    </w:p>
    <w:tbl>
      <w:tblPr>
        <w:tblStyle w:val="TableGrid"/>
        <w:tblW w:w="0" w:type="auto"/>
        <w:jc w:val="center"/>
        <w:tblLook w:val="04A0" w:firstRow="1" w:lastRow="0" w:firstColumn="1" w:lastColumn="0" w:noHBand="0" w:noVBand="1"/>
      </w:tblPr>
      <w:tblGrid>
        <w:gridCol w:w="3685"/>
        <w:gridCol w:w="794"/>
        <w:gridCol w:w="737"/>
        <w:gridCol w:w="737"/>
        <w:gridCol w:w="1417"/>
        <w:gridCol w:w="680"/>
      </w:tblGrid>
      <w:tr w:rsidR="00AB5B26" w14:paraId="7B8B2F94" w14:textId="77777777">
        <w:trPr>
          <w:jc w:val="center"/>
        </w:trPr>
        <w:tc>
          <w:tcPr>
            <w:tcW w:w="3685" w:type="dxa"/>
            <w:shd w:val="clear" w:color="auto" w:fill="D9D9D9"/>
          </w:tcPr>
          <w:p w14:paraId="7849380D" w14:textId="77777777" w:rsidR="00AB5B26" w:rsidRDefault="00BE1942">
            <w:r>
              <w:rPr>
                <w:b/>
                <w:sz w:val="18"/>
              </w:rPr>
              <w:t>Data Function</w:t>
            </w:r>
          </w:p>
        </w:tc>
        <w:tc>
          <w:tcPr>
            <w:tcW w:w="794" w:type="dxa"/>
            <w:shd w:val="clear" w:color="auto" w:fill="D9D9D9"/>
          </w:tcPr>
          <w:p w14:paraId="2BF8429C" w14:textId="77777777" w:rsidR="00AB5B26" w:rsidRDefault="00BE1942">
            <w:r>
              <w:rPr>
                <w:b/>
                <w:sz w:val="18"/>
              </w:rPr>
              <w:t>Type</w:t>
            </w:r>
          </w:p>
        </w:tc>
        <w:tc>
          <w:tcPr>
            <w:tcW w:w="737" w:type="dxa"/>
            <w:shd w:val="clear" w:color="auto" w:fill="D9D9D9"/>
          </w:tcPr>
          <w:p w14:paraId="6E20261F" w14:textId="77777777" w:rsidR="00AB5B26" w:rsidRDefault="00BE1942">
            <w:r>
              <w:rPr>
                <w:b/>
                <w:sz w:val="18"/>
              </w:rPr>
              <w:t>RET</w:t>
            </w:r>
          </w:p>
        </w:tc>
        <w:tc>
          <w:tcPr>
            <w:tcW w:w="737" w:type="dxa"/>
            <w:shd w:val="clear" w:color="auto" w:fill="D9D9D9"/>
          </w:tcPr>
          <w:p w14:paraId="62637017" w14:textId="77777777" w:rsidR="00AB5B26" w:rsidRDefault="00BE1942">
            <w:r>
              <w:rPr>
                <w:b/>
                <w:sz w:val="18"/>
              </w:rPr>
              <w:t>DET</w:t>
            </w:r>
          </w:p>
        </w:tc>
        <w:tc>
          <w:tcPr>
            <w:tcW w:w="1417" w:type="dxa"/>
            <w:shd w:val="clear" w:color="auto" w:fill="D9D9D9"/>
          </w:tcPr>
          <w:p w14:paraId="1BD013E0" w14:textId="77777777" w:rsidR="00AB5B26" w:rsidRDefault="00BE1942">
            <w:r>
              <w:rPr>
                <w:b/>
                <w:sz w:val="18"/>
              </w:rPr>
              <w:t>Complexity</w:t>
            </w:r>
          </w:p>
        </w:tc>
        <w:tc>
          <w:tcPr>
            <w:tcW w:w="680" w:type="dxa"/>
            <w:shd w:val="clear" w:color="auto" w:fill="D9D9D9"/>
          </w:tcPr>
          <w:p w14:paraId="189732F9" w14:textId="77777777" w:rsidR="00AB5B26" w:rsidRDefault="00BE1942">
            <w:r>
              <w:rPr>
                <w:b/>
                <w:sz w:val="18"/>
              </w:rPr>
              <w:t>UFP</w:t>
            </w:r>
          </w:p>
        </w:tc>
      </w:tr>
      <w:tr w:rsidR="00AB5B26" w14:paraId="0975D898" w14:textId="77777777">
        <w:trPr>
          <w:jc w:val="center"/>
        </w:trPr>
        <w:tc>
          <w:tcPr>
            <w:tcW w:w="3685" w:type="dxa"/>
          </w:tcPr>
          <w:p w14:paraId="25AD38A7" w14:textId="77777777" w:rsidR="00AB5B26" w:rsidRDefault="00BE1942">
            <w:r>
              <w:rPr>
                <w:sz w:val="18"/>
              </w:rPr>
              <w:t>Company</w:t>
            </w:r>
          </w:p>
        </w:tc>
        <w:tc>
          <w:tcPr>
            <w:tcW w:w="794" w:type="dxa"/>
          </w:tcPr>
          <w:p w14:paraId="01632A20" w14:textId="77777777" w:rsidR="00AB5B26" w:rsidRDefault="00BE1942">
            <w:r>
              <w:rPr>
                <w:sz w:val="18"/>
              </w:rPr>
              <w:t>ILF</w:t>
            </w:r>
          </w:p>
        </w:tc>
        <w:tc>
          <w:tcPr>
            <w:tcW w:w="737" w:type="dxa"/>
          </w:tcPr>
          <w:p w14:paraId="5453BDBA" w14:textId="77777777" w:rsidR="00AB5B26" w:rsidRDefault="00BE1942">
            <w:r>
              <w:rPr>
                <w:sz w:val="18"/>
              </w:rPr>
              <w:t>1</w:t>
            </w:r>
          </w:p>
        </w:tc>
        <w:tc>
          <w:tcPr>
            <w:tcW w:w="737" w:type="dxa"/>
          </w:tcPr>
          <w:p w14:paraId="2BA279F1" w14:textId="77777777" w:rsidR="00AB5B26" w:rsidRDefault="00BE1942">
            <w:r>
              <w:rPr>
                <w:sz w:val="18"/>
              </w:rPr>
              <w:t>10</w:t>
            </w:r>
          </w:p>
        </w:tc>
        <w:tc>
          <w:tcPr>
            <w:tcW w:w="1417" w:type="dxa"/>
          </w:tcPr>
          <w:p w14:paraId="132CCAAD" w14:textId="77777777" w:rsidR="00AB5B26" w:rsidRDefault="00BE1942">
            <w:r>
              <w:rPr>
                <w:sz w:val="18"/>
              </w:rPr>
              <w:t>Low</w:t>
            </w:r>
          </w:p>
        </w:tc>
        <w:tc>
          <w:tcPr>
            <w:tcW w:w="680" w:type="dxa"/>
          </w:tcPr>
          <w:p w14:paraId="38680433" w14:textId="77777777" w:rsidR="00AB5B26" w:rsidRDefault="00BE1942">
            <w:r>
              <w:rPr>
                <w:sz w:val="18"/>
              </w:rPr>
              <w:t>7</w:t>
            </w:r>
          </w:p>
        </w:tc>
      </w:tr>
      <w:tr w:rsidR="00AB5B26" w14:paraId="6657B391" w14:textId="77777777">
        <w:trPr>
          <w:jc w:val="center"/>
        </w:trPr>
        <w:tc>
          <w:tcPr>
            <w:tcW w:w="3685" w:type="dxa"/>
          </w:tcPr>
          <w:p w14:paraId="0902FE50" w14:textId="77777777" w:rsidR="00AB5B26" w:rsidRDefault="00BE1942">
            <w:r>
              <w:rPr>
                <w:sz w:val="18"/>
              </w:rPr>
              <w:t>Department</w:t>
            </w:r>
          </w:p>
        </w:tc>
        <w:tc>
          <w:tcPr>
            <w:tcW w:w="794" w:type="dxa"/>
          </w:tcPr>
          <w:p w14:paraId="52E2F44A" w14:textId="77777777" w:rsidR="00AB5B26" w:rsidRDefault="00BE1942">
            <w:r>
              <w:rPr>
                <w:sz w:val="18"/>
              </w:rPr>
              <w:t>ILF</w:t>
            </w:r>
          </w:p>
        </w:tc>
        <w:tc>
          <w:tcPr>
            <w:tcW w:w="737" w:type="dxa"/>
          </w:tcPr>
          <w:p w14:paraId="67C2A1AF" w14:textId="77777777" w:rsidR="00AB5B26" w:rsidRDefault="00BE1942">
            <w:r>
              <w:rPr>
                <w:sz w:val="18"/>
              </w:rPr>
              <w:t>1</w:t>
            </w:r>
          </w:p>
        </w:tc>
        <w:tc>
          <w:tcPr>
            <w:tcW w:w="737" w:type="dxa"/>
          </w:tcPr>
          <w:p w14:paraId="30C19882" w14:textId="77777777" w:rsidR="00AB5B26" w:rsidRDefault="00BE1942">
            <w:r>
              <w:rPr>
                <w:sz w:val="18"/>
              </w:rPr>
              <w:t>7</w:t>
            </w:r>
          </w:p>
        </w:tc>
        <w:tc>
          <w:tcPr>
            <w:tcW w:w="1417" w:type="dxa"/>
          </w:tcPr>
          <w:p w14:paraId="0E047637" w14:textId="77777777" w:rsidR="00AB5B26" w:rsidRDefault="00BE1942">
            <w:r>
              <w:rPr>
                <w:sz w:val="18"/>
              </w:rPr>
              <w:t>Low</w:t>
            </w:r>
          </w:p>
        </w:tc>
        <w:tc>
          <w:tcPr>
            <w:tcW w:w="680" w:type="dxa"/>
          </w:tcPr>
          <w:p w14:paraId="5C37DE4A" w14:textId="77777777" w:rsidR="00AB5B26" w:rsidRDefault="00BE1942">
            <w:r>
              <w:rPr>
                <w:sz w:val="18"/>
              </w:rPr>
              <w:t>7</w:t>
            </w:r>
          </w:p>
        </w:tc>
      </w:tr>
      <w:tr w:rsidR="00AB5B26" w14:paraId="26B890D9" w14:textId="77777777">
        <w:trPr>
          <w:jc w:val="center"/>
        </w:trPr>
        <w:tc>
          <w:tcPr>
            <w:tcW w:w="3685" w:type="dxa"/>
          </w:tcPr>
          <w:p w14:paraId="4D90B717" w14:textId="77777777" w:rsidR="00AB5B26" w:rsidRDefault="00BE1942">
            <w:r>
              <w:rPr>
                <w:sz w:val="18"/>
              </w:rPr>
              <w:t>Role</w:t>
            </w:r>
          </w:p>
        </w:tc>
        <w:tc>
          <w:tcPr>
            <w:tcW w:w="794" w:type="dxa"/>
          </w:tcPr>
          <w:p w14:paraId="43CCB908" w14:textId="77777777" w:rsidR="00AB5B26" w:rsidRDefault="00BE1942">
            <w:r>
              <w:rPr>
                <w:sz w:val="18"/>
              </w:rPr>
              <w:t>ILF</w:t>
            </w:r>
          </w:p>
        </w:tc>
        <w:tc>
          <w:tcPr>
            <w:tcW w:w="737" w:type="dxa"/>
          </w:tcPr>
          <w:p w14:paraId="1FE35348" w14:textId="77777777" w:rsidR="00AB5B26" w:rsidRDefault="00BE1942">
            <w:r>
              <w:rPr>
                <w:sz w:val="18"/>
              </w:rPr>
              <w:t>1</w:t>
            </w:r>
          </w:p>
        </w:tc>
        <w:tc>
          <w:tcPr>
            <w:tcW w:w="737" w:type="dxa"/>
          </w:tcPr>
          <w:p w14:paraId="6EFEAFCB" w14:textId="77777777" w:rsidR="00AB5B26" w:rsidRDefault="00BE1942">
            <w:r>
              <w:rPr>
                <w:sz w:val="18"/>
              </w:rPr>
              <w:t>5</w:t>
            </w:r>
          </w:p>
        </w:tc>
        <w:tc>
          <w:tcPr>
            <w:tcW w:w="1417" w:type="dxa"/>
          </w:tcPr>
          <w:p w14:paraId="3BAAF941" w14:textId="77777777" w:rsidR="00AB5B26" w:rsidRDefault="00BE1942">
            <w:r>
              <w:rPr>
                <w:sz w:val="18"/>
              </w:rPr>
              <w:t>Low</w:t>
            </w:r>
          </w:p>
        </w:tc>
        <w:tc>
          <w:tcPr>
            <w:tcW w:w="680" w:type="dxa"/>
          </w:tcPr>
          <w:p w14:paraId="29290BDB" w14:textId="77777777" w:rsidR="00AB5B26" w:rsidRDefault="00BE1942">
            <w:r>
              <w:rPr>
                <w:sz w:val="18"/>
              </w:rPr>
              <w:t>7</w:t>
            </w:r>
          </w:p>
        </w:tc>
      </w:tr>
      <w:tr w:rsidR="00AB5B26" w14:paraId="10CA4AFF" w14:textId="77777777">
        <w:trPr>
          <w:jc w:val="center"/>
        </w:trPr>
        <w:tc>
          <w:tcPr>
            <w:tcW w:w="3685" w:type="dxa"/>
          </w:tcPr>
          <w:p w14:paraId="1199A8D4" w14:textId="77777777" w:rsidR="00AB5B26" w:rsidRDefault="00BE1942">
            <w:r>
              <w:rPr>
                <w:sz w:val="18"/>
              </w:rPr>
              <w:t>Employee</w:t>
            </w:r>
          </w:p>
        </w:tc>
        <w:tc>
          <w:tcPr>
            <w:tcW w:w="794" w:type="dxa"/>
          </w:tcPr>
          <w:p w14:paraId="4EEE983E" w14:textId="77777777" w:rsidR="00AB5B26" w:rsidRDefault="00BE1942">
            <w:r>
              <w:rPr>
                <w:sz w:val="18"/>
              </w:rPr>
              <w:t>ILF</w:t>
            </w:r>
          </w:p>
        </w:tc>
        <w:tc>
          <w:tcPr>
            <w:tcW w:w="737" w:type="dxa"/>
          </w:tcPr>
          <w:p w14:paraId="32536A73" w14:textId="77777777" w:rsidR="00AB5B26" w:rsidRDefault="00BE1942">
            <w:r>
              <w:rPr>
                <w:sz w:val="18"/>
              </w:rPr>
              <w:t>1</w:t>
            </w:r>
          </w:p>
        </w:tc>
        <w:tc>
          <w:tcPr>
            <w:tcW w:w="737" w:type="dxa"/>
          </w:tcPr>
          <w:p w14:paraId="45279525" w14:textId="77777777" w:rsidR="00AB5B26" w:rsidRDefault="00BE1942">
            <w:r>
              <w:rPr>
                <w:sz w:val="18"/>
              </w:rPr>
              <w:t>18</w:t>
            </w:r>
          </w:p>
        </w:tc>
        <w:tc>
          <w:tcPr>
            <w:tcW w:w="1417" w:type="dxa"/>
          </w:tcPr>
          <w:p w14:paraId="1A917E57" w14:textId="77777777" w:rsidR="00AB5B26" w:rsidRDefault="00BE1942">
            <w:r>
              <w:rPr>
                <w:sz w:val="18"/>
              </w:rPr>
              <w:t>Low</w:t>
            </w:r>
          </w:p>
        </w:tc>
        <w:tc>
          <w:tcPr>
            <w:tcW w:w="680" w:type="dxa"/>
          </w:tcPr>
          <w:p w14:paraId="5AA89789" w14:textId="77777777" w:rsidR="00AB5B26" w:rsidRDefault="00BE1942">
            <w:r>
              <w:rPr>
                <w:sz w:val="18"/>
              </w:rPr>
              <w:t>7</w:t>
            </w:r>
          </w:p>
        </w:tc>
      </w:tr>
      <w:tr w:rsidR="00AB5B26" w14:paraId="38FCFB70" w14:textId="77777777">
        <w:trPr>
          <w:jc w:val="center"/>
        </w:trPr>
        <w:tc>
          <w:tcPr>
            <w:tcW w:w="3685" w:type="dxa"/>
          </w:tcPr>
          <w:p w14:paraId="3BABE584" w14:textId="77777777" w:rsidR="00AB5B26" w:rsidRDefault="00BE1942">
            <w:r>
              <w:rPr>
                <w:sz w:val="18"/>
              </w:rPr>
              <w:t>Attendance</w:t>
            </w:r>
          </w:p>
        </w:tc>
        <w:tc>
          <w:tcPr>
            <w:tcW w:w="794" w:type="dxa"/>
          </w:tcPr>
          <w:p w14:paraId="4C90BA5D" w14:textId="77777777" w:rsidR="00AB5B26" w:rsidRDefault="00BE1942">
            <w:r>
              <w:rPr>
                <w:sz w:val="18"/>
              </w:rPr>
              <w:t>ILF</w:t>
            </w:r>
          </w:p>
        </w:tc>
        <w:tc>
          <w:tcPr>
            <w:tcW w:w="737" w:type="dxa"/>
          </w:tcPr>
          <w:p w14:paraId="674A7193" w14:textId="77777777" w:rsidR="00AB5B26" w:rsidRDefault="00BE1942">
            <w:r>
              <w:rPr>
                <w:sz w:val="18"/>
              </w:rPr>
              <w:t>1</w:t>
            </w:r>
          </w:p>
        </w:tc>
        <w:tc>
          <w:tcPr>
            <w:tcW w:w="737" w:type="dxa"/>
          </w:tcPr>
          <w:p w14:paraId="2DF414E8" w14:textId="77777777" w:rsidR="00AB5B26" w:rsidRDefault="00BE1942">
            <w:r>
              <w:rPr>
                <w:sz w:val="18"/>
              </w:rPr>
              <w:t>12</w:t>
            </w:r>
          </w:p>
        </w:tc>
        <w:tc>
          <w:tcPr>
            <w:tcW w:w="1417" w:type="dxa"/>
          </w:tcPr>
          <w:p w14:paraId="07D2CF78" w14:textId="77777777" w:rsidR="00AB5B26" w:rsidRDefault="00BE1942">
            <w:r>
              <w:rPr>
                <w:sz w:val="18"/>
              </w:rPr>
              <w:t>Low</w:t>
            </w:r>
          </w:p>
        </w:tc>
        <w:tc>
          <w:tcPr>
            <w:tcW w:w="680" w:type="dxa"/>
          </w:tcPr>
          <w:p w14:paraId="3D6DD123" w14:textId="77777777" w:rsidR="00AB5B26" w:rsidRDefault="00BE1942">
            <w:r>
              <w:rPr>
                <w:sz w:val="18"/>
              </w:rPr>
              <w:t>7</w:t>
            </w:r>
          </w:p>
        </w:tc>
      </w:tr>
      <w:tr w:rsidR="00AB5B26" w14:paraId="0B244370" w14:textId="77777777">
        <w:trPr>
          <w:jc w:val="center"/>
        </w:trPr>
        <w:tc>
          <w:tcPr>
            <w:tcW w:w="3685" w:type="dxa"/>
          </w:tcPr>
          <w:p w14:paraId="5C46DBB7" w14:textId="77777777" w:rsidR="00AB5B26" w:rsidRDefault="00BE1942">
            <w:r>
              <w:rPr>
                <w:sz w:val="18"/>
              </w:rPr>
              <w:t>LeaveRequest</w:t>
            </w:r>
          </w:p>
        </w:tc>
        <w:tc>
          <w:tcPr>
            <w:tcW w:w="794" w:type="dxa"/>
          </w:tcPr>
          <w:p w14:paraId="2567E821" w14:textId="77777777" w:rsidR="00AB5B26" w:rsidRDefault="00BE1942">
            <w:r>
              <w:rPr>
                <w:sz w:val="18"/>
              </w:rPr>
              <w:t>ILF</w:t>
            </w:r>
          </w:p>
        </w:tc>
        <w:tc>
          <w:tcPr>
            <w:tcW w:w="737" w:type="dxa"/>
          </w:tcPr>
          <w:p w14:paraId="1E40FC01" w14:textId="77777777" w:rsidR="00AB5B26" w:rsidRDefault="00BE1942">
            <w:r>
              <w:rPr>
                <w:sz w:val="18"/>
              </w:rPr>
              <w:t>1</w:t>
            </w:r>
          </w:p>
        </w:tc>
        <w:tc>
          <w:tcPr>
            <w:tcW w:w="737" w:type="dxa"/>
          </w:tcPr>
          <w:p w14:paraId="3E1066D0" w14:textId="77777777" w:rsidR="00AB5B26" w:rsidRDefault="00BE1942">
            <w:r>
              <w:rPr>
                <w:sz w:val="18"/>
              </w:rPr>
              <w:t>14</w:t>
            </w:r>
          </w:p>
        </w:tc>
        <w:tc>
          <w:tcPr>
            <w:tcW w:w="1417" w:type="dxa"/>
          </w:tcPr>
          <w:p w14:paraId="16451919" w14:textId="77777777" w:rsidR="00AB5B26" w:rsidRDefault="00BE1942">
            <w:r>
              <w:rPr>
                <w:sz w:val="18"/>
              </w:rPr>
              <w:t>Low</w:t>
            </w:r>
          </w:p>
        </w:tc>
        <w:tc>
          <w:tcPr>
            <w:tcW w:w="680" w:type="dxa"/>
          </w:tcPr>
          <w:p w14:paraId="73E09E42" w14:textId="77777777" w:rsidR="00AB5B26" w:rsidRDefault="00BE1942">
            <w:r>
              <w:rPr>
                <w:sz w:val="18"/>
              </w:rPr>
              <w:t>7</w:t>
            </w:r>
          </w:p>
        </w:tc>
      </w:tr>
      <w:tr w:rsidR="00AB5B26" w14:paraId="5FED3E09" w14:textId="77777777">
        <w:trPr>
          <w:jc w:val="center"/>
        </w:trPr>
        <w:tc>
          <w:tcPr>
            <w:tcW w:w="3685" w:type="dxa"/>
          </w:tcPr>
          <w:p w14:paraId="093BE41A" w14:textId="77777777" w:rsidR="00AB5B26" w:rsidRDefault="00BE1942">
            <w:r>
              <w:rPr>
                <w:sz w:val="18"/>
              </w:rPr>
              <w:t>LeaveType</w:t>
            </w:r>
          </w:p>
        </w:tc>
        <w:tc>
          <w:tcPr>
            <w:tcW w:w="794" w:type="dxa"/>
          </w:tcPr>
          <w:p w14:paraId="59AA66B3" w14:textId="77777777" w:rsidR="00AB5B26" w:rsidRDefault="00BE1942">
            <w:r>
              <w:rPr>
                <w:sz w:val="18"/>
              </w:rPr>
              <w:t>ILF</w:t>
            </w:r>
          </w:p>
        </w:tc>
        <w:tc>
          <w:tcPr>
            <w:tcW w:w="737" w:type="dxa"/>
          </w:tcPr>
          <w:p w14:paraId="7932D623" w14:textId="77777777" w:rsidR="00AB5B26" w:rsidRDefault="00BE1942">
            <w:r>
              <w:rPr>
                <w:sz w:val="18"/>
              </w:rPr>
              <w:t>1</w:t>
            </w:r>
          </w:p>
        </w:tc>
        <w:tc>
          <w:tcPr>
            <w:tcW w:w="737" w:type="dxa"/>
          </w:tcPr>
          <w:p w14:paraId="2E4DF93F" w14:textId="77777777" w:rsidR="00AB5B26" w:rsidRDefault="00BE1942">
            <w:r>
              <w:rPr>
                <w:sz w:val="18"/>
              </w:rPr>
              <w:t>5</w:t>
            </w:r>
          </w:p>
        </w:tc>
        <w:tc>
          <w:tcPr>
            <w:tcW w:w="1417" w:type="dxa"/>
          </w:tcPr>
          <w:p w14:paraId="005FBB89" w14:textId="77777777" w:rsidR="00AB5B26" w:rsidRDefault="00BE1942">
            <w:r>
              <w:rPr>
                <w:sz w:val="18"/>
              </w:rPr>
              <w:t>Low</w:t>
            </w:r>
          </w:p>
        </w:tc>
        <w:tc>
          <w:tcPr>
            <w:tcW w:w="680" w:type="dxa"/>
          </w:tcPr>
          <w:p w14:paraId="73AA1B7B" w14:textId="77777777" w:rsidR="00AB5B26" w:rsidRDefault="00BE1942">
            <w:r>
              <w:rPr>
                <w:sz w:val="18"/>
              </w:rPr>
              <w:t>7</w:t>
            </w:r>
          </w:p>
        </w:tc>
      </w:tr>
      <w:tr w:rsidR="00AB5B26" w14:paraId="1BC385B0" w14:textId="77777777">
        <w:trPr>
          <w:jc w:val="center"/>
        </w:trPr>
        <w:tc>
          <w:tcPr>
            <w:tcW w:w="3685" w:type="dxa"/>
          </w:tcPr>
          <w:p w14:paraId="2B71CD57" w14:textId="77777777" w:rsidR="00AB5B26" w:rsidRDefault="00BE1942">
            <w:r>
              <w:rPr>
                <w:sz w:val="18"/>
              </w:rPr>
              <w:t>Payroll</w:t>
            </w:r>
          </w:p>
        </w:tc>
        <w:tc>
          <w:tcPr>
            <w:tcW w:w="794" w:type="dxa"/>
          </w:tcPr>
          <w:p w14:paraId="47DF55ED" w14:textId="77777777" w:rsidR="00AB5B26" w:rsidRDefault="00BE1942">
            <w:r>
              <w:rPr>
                <w:sz w:val="18"/>
              </w:rPr>
              <w:t>ILF</w:t>
            </w:r>
          </w:p>
        </w:tc>
        <w:tc>
          <w:tcPr>
            <w:tcW w:w="737" w:type="dxa"/>
          </w:tcPr>
          <w:p w14:paraId="5DF03E56" w14:textId="77777777" w:rsidR="00AB5B26" w:rsidRDefault="00BE1942">
            <w:r>
              <w:rPr>
                <w:sz w:val="18"/>
              </w:rPr>
              <w:t>1</w:t>
            </w:r>
          </w:p>
        </w:tc>
        <w:tc>
          <w:tcPr>
            <w:tcW w:w="737" w:type="dxa"/>
          </w:tcPr>
          <w:p w14:paraId="64944FE4" w14:textId="77777777" w:rsidR="00AB5B26" w:rsidRDefault="00BE1942">
            <w:r>
              <w:rPr>
                <w:sz w:val="18"/>
              </w:rPr>
              <w:t>10</w:t>
            </w:r>
          </w:p>
        </w:tc>
        <w:tc>
          <w:tcPr>
            <w:tcW w:w="1417" w:type="dxa"/>
          </w:tcPr>
          <w:p w14:paraId="28C9D830" w14:textId="77777777" w:rsidR="00AB5B26" w:rsidRDefault="00BE1942">
            <w:r>
              <w:rPr>
                <w:sz w:val="18"/>
              </w:rPr>
              <w:t>Low</w:t>
            </w:r>
          </w:p>
        </w:tc>
        <w:tc>
          <w:tcPr>
            <w:tcW w:w="680" w:type="dxa"/>
          </w:tcPr>
          <w:p w14:paraId="627774AA" w14:textId="77777777" w:rsidR="00AB5B26" w:rsidRDefault="00BE1942">
            <w:r>
              <w:rPr>
                <w:sz w:val="18"/>
              </w:rPr>
              <w:t>7</w:t>
            </w:r>
          </w:p>
        </w:tc>
      </w:tr>
      <w:tr w:rsidR="00AB5B26" w14:paraId="5FE43193" w14:textId="77777777">
        <w:trPr>
          <w:jc w:val="center"/>
        </w:trPr>
        <w:tc>
          <w:tcPr>
            <w:tcW w:w="3685" w:type="dxa"/>
          </w:tcPr>
          <w:p w14:paraId="36EC61F1" w14:textId="77777777" w:rsidR="00AB5B26" w:rsidRDefault="00BE1942">
            <w:r>
              <w:rPr>
                <w:sz w:val="18"/>
              </w:rPr>
              <w:t>RefreshToken</w:t>
            </w:r>
          </w:p>
        </w:tc>
        <w:tc>
          <w:tcPr>
            <w:tcW w:w="794" w:type="dxa"/>
          </w:tcPr>
          <w:p w14:paraId="25762C73" w14:textId="77777777" w:rsidR="00AB5B26" w:rsidRDefault="00BE1942">
            <w:r>
              <w:rPr>
                <w:sz w:val="18"/>
              </w:rPr>
              <w:t>ILF</w:t>
            </w:r>
          </w:p>
        </w:tc>
        <w:tc>
          <w:tcPr>
            <w:tcW w:w="737" w:type="dxa"/>
          </w:tcPr>
          <w:p w14:paraId="4193FFB5" w14:textId="77777777" w:rsidR="00AB5B26" w:rsidRDefault="00BE1942">
            <w:r>
              <w:rPr>
                <w:sz w:val="18"/>
              </w:rPr>
              <w:t>1</w:t>
            </w:r>
          </w:p>
        </w:tc>
        <w:tc>
          <w:tcPr>
            <w:tcW w:w="737" w:type="dxa"/>
          </w:tcPr>
          <w:p w14:paraId="65C5AAFA" w14:textId="77777777" w:rsidR="00AB5B26" w:rsidRDefault="00BE1942">
            <w:r>
              <w:rPr>
                <w:sz w:val="18"/>
              </w:rPr>
              <w:t>6</w:t>
            </w:r>
          </w:p>
        </w:tc>
        <w:tc>
          <w:tcPr>
            <w:tcW w:w="1417" w:type="dxa"/>
          </w:tcPr>
          <w:p w14:paraId="6B3D2C0F" w14:textId="77777777" w:rsidR="00AB5B26" w:rsidRDefault="00BE1942">
            <w:r>
              <w:rPr>
                <w:sz w:val="18"/>
              </w:rPr>
              <w:t>Low</w:t>
            </w:r>
          </w:p>
        </w:tc>
        <w:tc>
          <w:tcPr>
            <w:tcW w:w="680" w:type="dxa"/>
          </w:tcPr>
          <w:p w14:paraId="24D0233A" w14:textId="77777777" w:rsidR="00AB5B26" w:rsidRDefault="00BE1942">
            <w:r>
              <w:rPr>
                <w:sz w:val="18"/>
              </w:rPr>
              <w:t>7</w:t>
            </w:r>
          </w:p>
        </w:tc>
      </w:tr>
      <w:tr w:rsidR="00AB5B26" w14:paraId="77064593" w14:textId="77777777">
        <w:trPr>
          <w:jc w:val="center"/>
        </w:trPr>
        <w:tc>
          <w:tcPr>
            <w:tcW w:w="3685" w:type="dxa"/>
          </w:tcPr>
          <w:p w14:paraId="504EB582" w14:textId="77777777" w:rsidR="00AB5B26" w:rsidRDefault="00BE1942">
            <w:r>
              <w:rPr>
                <w:sz w:val="18"/>
              </w:rPr>
              <w:t>AiConversation</w:t>
            </w:r>
          </w:p>
        </w:tc>
        <w:tc>
          <w:tcPr>
            <w:tcW w:w="794" w:type="dxa"/>
          </w:tcPr>
          <w:p w14:paraId="769625A6" w14:textId="77777777" w:rsidR="00AB5B26" w:rsidRDefault="00BE1942">
            <w:r>
              <w:rPr>
                <w:sz w:val="18"/>
              </w:rPr>
              <w:t>ILF</w:t>
            </w:r>
          </w:p>
        </w:tc>
        <w:tc>
          <w:tcPr>
            <w:tcW w:w="737" w:type="dxa"/>
          </w:tcPr>
          <w:p w14:paraId="792F40F2" w14:textId="77777777" w:rsidR="00AB5B26" w:rsidRDefault="00BE1942">
            <w:r>
              <w:rPr>
                <w:sz w:val="18"/>
              </w:rPr>
              <w:t>1</w:t>
            </w:r>
          </w:p>
        </w:tc>
        <w:tc>
          <w:tcPr>
            <w:tcW w:w="737" w:type="dxa"/>
          </w:tcPr>
          <w:p w14:paraId="24DB76A2" w14:textId="77777777" w:rsidR="00AB5B26" w:rsidRDefault="00BE1942">
            <w:r>
              <w:rPr>
                <w:sz w:val="18"/>
              </w:rPr>
              <w:t>8</w:t>
            </w:r>
          </w:p>
        </w:tc>
        <w:tc>
          <w:tcPr>
            <w:tcW w:w="1417" w:type="dxa"/>
          </w:tcPr>
          <w:p w14:paraId="1262DBED" w14:textId="77777777" w:rsidR="00AB5B26" w:rsidRDefault="00BE1942">
            <w:r>
              <w:rPr>
                <w:sz w:val="18"/>
              </w:rPr>
              <w:t>Low</w:t>
            </w:r>
          </w:p>
        </w:tc>
        <w:tc>
          <w:tcPr>
            <w:tcW w:w="680" w:type="dxa"/>
          </w:tcPr>
          <w:p w14:paraId="759BD9FA" w14:textId="77777777" w:rsidR="00AB5B26" w:rsidRDefault="00BE1942">
            <w:r>
              <w:rPr>
                <w:sz w:val="18"/>
              </w:rPr>
              <w:t>7</w:t>
            </w:r>
          </w:p>
        </w:tc>
      </w:tr>
      <w:tr w:rsidR="00AB5B26" w14:paraId="14212F93" w14:textId="77777777">
        <w:trPr>
          <w:jc w:val="center"/>
        </w:trPr>
        <w:tc>
          <w:tcPr>
            <w:tcW w:w="3685" w:type="dxa"/>
          </w:tcPr>
          <w:p w14:paraId="46A81F0C" w14:textId="77777777" w:rsidR="00AB5B26" w:rsidRDefault="00BE1942">
            <w:r>
              <w:rPr>
                <w:sz w:val="18"/>
              </w:rPr>
              <w:t>AiAuditLog</w:t>
            </w:r>
          </w:p>
        </w:tc>
        <w:tc>
          <w:tcPr>
            <w:tcW w:w="794" w:type="dxa"/>
          </w:tcPr>
          <w:p w14:paraId="3ABBF8EF" w14:textId="77777777" w:rsidR="00AB5B26" w:rsidRDefault="00BE1942">
            <w:r>
              <w:rPr>
                <w:sz w:val="18"/>
              </w:rPr>
              <w:t>ILF</w:t>
            </w:r>
          </w:p>
        </w:tc>
        <w:tc>
          <w:tcPr>
            <w:tcW w:w="737" w:type="dxa"/>
          </w:tcPr>
          <w:p w14:paraId="5849C00A" w14:textId="77777777" w:rsidR="00AB5B26" w:rsidRDefault="00BE1942">
            <w:r>
              <w:rPr>
                <w:sz w:val="18"/>
              </w:rPr>
              <w:t>1</w:t>
            </w:r>
          </w:p>
        </w:tc>
        <w:tc>
          <w:tcPr>
            <w:tcW w:w="737" w:type="dxa"/>
          </w:tcPr>
          <w:p w14:paraId="205929F5" w14:textId="77777777" w:rsidR="00AB5B26" w:rsidRDefault="00BE1942">
            <w:r>
              <w:rPr>
                <w:sz w:val="18"/>
              </w:rPr>
              <w:t>9</w:t>
            </w:r>
          </w:p>
        </w:tc>
        <w:tc>
          <w:tcPr>
            <w:tcW w:w="1417" w:type="dxa"/>
          </w:tcPr>
          <w:p w14:paraId="17AB6C2E" w14:textId="77777777" w:rsidR="00AB5B26" w:rsidRDefault="00BE1942">
            <w:r>
              <w:rPr>
                <w:sz w:val="18"/>
              </w:rPr>
              <w:t>Low</w:t>
            </w:r>
          </w:p>
        </w:tc>
        <w:tc>
          <w:tcPr>
            <w:tcW w:w="680" w:type="dxa"/>
          </w:tcPr>
          <w:p w14:paraId="2661E1D3" w14:textId="77777777" w:rsidR="00AB5B26" w:rsidRDefault="00BE1942">
            <w:r>
              <w:rPr>
                <w:sz w:val="18"/>
              </w:rPr>
              <w:t>7</w:t>
            </w:r>
          </w:p>
        </w:tc>
      </w:tr>
      <w:tr w:rsidR="00AB5B26" w14:paraId="06A16606" w14:textId="77777777">
        <w:trPr>
          <w:jc w:val="center"/>
        </w:trPr>
        <w:tc>
          <w:tcPr>
            <w:tcW w:w="3685" w:type="dxa"/>
          </w:tcPr>
          <w:p w14:paraId="582ADEA9" w14:textId="77777777" w:rsidR="00AB5B26" w:rsidRDefault="00BE1942">
            <w:r>
              <w:rPr>
                <w:sz w:val="18"/>
              </w:rPr>
              <w:t>AiReport</w:t>
            </w:r>
          </w:p>
        </w:tc>
        <w:tc>
          <w:tcPr>
            <w:tcW w:w="794" w:type="dxa"/>
          </w:tcPr>
          <w:p w14:paraId="7FACE570" w14:textId="77777777" w:rsidR="00AB5B26" w:rsidRDefault="00BE1942">
            <w:r>
              <w:rPr>
                <w:sz w:val="18"/>
              </w:rPr>
              <w:t>ILF</w:t>
            </w:r>
          </w:p>
        </w:tc>
        <w:tc>
          <w:tcPr>
            <w:tcW w:w="737" w:type="dxa"/>
          </w:tcPr>
          <w:p w14:paraId="26EAF70B" w14:textId="77777777" w:rsidR="00AB5B26" w:rsidRDefault="00BE1942">
            <w:r>
              <w:rPr>
                <w:sz w:val="18"/>
              </w:rPr>
              <w:t>1</w:t>
            </w:r>
          </w:p>
        </w:tc>
        <w:tc>
          <w:tcPr>
            <w:tcW w:w="737" w:type="dxa"/>
          </w:tcPr>
          <w:p w14:paraId="1F14367E" w14:textId="77777777" w:rsidR="00AB5B26" w:rsidRDefault="00BE1942">
            <w:r>
              <w:rPr>
                <w:sz w:val="18"/>
              </w:rPr>
              <w:t>8</w:t>
            </w:r>
          </w:p>
        </w:tc>
        <w:tc>
          <w:tcPr>
            <w:tcW w:w="1417" w:type="dxa"/>
          </w:tcPr>
          <w:p w14:paraId="657B3CEA" w14:textId="77777777" w:rsidR="00AB5B26" w:rsidRDefault="00BE1942">
            <w:r>
              <w:rPr>
                <w:sz w:val="18"/>
              </w:rPr>
              <w:t>Low</w:t>
            </w:r>
          </w:p>
        </w:tc>
        <w:tc>
          <w:tcPr>
            <w:tcW w:w="680" w:type="dxa"/>
          </w:tcPr>
          <w:p w14:paraId="43DCBF3D" w14:textId="77777777" w:rsidR="00AB5B26" w:rsidRDefault="00BE1942">
            <w:r>
              <w:rPr>
                <w:sz w:val="18"/>
              </w:rPr>
              <w:t>7</w:t>
            </w:r>
          </w:p>
        </w:tc>
      </w:tr>
    </w:tbl>
    <w:p w14:paraId="78D3A601" w14:textId="77777777" w:rsidR="00AB5B26" w:rsidRDefault="00AB5B26">
      <w:pPr>
        <w:spacing w:after="40"/>
      </w:pPr>
    </w:p>
    <w:p w14:paraId="6A946C8C" w14:textId="77777777" w:rsidR="00AB5B26" w:rsidRDefault="00BE1942">
      <w:pPr>
        <w:jc w:val="both"/>
      </w:pPr>
      <w:r>
        <w:rPr>
          <w:b/>
        </w:rPr>
        <w:t>ILF = 12 files, 84 UFP; EIF = 0. UFP(DF) = 84</w:t>
      </w:r>
    </w:p>
    <w:p w14:paraId="5B151E2F" w14:textId="77777777" w:rsidR="00AB5B26" w:rsidRDefault="00BE1942">
      <w:r>
        <w:rPr>
          <w:b/>
        </w:rPr>
        <w:t>Total Degree of Influence</w:t>
      </w:r>
    </w:p>
    <w:p w14:paraId="5433DD6B" w14:textId="640616FB" w:rsidR="00AB5B26" w:rsidRDefault="00BE1942">
      <w:pPr>
        <w:pStyle w:val="Caption"/>
      </w:pPr>
      <w:bookmarkStart w:id="64" w:name="_Toc240322107"/>
      <w:r>
        <w:t xml:space="preserve">Table </w:t>
      </w:r>
      <w:r>
        <w:fldChar w:fldCharType="begin"/>
      </w:r>
      <w:r>
        <w:instrText xml:space="preserve"> SEQ Table \* ARABIC </w:instrText>
      </w:r>
      <w:r>
        <w:fldChar w:fldCharType="separate"/>
      </w:r>
      <w:r w:rsidR="002423A0">
        <w:rPr>
          <w:noProof/>
        </w:rPr>
        <w:t>8</w:t>
      </w:r>
      <w:r>
        <w:fldChar w:fldCharType="end"/>
      </w:r>
      <w:r>
        <w:t>: Total Degree of Influence</w:t>
      </w:r>
      <w:bookmarkEnd w:id="64"/>
    </w:p>
    <w:tbl>
      <w:tblPr>
        <w:tblStyle w:val="TableGrid"/>
        <w:tblW w:w="0" w:type="auto"/>
        <w:jc w:val="center"/>
        <w:tblLook w:val="04A0" w:firstRow="1" w:lastRow="0" w:firstColumn="1" w:lastColumn="0" w:noHBand="0" w:noVBand="1"/>
      </w:tblPr>
      <w:tblGrid>
        <w:gridCol w:w="6662"/>
        <w:gridCol w:w="2220"/>
      </w:tblGrid>
      <w:tr w:rsidR="00AB5B26" w14:paraId="57366441" w14:textId="77777777">
        <w:trPr>
          <w:jc w:val="center"/>
        </w:trPr>
        <w:tc>
          <w:tcPr>
            <w:tcW w:w="6803" w:type="dxa"/>
            <w:shd w:val="clear" w:color="auto" w:fill="D9D9D9"/>
          </w:tcPr>
          <w:p w14:paraId="64C244BC" w14:textId="77777777" w:rsidR="00AB5B26" w:rsidRDefault="00BE1942">
            <w:r>
              <w:rPr>
                <w:b/>
                <w:sz w:val="20"/>
              </w:rPr>
              <w:lastRenderedPageBreak/>
              <w:t>General System Characteristic</w:t>
            </w:r>
          </w:p>
        </w:tc>
        <w:tc>
          <w:tcPr>
            <w:tcW w:w="2268" w:type="dxa"/>
            <w:shd w:val="clear" w:color="auto" w:fill="D9D9D9"/>
          </w:tcPr>
          <w:p w14:paraId="0BD3CB99" w14:textId="77777777" w:rsidR="00AB5B26" w:rsidRDefault="00BE1942">
            <w:r>
              <w:rPr>
                <w:b/>
                <w:sz w:val="20"/>
              </w:rPr>
              <w:t>DI (0–5)</w:t>
            </w:r>
          </w:p>
        </w:tc>
      </w:tr>
      <w:tr w:rsidR="00AB5B26" w14:paraId="1E575F40" w14:textId="77777777">
        <w:trPr>
          <w:jc w:val="center"/>
        </w:trPr>
        <w:tc>
          <w:tcPr>
            <w:tcW w:w="6803" w:type="dxa"/>
          </w:tcPr>
          <w:p w14:paraId="5CB0E9E1" w14:textId="77777777" w:rsidR="00AB5B26" w:rsidRDefault="00BE1942">
            <w:r>
              <w:rPr>
                <w:sz w:val="20"/>
              </w:rPr>
              <w:t>1. Data Communications</w:t>
            </w:r>
          </w:p>
        </w:tc>
        <w:tc>
          <w:tcPr>
            <w:tcW w:w="2268" w:type="dxa"/>
          </w:tcPr>
          <w:p w14:paraId="0A093588" w14:textId="77777777" w:rsidR="00AB5B26" w:rsidRDefault="00BE1942">
            <w:r>
              <w:rPr>
                <w:sz w:val="20"/>
              </w:rPr>
              <w:t>4</w:t>
            </w:r>
          </w:p>
        </w:tc>
      </w:tr>
      <w:tr w:rsidR="00AB5B26" w14:paraId="2683A25D" w14:textId="77777777">
        <w:trPr>
          <w:jc w:val="center"/>
        </w:trPr>
        <w:tc>
          <w:tcPr>
            <w:tcW w:w="6803" w:type="dxa"/>
          </w:tcPr>
          <w:p w14:paraId="18EDE09C" w14:textId="77777777" w:rsidR="00AB5B26" w:rsidRDefault="00BE1942">
            <w:r>
              <w:rPr>
                <w:sz w:val="20"/>
              </w:rPr>
              <w:t>2. Distributed Data Processing</w:t>
            </w:r>
          </w:p>
        </w:tc>
        <w:tc>
          <w:tcPr>
            <w:tcW w:w="2268" w:type="dxa"/>
          </w:tcPr>
          <w:p w14:paraId="78CE89A6" w14:textId="77777777" w:rsidR="00AB5B26" w:rsidRDefault="00BE1942">
            <w:r>
              <w:rPr>
                <w:sz w:val="20"/>
              </w:rPr>
              <w:t>2</w:t>
            </w:r>
          </w:p>
        </w:tc>
      </w:tr>
      <w:tr w:rsidR="00AB5B26" w14:paraId="55F44883" w14:textId="77777777">
        <w:trPr>
          <w:jc w:val="center"/>
        </w:trPr>
        <w:tc>
          <w:tcPr>
            <w:tcW w:w="6803" w:type="dxa"/>
          </w:tcPr>
          <w:p w14:paraId="22F88368" w14:textId="77777777" w:rsidR="00AB5B26" w:rsidRDefault="00BE1942">
            <w:r>
              <w:rPr>
                <w:sz w:val="20"/>
              </w:rPr>
              <w:t>3. Performance</w:t>
            </w:r>
          </w:p>
        </w:tc>
        <w:tc>
          <w:tcPr>
            <w:tcW w:w="2268" w:type="dxa"/>
          </w:tcPr>
          <w:p w14:paraId="32D5FA68" w14:textId="77777777" w:rsidR="00AB5B26" w:rsidRDefault="00BE1942">
            <w:r>
              <w:rPr>
                <w:sz w:val="20"/>
              </w:rPr>
              <w:t>3</w:t>
            </w:r>
          </w:p>
        </w:tc>
      </w:tr>
      <w:tr w:rsidR="00AB5B26" w14:paraId="10B08E5D" w14:textId="77777777">
        <w:trPr>
          <w:jc w:val="center"/>
        </w:trPr>
        <w:tc>
          <w:tcPr>
            <w:tcW w:w="6803" w:type="dxa"/>
          </w:tcPr>
          <w:p w14:paraId="178EB68A" w14:textId="77777777" w:rsidR="00AB5B26" w:rsidRDefault="00BE1942">
            <w:r>
              <w:rPr>
                <w:sz w:val="20"/>
              </w:rPr>
              <w:t>4. Heavily Used Configuration</w:t>
            </w:r>
          </w:p>
        </w:tc>
        <w:tc>
          <w:tcPr>
            <w:tcW w:w="2268" w:type="dxa"/>
          </w:tcPr>
          <w:p w14:paraId="58FD83A7" w14:textId="77777777" w:rsidR="00AB5B26" w:rsidRDefault="00BE1942">
            <w:r>
              <w:rPr>
                <w:sz w:val="20"/>
              </w:rPr>
              <w:t>0</w:t>
            </w:r>
          </w:p>
        </w:tc>
      </w:tr>
      <w:tr w:rsidR="00AB5B26" w14:paraId="0D0EAEFD" w14:textId="77777777">
        <w:trPr>
          <w:jc w:val="center"/>
        </w:trPr>
        <w:tc>
          <w:tcPr>
            <w:tcW w:w="6803" w:type="dxa"/>
          </w:tcPr>
          <w:p w14:paraId="60524074" w14:textId="77777777" w:rsidR="00AB5B26" w:rsidRDefault="00BE1942">
            <w:r>
              <w:rPr>
                <w:sz w:val="20"/>
              </w:rPr>
              <w:t>5. Transaction Rate</w:t>
            </w:r>
          </w:p>
        </w:tc>
        <w:tc>
          <w:tcPr>
            <w:tcW w:w="2268" w:type="dxa"/>
          </w:tcPr>
          <w:p w14:paraId="4E7F8499" w14:textId="77777777" w:rsidR="00AB5B26" w:rsidRDefault="00BE1942">
            <w:r>
              <w:rPr>
                <w:sz w:val="20"/>
              </w:rPr>
              <w:t>2</w:t>
            </w:r>
          </w:p>
        </w:tc>
      </w:tr>
      <w:tr w:rsidR="00AB5B26" w14:paraId="006B430E" w14:textId="77777777">
        <w:trPr>
          <w:jc w:val="center"/>
        </w:trPr>
        <w:tc>
          <w:tcPr>
            <w:tcW w:w="6803" w:type="dxa"/>
          </w:tcPr>
          <w:p w14:paraId="075BC561" w14:textId="77777777" w:rsidR="00AB5B26" w:rsidRDefault="00BE1942">
            <w:r>
              <w:rPr>
                <w:sz w:val="20"/>
              </w:rPr>
              <w:t>6. Online Data Entry</w:t>
            </w:r>
          </w:p>
        </w:tc>
        <w:tc>
          <w:tcPr>
            <w:tcW w:w="2268" w:type="dxa"/>
          </w:tcPr>
          <w:p w14:paraId="66AFC6D2" w14:textId="77777777" w:rsidR="00AB5B26" w:rsidRDefault="00BE1942">
            <w:r>
              <w:rPr>
                <w:sz w:val="20"/>
              </w:rPr>
              <w:t>5</w:t>
            </w:r>
          </w:p>
        </w:tc>
      </w:tr>
      <w:tr w:rsidR="00AB5B26" w14:paraId="0A3287A8" w14:textId="77777777">
        <w:trPr>
          <w:jc w:val="center"/>
        </w:trPr>
        <w:tc>
          <w:tcPr>
            <w:tcW w:w="6803" w:type="dxa"/>
          </w:tcPr>
          <w:p w14:paraId="2DF81E9E" w14:textId="77777777" w:rsidR="00AB5B26" w:rsidRDefault="00BE1942">
            <w:r>
              <w:rPr>
                <w:sz w:val="20"/>
              </w:rPr>
              <w:t>7. End-User Efficiency</w:t>
            </w:r>
          </w:p>
        </w:tc>
        <w:tc>
          <w:tcPr>
            <w:tcW w:w="2268" w:type="dxa"/>
          </w:tcPr>
          <w:p w14:paraId="22BB6586" w14:textId="77777777" w:rsidR="00AB5B26" w:rsidRDefault="00BE1942">
            <w:r>
              <w:rPr>
                <w:sz w:val="20"/>
              </w:rPr>
              <w:t>4</w:t>
            </w:r>
          </w:p>
        </w:tc>
      </w:tr>
      <w:tr w:rsidR="00AB5B26" w14:paraId="71F778A7" w14:textId="77777777">
        <w:trPr>
          <w:jc w:val="center"/>
        </w:trPr>
        <w:tc>
          <w:tcPr>
            <w:tcW w:w="6803" w:type="dxa"/>
          </w:tcPr>
          <w:p w14:paraId="4F8AFC2E" w14:textId="77777777" w:rsidR="00AB5B26" w:rsidRDefault="00BE1942">
            <w:r>
              <w:rPr>
                <w:sz w:val="20"/>
              </w:rPr>
              <w:t>8. Online Update</w:t>
            </w:r>
          </w:p>
        </w:tc>
        <w:tc>
          <w:tcPr>
            <w:tcW w:w="2268" w:type="dxa"/>
          </w:tcPr>
          <w:p w14:paraId="21F93F20" w14:textId="77777777" w:rsidR="00AB5B26" w:rsidRDefault="00BE1942">
            <w:r>
              <w:rPr>
                <w:sz w:val="20"/>
              </w:rPr>
              <w:t>4</w:t>
            </w:r>
          </w:p>
        </w:tc>
      </w:tr>
      <w:tr w:rsidR="00AB5B26" w14:paraId="48D1A303" w14:textId="77777777">
        <w:trPr>
          <w:jc w:val="center"/>
        </w:trPr>
        <w:tc>
          <w:tcPr>
            <w:tcW w:w="6803" w:type="dxa"/>
          </w:tcPr>
          <w:p w14:paraId="3DDC8A31" w14:textId="77777777" w:rsidR="00AB5B26" w:rsidRDefault="00BE1942">
            <w:r>
              <w:rPr>
                <w:sz w:val="20"/>
              </w:rPr>
              <w:t>9. Complex Processing</w:t>
            </w:r>
          </w:p>
        </w:tc>
        <w:tc>
          <w:tcPr>
            <w:tcW w:w="2268" w:type="dxa"/>
          </w:tcPr>
          <w:p w14:paraId="50AE4674" w14:textId="77777777" w:rsidR="00AB5B26" w:rsidRDefault="00BE1942">
            <w:r>
              <w:rPr>
                <w:sz w:val="20"/>
              </w:rPr>
              <w:t>4</w:t>
            </w:r>
          </w:p>
        </w:tc>
      </w:tr>
      <w:tr w:rsidR="00AB5B26" w14:paraId="3A3982A5" w14:textId="77777777">
        <w:trPr>
          <w:jc w:val="center"/>
        </w:trPr>
        <w:tc>
          <w:tcPr>
            <w:tcW w:w="6803" w:type="dxa"/>
          </w:tcPr>
          <w:p w14:paraId="2D677FE2" w14:textId="77777777" w:rsidR="00AB5B26" w:rsidRDefault="00BE1942">
            <w:r>
              <w:rPr>
                <w:sz w:val="20"/>
              </w:rPr>
              <w:t>10. Reusability</w:t>
            </w:r>
          </w:p>
        </w:tc>
        <w:tc>
          <w:tcPr>
            <w:tcW w:w="2268" w:type="dxa"/>
          </w:tcPr>
          <w:p w14:paraId="76A1DA1D" w14:textId="77777777" w:rsidR="00AB5B26" w:rsidRDefault="00BE1942">
            <w:r>
              <w:rPr>
                <w:sz w:val="20"/>
              </w:rPr>
              <w:t>3</w:t>
            </w:r>
          </w:p>
        </w:tc>
      </w:tr>
      <w:tr w:rsidR="00AB5B26" w14:paraId="2D8C2D49" w14:textId="77777777">
        <w:trPr>
          <w:jc w:val="center"/>
        </w:trPr>
        <w:tc>
          <w:tcPr>
            <w:tcW w:w="6803" w:type="dxa"/>
          </w:tcPr>
          <w:p w14:paraId="4B55D460" w14:textId="77777777" w:rsidR="00AB5B26" w:rsidRDefault="00BE1942">
            <w:r>
              <w:rPr>
                <w:sz w:val="20"/>
              </w:rPr>
              <w:t>11. Installation Ease</w:t>
            </w:r>
          </w:p>
        </w:tc>
        <w:tc>
          <w:tcPr>
            <w:tcW w:w="2268" w:type="dxa"/>
          </w:tcPr>
          <w:p w14:paraId="36C137F3" w14:textId="77777777" w:rsidR="00AB5B26" w:rsidRDefault="00BE1942">
            <w:r>
              <w:rPr>
                <w:sz w:val="20"/>
              </w:rPr>
              <w:t>1</w:t>
            </w:r>
          </w:p>
        </w:tc>
      </w:tr>
      <w:tr w:rsidR="00AB5B26" w14:paraId="28015701" w14:textId="77777777">
        <w:trPr>
          <w:jc w:val="center"/>
        </w:trPr>
        <w:tc>
          <w:tcPr>
            <w:tcW w:w="6803" w:type="dxa"/>
          </w:tcPr>
          <w:p w14:paraId="75B21259" w14:textId="77777777" w:rsidR="00AB5B26" w:rsidRDefault="00BE1942">
            <w:r>
              <w:rPr>
                <w:sz w:val="20"/>
              </w:rPr>
              <w:t>12. Operational Ease</w:t>
            </w:r>
          </w:p>
        </w:tc>
        <w:tc>
          <w:tcPr>
            <w:tcW w:w="2268" w:type="dxa"/>
          </w:tcPr>
          <w:p w14:paraId="4B76CF73" w14:textId="77777777" w:rsidR="00AB5B26" w:rsidRDefault="00BE1942">
            <w:r>
              <w:rPr>
                <w:sz w:val="20"/>
              </w:rPr>
              <w:t>3</w:t>
            </w:r>
          </w:p>
        </w:tc>
      </w:tr>
      <w:tr w:rsidR="00AB5B26" w14:paraId="5A653D9E" w14:textId="77777777">
        <w:trPr>
          <w:jc w:val="center"/>
        </w:trPr>
        <w:tc>
          <w:tcPr>
            <w:tcW w:w="6803" w:type="dxa"/>
          </w:tcPr>
          <w:p w14:paraId="56738E3D" w14:textId="77777777" w:rsidR="00AB5B26" w:rsidRDefault="00BE1942">
            <w:r>
              <w:rPr>
                <w:sz w:val="20"/>
              </w:rPr>
              <w:t>13. Multiple Sites</w:t>
            </w:r>
          </w:p>
        </w:tc>
        <w:tc>
          <w:tcPr>
            <w:tcW w:w="2268" w:type="dxa"/>
          </w:tcPr>
          <w:p w14:paraId="2A24A1F0" w14:textId="77777777" w:rsidR="00AB5B26" w:rsidRDefault="00BE1942">
            <w:r>
              <w:rPr>
                <w:sz w:val="20"/>
              </w:rPr>
              <w:t>3</w:t>
            </w:r>
          </w:p>
        </w:tc>
      </w:tr>
      <w:tr w:rsidR="00AB5B26" w14:paraId="10999D7C" w14:textId="77777777">
        <w:trPr>
          <w:jc w:val="center"/>
        </w:trPr>
        <w:tc>
          <w:tcPr>
            <w:tcW w:w="6803" w:type="dxa"/>
          </w:tcPr>
          <w:p w14:paraId="78F9B089" w14:textId="77777777" w:rsidR="00AB5B26" w:rsidRDefault="00BE1942">
            <w:r>
              <w:rPr>
                <w:sz w:val="20"/>
              </w:rPr>
              <w:t>14. Facilitate Change</w:t>
            </w:r>
          </w:p>
        </w:tc>
        <w:tc>
          <w:tcPr>
            <w:tcW w:w="2268" w:type="dxa"/>
          </w:tcPr>
          <w:p w14:paraId="1DF66551" w14:textId="77777777" w:rsidR="00AB5B26" w:rsidRDefault="00BE1942">
            <w:r>
              <w:rPr>
                <w:sz w:val="20"/>
              </w:rPr>
              <w:t>3</w:t>
            </w:r>
          </w:p>
        </w:tc>
      </w:tr>
      <w:tr w:rsidR="00AB5B26" w14:paraId="28989596" w14:textId="77777777">
        <w:trPr>
          <w:jc w:val="center"/>
        </w:trPr>
        <w:tc>
          <w:tcPr>
            <w:tcW w:w="6803" w:type="dxa"/>
          </w:tcPr>
          <w:p w14:paraId="703B5557" w14:textId="77777777" w:rsidR="00AB5B26" w:rsidRDefault="00BE1942">
            <w:r>
              <w:rPr>
                <w:b/>
                <w:sz w:val="20"/>
              </w:rPr>
              <w:t>Total Degree of Influence (TDI)</w:t>
            </w:r>
          </w:p>
        </w:tc>
        <w:tc>
          <w:tcPr>
            <w:tcW w:w="2268" w:type="dxa"/>
          </w:tcPr>
          <w:p w14:paraId="2F45ECC2" w14:textId="77777777" w:rsidR="00AB5B26" w:rsidRDefault="00BE1942">
            <w:r>
              <w:rPr>
                <w:b/>
                <w:sz w:val="20"/>
              </w:rPr>
              <w:t>41</w:t>
            </w:r>
          </w:p>
        </w:tc>
      </w:tr>
    </w:tbl>
    <w:p w14:paraId="00AF5D6F" w14:textId="77777777" w:rsidR="00AB5B26" w:rsidRDefault="00AB5B26">
      <w:pPr>
        <w:spacing w:after="40"/>
      </w:pPr>
    </w:p>
    <w:p w14:paraId="62A018CE" w14:textId="77777777" w:rsidR="00AB5B26" w:rsidRDefault="00BE1942">
      <w:r>
        <w:rPr>
          <w:b/>
        </w:rPr>
        <w:t>Final Calculation</w:t>
      </w:r>
    </w:p>
    <w:p w14:paraId="32E47A7E" w14:textId="77777777" w:rsidR="00AB5B26" w:rsidRDefault="00BE1942">
      <w:pPr>
        <w:spacing w:after="0"/>
      </w:pPr>
      <w:r>
        <w:t>Value Adjustment Factor (VAF) = 0.65 + (0.01 × TDI)</w:t>
      </w:r>
    </w:p>
    <w:p w14:paraId="023C090C" w14:textId="77777777" w:rsidR="00AB5B26" w:rsidRDefault="00BE1942">
      <w:pPr>
        <w:spacing w:after="0"/>
      </w:pPr>
      <w:r>
        <w:t>= 0.65 + (0.01 × 41)</w:t>
      </w:r>
    </w:p>
    <w:p w14:paraId="5433B998" w14:textId="77777777" w:rsidR="00AB5B26" w:rsidRDefault="00BE1942">
      <w:pPr>
        <w:spacing w:after="0"/>
      </w:pPr>
      <w:r>
        <w:t>= 1.06</w:t>
      </w:r>
    </w:p>
    <w:p w14:paraId="5F63EAD0" w14:textId="77777777" w:rsidR="00AB5B26" w:rsidRDefault="00AB5B26">
      <w:pPr>
        <w:spacing w:after="0"/>
      </w:pPr>
    </w:p>
    <w:p w14:paraId="1734224E" w14:textId="77777777" w:rsidR="00AB5B26" w:rsidRDefault="00BE1942">
      <w:pPr>
        <w:spacing w:after="0"/>
      </w:pPr>
      <w:r>
        <w:t>Total UFP = UFP(TF) + UFP(DF)</w:t>
      </w:r>
    </w:p>
    <w:p w14:paraId="4614BDA9" w14:textId="77777777" w:rsidR="00AB5B26" w:rsidRDefault="00BE1942">
      <w:pPr>
        <w:spacing w:after="0"/>
      </w:pPr>
      <w:r>
        <w:t>= 136 + 84</w:t>
      </w:r>
    </w:p>
    <w:p w14:paraId="24BCE67F" w14:textId="77777777" w:rsidR="00AB5B26" w:rsidRDefault="00BE1942">
      <w:pPr>
        <w:spacing w:after="0"/>
      </w:pPr>
      <w:r>
        <w:t>= 220</w:t>
      </w:r>
    </w:p>
    <w:p w14:paraId="7DE35167" w14:textId="77777777" w:rsidR="00AB5B26" w:rsidRDefault="00AB5B26">
      <w:pPr>
        <w:spacing w:after="0"/>
      </w:pPr>
    </w:p>
    <w:p w14:paraId="14B6D043" w14:textId="77777777" w:rsidR="00AB5B26" w:rsidRDefault="00BE1942">
      <w:pPr>
        <w:spacing w:after="0"/>
      </w:pPr>
      <w:r>
        <w:t>Adjusted Function Points (AFP) = Total UFP × VAF</w:t>
      </w:r>
    </w:p>
    <w:p w14:paraId="446046EC" w14:textId="77777777" w:rsidR="00AB5B26" w:rsidRDefault="00BE1942">
      <w:pPr>
        <w:spacing w:after="0"/>
      </w:pPr>
      <w:r>
        <w:t>= 220 × 1.06</w:t>
      </w:r>
    </w:p>
    <w:p w14:paraId="3C8DA87F" w14:textId="77777777" w:rsidR="00AB5B26" w:rsidRDefault="00BE1942">
      <w:pPr>
        <w:spacing w:after="0"/>
      </w:pPr>
      <w:r>
        <w:t>= 233.2 FP</w:t>
      </w:r>
    </w:p>
    <w:p w14:paraId="2185E508" w14:textId="77777777" w:rsidR="00AB5B26" w:rsidRDefault="00AB5B26">
      <w:pPr>
        <w:spacing w:after="0"/>
      </w:pPr>
    </w:p>
    <w:p w14:paraId="28B03608" w14:textId="77777777" w:rsidR="00AB5B26" w:rsidRDefault="00BE1942">
      <w:pPr>
        <w:spacing w:after="0"/>
      </w:pPr>
      <w:r>
        <w:rPr>
          <w:b/>
        </w:rPr>
        <w:t>Total Time Calculation Frame</w:t>
      </w:r>
      <w:r>
        <w:t xml:space="preserve"> (using an assumed productivity rate of </w:t>
      </w:r>
      <w:r>
        <w:rPr>
          <w:highlight w:val="yellow"/>
        </w:rPr>
        <w:t>43.33</w:t>
      </w:r>
      <w:r>
        <w:t xml:space="preserve"> person-hours per FP)</w:t>
      </w:r>
    </w:p>
    <w:p w14:paraId="0B158762" w14:textId="77777777" w:rsidR="00AB5B26" w:rsidRDefault="00BE1942">
      <w:pPr>
        <w:spacing w:after="0"/>
      </w:pPr>
      <w:r>
        <w:t>= 43.33 × 233.2</w:t>
      </w:r>
    </w:p>
    <w:p w14:paraId="53F77019" w14:textId="77777777" w:rsidR="00AB5B26" w:rsidRDefault="00BE1942">
      <w:pPr>
        <w:spacing w:after="0"/>
      </w:pPr>
      <w:r>
        <w:t>= 10,104.56 person-hours</w:t>
      </w:r>
    </w:p>
    <w:p w14:paraId="56946372" w14:textId="77777777" w:rsidR="00AB5B26" w:rsidRDefault="00BE1942">
      <w:pPr>
        <w:spacing w:after="0"/>
      </w:pPr>
      <w:r>
        <w:t>= 10,104.56 / 8 = 1,263.07 person-days (working 8 hours a day)</w:t>
      </w:r>
    </w:p>
    <w:p w14:paraId="15B7E9A1" w14:textId="77777777" w:rsidR="00AB5B26" w:rsidRDefault="00BE1942">
      <w:pPr>
        <w:spacing w:after="0"/>
      </w:pPr>
      <w:r>
        <w:t>= 1,263.07 / 22 = 57.41 person-months (22 working days a month)</w:t>
      </w:r>
    </w:p>
    <w:p w14:paraId="4B8A7777" w14:textId="77777777" w:rsidR="00AB5B26" w:rsidRDefault="00BE1942">
      <w:pPr>
        <w:spacing w:after="0"/>
      </w:pPr>
      <w:r>
        <w:t xml:space="preserve">= 57.41 / </w:t>
      </w:r>
      <w:r>
        <w:rPr>
          <w:highlight w:val="yellow"/>
        </w:rPr>
        <w:t>1</w:t>
      </w:r>
      <w:r>
        <w:t xml:space="preserve"> = 57.41 months for </w:t>
      </w:r>
      <w:r>
        <w:rPr>
          <w:highlight w:val="yellow"/>
        </w:rPr>
        <w:t>1</w:t>
      </w:r>
      <w:r>
        <w:t xml:space="preserve"> person</w:t>
      </w:r>
    </w:p>
    <w:p w14:paraId="1A15EFFE" w14:textId="77777777" w:rsidR="00AB5B26" w:rsidRDefault="00AB5B26"/>
    <w:p w14:paraId="56A49BFE" w14:textId="77777777" w:rsidR="00AB5B26" w:rsidRDefault="00BE1942">
      <w:pPr>
        <w:jc w:val="both"/>
      </w:pPr>
      <w:r>
        <w:rPr>
          <w:b/>
        </w:rPr>
        <w:lastRenderedPageBreak/>
        <w:t>Reconciliation with the actual practicum schedule.</w:t>
      </w:r>
      <w:r>
        <w:t xml:space="preserve"> The figure above is a generic estimate driven by the assumed productivity rate; it represents the effort a typical team would need to build this functionality from scratch. The practicum delivered the scope in </w:t>
      </w:r>
      <w:r>
        <w:rPr>
          <w:b/>
        </w:rPr>
        <w:t>3 months (12 weeks) by one developer, i.e. 1 × 3 × 22 × 8 = 528 person-hours</w:t>
      </w:r>
      <w:r>
        <w:t>, giving an observed rate of 528 / 233.2 ≈ 2.26 hours per FP. The much lower actual effort is explained by heavy reuse of frameworks and generators (Entity Framework Core scaffolding, MediatR, Angular CLI, Swashbuckle, Microsoft.Extensions.AI), a single developer with no coordination overhead, and the reduced scope described in Section 1.7. The cost estimation in Section 3.2.2.6 is therefore based on the actual 528-hour schedule.</w:t>
      </w:r>
    </w:p>
    <w:p w14:paraId="04014C5F" w14:textId="77777777" w:rsidR="00AB5B26" w:rsidRDefault="00BE1942">
      <w:pPr>
        <w:pStyle w:val="Heading3"/>
      </w:pPr>
      <w:bookmarkStart w:id="65" w:name="_Toc240322021"/>
      <w:r>
        <w:t>3.2.2.4 Task Scheduling</w:t>
      </w:r>
      <w:bookmarkEnd w:id="65"/>
    </w:p>
    <w:p w14:paraId="40DB9DF8" w14:textId="77777777" w:rsidR="00AB5B26" w:rsidRDefault="00BE1942">
      <w:pPr>
        <w:jc w:val="both"/>
      </w:pPr>
      <w:r>
        <w:t>Project scheduling is the process of allocating the estimated work within the allotted project duration. It follows a few fundamental guidelines:</w:t>
      </w:r>
    </w:p>
    <w:p w14:paraId="44481B8B" w14:textId="77777777" w:rsidR="00AB5B26" w:rsidRDefault="00BE1942">
      <w:pPr>
        <w:pStyle w:val="ListBullet"/>
        <w:jc w:val="both"/>
      </w:pPr>
      <w:r>
        <w:rPr>
          <w:b/>
        </w:rPr>
        <w:t>Compartmentalization</w:t>
      </w:r>
      <w:r>
        <w:t xml:space="preserve"> – the project is divided into several manageable tasks and activities.</w:t>
      </w:r>
    </w:p>
    <w:p w14:paraId="1D558548" w14:textId="77777777" w:rsidR="00AB5B26" w:rsidRDefault="00BE1942">
      <w:pPr>
        <w:pStyle w:val="ListBullet"/>
        <w:jc w:val="both"/>
      </w:pPr>
      <w:r>
        <w:rPr>
          <w:b/>
        </w:rPr>
        <w:t>Interdependency</w:t>
      </w:r>
      <w:r>
        <w:t xml:space="preserve"> – the dependency of each task on the others is determined; some tasks must be completed in order, others can run concurrently.</w:t>
      </w:r>
    </w:p>
    <w:p w14:paraId="74E6D034" w14:textId="77777777" w:rsidR="00AB5B26" w:rsidRDefault="00BE1942">
      <w:pPr>
        <w:pStyle w:val="ListBullet"/>
        <w:jc w:val="both"/>
      </w:pPr>
      <w:r>
        <w:rPr>
          <w:b/>
        </w:rPr>
        <w:t>Time allocation</w:t>
      </w:r>
      <w:r>
        <w:t xml:space="preserve"> – every scheduled task is assigned a certain number of work units.</w:t>
      </w:r>
    </w:p>
    <w:p w14:paraId="55CE4BCE" w14:textId="77777777" w:rsidR="00AB5B26" w:rsidRDefault="00BE1942">
      <w:pPr>
        <w:pStyle w:val="ListBullet"/>
        <w:jc w:val="both"/>
      </w:pPr>
      <w:r>
        <w:rPr>
          <w:b/>
        </w:rPr>
        <w:t>Effort validation</w:t>
      </w:r>
      <w:r>
        <w:t xml:space="preserve"> – the total effort assigned does not exceed the available capacity.</w:t>
      </w:r>
    </w:p>
    <w:p w14:paraId="663F13D9" w14:textId="77777777" w:rsidR="00AB5B26" w:rsidRDefault="00BE1942">
      <w:pPr>
        <w:pStyle w:val="ListBullet"/>
        <w:jc w:val="both"/>
      </w:pPr>
      <w:r>
        <w:rPr>
          <w:b/>
        </w:rPr>
        <w:t>Defined responsibilities</w:t>
      </w:r>
      <w:r>
        <w:t xml:space="preserve"> – each task is assigned to a designated team member.</w:t>
      </w:r>
    </w:p>
    <w:p w14:paraId="1CE948E5" w14:textId="77777777" w:rsidR="00AB5B26" w:rsidRDefault="00BE1942">
      <w:pPr>
        <w:pStyle w:val="ListBullet"/>
        <w:jc w:val="both"/>
      </w:pPr>
      <w:r>
        <w:rPr>
          <w:b/>
        </w:rPr>
        <w:t>Defined outcomes</w:t>
      </w:r>
      <w:r>
        <w:t xml:space="preserve"> – each task has a clear work product as its result.</w:t>
      </w:r>
    </w:p>
    <w:p w14:paraId="3C9E4399" w14:textId="77777777" w:rsidR="00AB5B26" w:rsidRDefault="00BE1942">
      <w:pPr>
        <w:pStyle w:val="Heading3"/>
      </w:pPr>
      <w:bookmarkStart w:id="66" w:name="_Toc240322022"/>
      <w:r>
        <w:t>3.2.2.5 Project Schedule Chart</w:t>
      </w:r>
      <w:bookmarkEnd w:id="66"/>
    </w:p>
    <w:p w14:paraId="1E940639" w14:textId="77777777" w:rsidR="00AB5B26" w:rsidRDefault="00BE1942">
      <w:pPr>
        <w:jc w:val="both"/>
      </w:pPr>
      <w:r>
        <w:t>The development of the whole system involves a number of tasks that must be completed on time and in order. The project schedule serves as the developer’s guide. The schedule chart of this project is:</w:t>
      </w:r>
    </w:p>
    <w:p w14:paraId="2FBF70AE" w14:textId="39C802DF" w:rsidR="00AB5B26" w:rsidRDefault="00BE1942">
      <w:pPr>
        <w:pStyle w:val="Caption"/>
      </w:pPr>
      <w:bookmarkStart w:id="67" w:name="_Toc240322108"/>
      <w:r>
        <w:t xml:space="preserve">Table </w:t>
      </w:r>
      <w:r>
        <w:fldChar w:fldCharType="begin"/>
      </w:r>
      <w:r>
        <w:instrText xml:space="preserve"> SEQ Table \* ARABIC </w:instrText>
      </w:r>
      <w:r>
        <w:fldChar w:fldCharType="separate"/>
      </w:r>
      <w:r w:rsidR="002423A0">
        <w:rPr>
          <w:noProof/>
        </w:rPr>
        <w:t>9</w:t>
      </w:r>
      <w:r>
        <w:fldChar w:fldCharType="end"/>
      </w:r>
      <w:r>
        <w:t>: Project Scheduling Chart</w:t>
      </w:r>
      <w:bookmarkEnd w:id="67"/>
    </w:p>
    <w:tbl>
      <w:tblPr>
        <w:tblStyle w:val="TableGrid"/>
        <w:tblW w:w="0" w:type="auto"/>
        <w:jc w:val="center"/>
        <w:tblLook w:val="04A0" w:firstRow="1" w:lastRow="0" w:firstColumn="1" w:lastColumn="0" w:noHBand="0" w:noVBand="1"/>
      </w:tblPr>
      <w:tblGrid>
        <w:gridCol w:w="454"/>
        <w:gridCol w:w="4649"/>
        <w:gridCol w:w="1247"/>
        <w:gridCol w:w="1020"/>
        <w:gridCol w:w="1417"/>
      </w:tblGrid>
      <w:tr w:rsidR="00AB5B26" w14:paraId="5EB5B1F9" w14:textId="77777777">
        <w:trPr>
          <w:jc w:val="center"/>
        </w:trPr>
        <w:tc>
          <w:tcPr>
            <w:tcW w:w="454" w:type="dxa"/>
            <w:shd w:val="clear" w:color="auto" w:fill="D9D9D9"/>
          </w:tcPr>
          <w:p w14:paraId="5E5290FC" w14:textId="77777777" w:rsidR="00AB5B26" w:rsidRDefault="00BE1942">
            <w:r>
              <w:rPr>
                <w:b/>
                <w:sz w:val="18"/>
              </w:rPr>
              <w:t>#</w:t>
            </w:r>
          </w:p>
        </w:tc>
        <w:tc>
          <w:tcPr>
            <w:tcW w:w="4649" w:type="dxa"/>
            <w:shd w:val="clear" w:color="auto" w:fill="D9D9D9"/>
          </w:tcPr>
          <w:p w14:paraId="20910238" w14:textId="77777777" w:rsidR="00AB5B26" w:rsidRDefault="00BE1942">
            <w:r>
              <w:rPr>
                <w:b/>
                <w:sz w:val="18"/>
              </w:rPr>
              <w:t>Task</w:t>
            </w:r>
          </w:p>
        </w:tc>
        <w:tc>
          <w:tcPr>
            <w:tcW w:w="1247" w:type="dxa"/>
            <w:shd w:val="clear" w:color="auto" w:fill="D9D9D9"/>
          </w:tcPr>
          <w:p w14:paraId="760EDCAE" w14:textId="77777777" w:rsidR="00AB5B26" w:rsidRDefault="00BE1942">
            <w:r>
              <w:rPr>
                <w:b/>
                <w:sz w:val="18"/>
              </w:rPr>
              <w:t>Duration (Weeks)</w:t>
            </w:r>
          </w:p>
        </w:tc>
        <w:tc>
          <w:tcPr>
            <w:tcW w:w="1020" w:type="dxa"/>
            <w:shd w:val="clear" w:color="auto" w:fill="D9D9D9"/>
          </w:tcPr>
          <w:p w14:paraId="33350436" w14:textId="77777777" w:rsidR="00AB5B26" w:rsidRDefault="00BE1942">
            <w:r>
              <w:rPr>
                <w:b/>
                <w:sz w:val="18"/>
              </w:rPr>
              <w:t>Weeks</w:t>
            </w:r>
          </w:p>
        </w:tc>
        <w:tc>
          <w:tcPr>
            <w:tcW w:w="1417" w:type="dxa"/>
            <w:shd w:val="clear" w:color="auto" w:fill="D9D9D9"/>
          </w:tcPr>
          <w:p w14:paraId="13EF4EFB" w14:textId="77777777" w:rsidR="00AB5B26" w:rsidRDefault="00BE1942">
            <w:r>
              <w:rPr>
                <w:b/>
                <w:sz w:val="18"/>
              </w:rPr>
              <w:t>Dependencies</w:t>
            </w:r>
          </w:p>
        </w:tc>
      </w:tr>
      <w:tr w:rsidR="00AB5B26" w14:paraId="4C4A601D" w14:textId="77777777">
        <w:trPr>
          <w:jc w:val="center"/>
        </w:trPr>
        <w:tc>
          <w:tcPr>
            <w:tcW w:w="454" w:type="dxa"/>
          </w:tcPr>
          <w:p w14:paraId="7B797F89" w14:textId="77777777" w:rsidR="00AB5B26" w:rsidRDefault="00BE1942">
            <w:r>
              <w:rPr>
                <w:sz w:val="18"/>
              </w:rPr>
              <w:t>1</w:t>
            </w:r>
          </w:p>
        </w:tc>
        <w:tc>
          <w:tcPr>
            <w:tcW w:w="4649" w:type="dxa"/>
          </w:tcPr>
          <w:p w14:paraId="7F1EA20D" w14:textId="77777777" w:rsidR="00AB5B26" w:rsidRDefault="00BE1942">
            <w:r>
              <w:rPr>
                <w:sz w:val="18"/>
              </w:rPr>
              <w:t>Requirement analysis, architecture, database schema</w:t>
            </w:r>
          </w:p>
        </w:tc>
        <w:tc>
          <w:tcPr>
            <w:tcW w:w="1247" w:type="dxa"/>
          </w:tcPr>
          <w:p w14:paraId="553BD385" w14:textId="77777777" w:rsidR="00AB5B26" w:rsidRDefault="00BE1942">
            <w:r>
              <w:rPr>
                <w:sz w:val="18"/>
              </w:rPr>
              <w:t>2</w:t>
            </w:r>
          </w:p>
        </w:tc>
        <w:tc>
          <w:tcPr>
            <w:tcW w:w="1020" w:type="dxa"/>
          </w:tcPr>
          <w:p w14:paraId="732E6676" w14:textId="77777777" w:rsidR="00AB5B26" w:rsidRDefault="00BE1942">
            <w:r>
              <w:rPr>
                <w:sz w:val="18"/>
              </w:rPr>
              <w:t>1–2</w:t>
            </w:r>
          </w:p>
        </w:tc>
        <w:tc>
          <w:tcPr>
            <w:tcW w:w="1417" w:type="dxa"/>
          </w:tcPr>
          <w:p w14:paraId="561DB234" w14:textId="77777777" w:rsidR="00AB5B26" w:rsidRDefault="00BE1942">
            <w:r>
              <w:rPr>
                <w:sz w:val="18"/>
              </w:rPr>
              <w:t>—</w:t>
            </w:r>
          </w:p>
        </w:tc>
      </w:tr>
      <w:tr w:rsidR="00AB5B26" w14:paraId="7501CC57" w14:textId="77777777">
        <w:trPr>
          <w:jc w:val="center"/>
        </w:trPr>
        <w:tc>
          <w:tcPr>
            <w:tcW w:w="454" w:type="dxa"/>
          </w:tcPr>
          <w:p w14:paraId="5C560F9A" w14:textId="77777777" w:rsidR="00AB5B26" w:rsidRDefault="00BE1942">
            <w:r>
              <w:rPr>
                <w:sz w:val="18"/>
              </w:rPr>
              <w:t>2</w:t>
            </w:r>
          </w:p>
        </w:tc>
        <w:tc>
          <w:tcPr>
            <w:tcW w:w="4649" w:type="dxa"/>
          </w:tcPr>
          <w:p w14:paraId="6CA16354" w14:textId="77777777" w:rsidR="00AB5B26" w:rsidRDefault="00BE1942">
            <w:r>
              <w:rPr>
                <w:sz w:val="18"/>
              </w:rPr>
              <w:t>JWT authentication with refresh tokens; company, role and department management</w:t>
            </w:r>
          </w:p>
        </w:tc>
        <w:tc>
          <w:tcPr>
            <w:tcW w:w="1247" w:type="dxa"/>
          </w:tcPr>
          <w:p w14:paraId="066C8C4C" w14:textId="77777777" w:rsidR="00AB5B26" w:rsidRDefault="00BE1942">
            <w:r>
              <w:rPr>
                <w:sz w:val="18"/>
              </w:rPr>
              <w:t>2</w:t>
            </w:r>
          </w:p>
        </w:tc>
        <w:tc>
          <w:tcPr>
            <w:tcW w:w="1020" w:type="dxa"/>
          </w:tcPr>
          <w:p w14:paraId="0D4EFFFA" w14:textId="77777777" w:rsidR="00AB5B26" w:rsidRDefault="00BE1942">
            <w:r>
              <w:rPr>
                <w:sz w:val="18"/>
              </w:rPr>
              <w:t>3–4</w:t>
            </w:r>
          </w:p>
        </w:tc>
        <w:tc>
          <w:tcPr>
            <w:tcW w:w="1417" w:type="dxa"/>
          </w:tcPr>
          <w:p w14:paraId="2ABECE6C" w14:textId="77777777" w:rsidR="00AB5B26" w:rsidRDefault="00BE1942">
            <w:r>
              <w:rPr>
                <w:sz w:val="18"/>
              </w:rPr>
              <w:t>1</w:t>
            </w:r>
          </w:p>
        </w:tc>
      </w:tr>
      <w:tr w:rsidR="00AB5B26" w14:paraId="74DC9A7C" w14:textId="77777777">
        <w:trPr>
          <w:jc w:val="center"/>
        </w:trPr>
        <w:tc>
          <w:tcPr>
            <w:tcW w:w="454" w:type="dxa"/>
          </w:tcPr>
          <w:p w14:paraId="61090DE7" w14:textId="77777777" w:rsidR="00AB5B26" w:rsidRDefault="00BE1942">
            <w:r>
              <w:rPr>
                <w:sz w:val="18"/>
              </w:rPr>
              <w:t>3</w:t>
            </w:r>
          </w:p>
        </w:tc>
        <w:tc>
          <w:tcPr>
            <w:tcW w:w="4649" w:type="dxa"/>
          </w:tcPr>
          <w:p w14:paraId="33675121" w14:textId="77777777" w:rsidR="00AB5B26" w:rsidRDefault="00BE1942">
            <w:r>
              <w:rPr>
                <w:sz w:val="18"/>
              </w:rPr>
              <w:t>Employee management, pagination, Swagger security</w:t>
            </w:r>
          </w:p>
        </w:tc>
        <w:tc>
          <w:tcPr>
            <w:tcW w:w="1247" w:type="dxa"/>
          </w:tcPr>
          <w:p w14:paraId="1DA01C48" w14:textId="77777777" w:rsidR="00AB5B26" w:rsidRDefault="00BE1942">
            <w:r>
              <w:rPr>
                <w:sz w:val="18"/>
              </w:rPr>
              <w:t>2</w:t>
            </w:r>
          </w:p>
        </w:tc>
        <w:tc>
          <w:tcPr>
            <w:tcW w:w="1020" w:type="dxa"/>
          </w:tcPr>
          <w:p w14:paraId="2269BFF6" w14:textId="77777777" w:rsidR="00AB5B26" w:rsidRDefault="00BE1942">
            <w:r>
              <w:rPr>
                <w:sz w:val="18"/>
              </w:rPr>
              <w:t>5–6</w:t>
            </w:r>
          </w:p>
        </w:tc>
        <w:tc>
          <w:tcPr>
            <w:tcW w:w="1417" w:type="dxa"/>
          </w:tcPr>
          <w:p w14:paraId="4DF616FC" w14:textId="77777777" w:rsidR="00AB5B26" w:rsidRDefault="00BE1942">
            <w:r>
              <w:rPr>
                <w:sz w:val="18"/>
              </w:rPr>
              <w:t>2</w:t>
            </w:r>
          </w:p>
        </w:tc>
      </w:tr>
      <w:tr w:rsidR="00AB5B26" w14:paraId="3A5651CC" w14:textId="77777777">
        <w:trPr>
          <w:jc w:val="center"/>
        </w:trPr>
        <w:tc>
          <w:tcPr>
            <w:tcW w:w="454" w:type="dxa"/>
          </w:tcPr>
          <w:p w14:paraId="4E1F7830" w14:textId="77777777" w:rsidR="00AB5B26" w:rsidRDefault="00BE1942">
            <w:r>
              <w:rPr>
                <w:sz w:val="18"/>
              </w:rPr>
              <w:t>4</w:t>
            </w:r>
          </w:p>
        </w:tc>
        <w:tc>
          <w:tcPr>
            <w:tcW w:w="4649" w:type="dxa"/>
          </w:tcPr>
          <w:p w14:paraId="2852AE11" w14:textId="77777777" w:rsidR="00AB5B26" w:rsidRDefault="00BE1942">
            <w:r>
              <w:rPr>
                <w:sz w:val="18"/>
              </w:rPr>
              <w:t>Attendance check-in/out, automatic absent marking, summaries; leave workflow</w:t>
            </w:r>
          </w:p>
        </w:tc>
        <w:tc>
          <w:tcPr>
            <w:tcW w:w="1247" w:type="dxa"/>
          </w:tcPr>
          <w:p w14:paraId="06EC99D8" w14:textId="77777777" w:rsidR="00AB5B26" w:rsidRDefault="00BE1942">
            <w:r>
              <w:rPr>
                <w:sz w:val="18"/>
              </w:rPr>
              <w:t>3</w:t>
            </w:r>
          </w:p>
        </w:tc>
        <w:tc>
          <w:tcPr>
            <w:tcW w:w="1020" w:type="dxa"/>
          </w:tcPr>
          <w:p w14:paraId="3DD6BAE0" w14:textId="77777777" w:rsidR="00AB5B26" w:rsidRDefault="00BE1942">
            <w:r>
              <w:rPr>
                <w:sz w:val="18"/>
              </w:rPr>
              <w:t>7–9</w:t>
            </w:r>
          </w:p>
        </w:tc>
        <w:tc>
          <w:tcPr>
            <w:tcW w:w="1417" w:type="dxa"/>
          </w:tcPr>
          <w:p w14:paraId="71CC012F" w14:textId="77777777" w:rsidR="00AB5B26" w:rsidRDefault="00BE1942">
            <w:r>
              <w:rPr>
                <w:sz w:val="18"/>
              </w:rPr>
              <w:t>3</w:t>
            </w:r>
          </w:p>
        </w:tc>
      </w:tr>
      <w:tr w:rsidR="00AB5B26" w14:paraId="5FF4FBBF" w14:textId="77777777">
        <w:trPr>
          <w:jc w:val="center"/>
        </w:trPr>
        <w:tc>
          <w:tcPr>
            <w:tcW w:w="454" w:type="dxa"/>
          </w:tcPr>
          <w:p w14:paraId="1C8CE457" w14:textId="77777777" w:rsidR="00AB5B26" w:rsidRDefault="00BE1942">
            <w:r>
              <w:rPr>
                <w:sz w:val="18"/>
              </w:rPr>
              <w:t>5</w:t>
            </w:r>
          </w:p>
        </w:tc>
        <w:tc>
          <w:tcPr>
            <w:tcW w:w="4649" w:type="dxa"/>
          </w:tcPr>
          <w:p w14:paraId="6420A04A" w14:textId="77777777" w:rsidR="00AB5B26" w:rsidRDefault="00BE1942">
            <w:r>
              <w:rPr>
                <w:sz w:val="18"/>
              </w:rPr>
              <w:t>Payroll generation job, live payroll status, AI assistant</w:t>
            </w:r>
          </w:p>
        </w:tc>
        <w:tc>
          <w:tcPr>
            <w:tcW w:w="1247" w:type="dxa"/>
          </w:tcPr>
          <w:p w14:paraId="52B22A0C" w14:textId="77777777" w:rsidR="00AB5B26" w:rsidRDefault="00BE1942">
            <w:r>
              <w:rPr>
                <w:sz w:val="18"/>
              </w:rPr>
              <w:t>2</w:t>
            </w:r>
          </w:p>
        </w:tc>
        <w:tc>
          <w:tcPr>
            <w:tcW w:w="1020" w:type="dxa"/>
          </w:tcPr>
          <w:p w14:paraId="1803EF2B" w14:textId="77777777" w:rsidR="00AB5B26" w:rsidRDefault="00BE1942">
            <w:r>
              <w:rPr>
                <w:sz w:val="18"/>
              </w:rPr>
              <w:t>10–11</w:t>
            </w:r>
          </w:p>
        </w:tc>
        <w:tc>
          <w:tcPr>
            <w:tcW w:w="1417" w:type="dxa"/>
          </w:tcPr>
          <w:p w14:paraId="69FB122B" w14:textId="77777777" w:rsidR="00AB5B26" w:rsidRDefault="00BE1942">
            <w:r>
              <w:rPr>
                <w:sz w:val="18"/>
              </w:rPr>
              <w:t>4</w:t>
            </w:r>
          </w:p>
        </w:tc>
      </w:tr>
      <w:tr w:rsidR="00AB5B26" w14:paraId="14E54FB3" w14:textId="77777777">
        <w:trPr>
          <w:jc w:val="center"/>
        </w:trPr>
        <w:tc>
          <w:tcPr>
            <w:tcW w:w="454" w:type="dxa"/>
          </w:tcPr>
          <w:p w14:paraId="546ABF74" w14:textId="77777777" w:rsidR="00AB5B26" w:rsidRDefault="00BE1942">
            <w:r>
              <w:rPr>
                <w:sz w:val="18"/>
              </w:rPr>
              <w:t>6</w:t>
            </w:r>
          </w:p>
        </w:tc>
        <w:tc>
          <w:tcPr>
            <w:tcW w:w="4649" w:type="dxa"/>
          </w:tcPr>
          <w:p w14:paraId="1E3FA2A7" w14:textId="77777777" w:rsidR="00AB5B26" w:rsidRDefault="00BE1942">
            <w:r>
              <w:rPr>
                <w:sz w:val="18"/>
              </w:rPr>
              <w:t>Angular integration, testing, documentation</w:t>
            </w:r>
          </w:p>
        </w:tc>
        <w:tc>
          <w:tcPr>
            <w:tcW w:w="1247" w:type="dxa"/>
          </w:tcPr>
          <w:p w14:paraId="0A4FAE86" w14:textId="77777777" w:rsidR="00AB5B26" w:rsidRDefault="00BE1942">
            <w:r>
              <w:rPr>
                <w:sz w:val="18"/>
              </w:rPr>
              <w:t>1</w:t>
            </w:r>
          </w:p>
        </w:tc>
        <w:tc>
          <w:tcPr>
            <w:tcW w:w="1020" w:type="dxa"/>
          </w:tcPr>
          <w:p w14:paraId="2DE6F398" w14:textId="77777777" w:rsidR="00AB5B26" w:rsidRDefault="00BE1942">
            <w:r>
              <w:rPr>
                <w:sz w:val="18"/>
              </w:rPr>
              <w:t>12</w:t>
            </w:r>
          </w:p>
        </w:tc>
        <w:tc>
          <w:tcPr>
            <w:tcW w:w="1417" w:type="dxa"/>
          </w:tcPr>
          <w:p w14:paraId="101BC871" w14:textId="77777777" w:rsidR="00AB5B26" w:rsidRDefault="00BE1942">
            <w:r>
              <w:rPr>
                <w:sz w:val="18"/>
              </w:rPr>
              <w:t>1–5</w:t>
            </w:r>
          </w:p>
        </w:tc>
      </w:tr>
    </w:tbl>
    <w:p w14:paraId="3C2F45CB" w14:textId="77777777" w:rsidR="00AB5B26" w:rsidRDefault="00AB5B26">
      <w:pPr>
        <w:spacing w:after="40"/>
      </w:pPr>
    </w:p>
    <w:tbl>
      <w:tblPr>
        <w:tblStyle w:val="TableGrid"/>
        <w:tblW w:w="0" w:type="auto"/>
        <w:jc w:val="center"/>
        <w:tblLook w:val="04A0" w:firstRow="1" w:lastRow="0" w:firstColumn="1" w:lastColumn="0" w:noHBand="0" w:noVBand="1"/>
      </w:tblPr>
      <w:tblGrid>
        <w:gridCol w:w="8504"/>
      </w:tblGrid>
      <w:tr w:rsidR="00AB5B26" w14:paraId="763C8472" w14:textId="77777777">
        <w:trPr>
          <w:trHeight w:val="3402"/>
          <w:jc w:val="center"/>
        </w:trPr>
        <w:tc>
          <w:tcPr>
            <w:tcW w:w="8504" w:type="dxa"/>
          </w:tcPr>
          <w:p w14:paraId="7C954653" w14:textId="77777777" w:rsidR="00AB5B26" w:rsidRDefault="00BE1942">
            <w:pPr>
              <w:jc w:val="center"/>
            </w:pPr>
            <w:r>
              <w:rPr>
                <w:i/>
                <w:highlight w:val="yellow"/>
              </w:rPr>
              <w:lastRenderedPageBreak/>
              <w:t>[Insert image: Gantt Chart]</w:t>
            </w:r>
          </w:p>
          <w:p w14:paraId="05B7C63B" w14:textId="77777777" w:rsidR="00AB5B26" w:rsidRDefault="00BE1942">
            <w:pPr>
              <w:jc w:val="center"/>
            </w:pPr>
            <w:r>
              <w:rPr>
                <w:i/>
                <w:sz w:val="20"/>
              </w:rPr>
              <w:t>Bars for the six tasks over 12 weeks.</w:t>
            </w:r>
          </w:p>
        </w:tc>
      </w:tr>
    </w:tbl>
    <w:p w14:paraId="0AB20067" w14:textId="7CC96FF8" w:rsidR="00AB5B26" w:rsidRDefault="00BE1942">
      <w:pPr>
        <w:pStyle w:val="Caption"/>
      </w:pPr>
      <w:bookmarkStart w:id="68" w:name="_Toc240322070"/>
      <w:r>
        <w:t xml:space="preserve">Figure </w:t>
      </w:r>
      <w:r>
        <w:fldChar w:fldCharType="begin"/>
      </w:r>
      <w:r>
        <w:instrText xml:space="preserve"> SEQ Figure \* ARABIC </w:instrText>
      </w:r>
      <w:r>
        <w:fldChar w:fldCharType="separate"/>
      </w:r>
      <w:r w:rsidR="002423A0">
        <w:rPr>
          <w:noProof/>
        </w:rPr>
        <w:t>4</w:t>
      </w:r>
      <w:r>
        <w:fldChar w:fldCharType="end"/>
      </w:r>
      <w:r>
        <w:t>: Gantt Chart</w:t>
      </w:r>
      <w:bookmarkEnd w:id="68"/>
    </w:p>
    <w:p w14:paraId="69C633FA" w14:textId="77777777" w:rsidR="00AB5B26" w:rsidRDefault="00BE1942">
      <w:pPr>
        <w:pStyle w:val="Heading3"/>
      </w:pPr>
      <w:bookmarkStart w:id="69" w:name="_Toc240322023"/>
      <w:r>
        <w:t>3.2.2.6 Cost Estimation</w:t>
      </w:r>
      <w:bookmarkEnd w:id="69"/>
    </w:p>
    <w:p w14:paraId="73C4DF60" w14:textId="77777777" w:rsidR="00AB5B26" w:rsidRDefault="00BE1942">
      <w:pPr>
        <w:jc w:val="both"/>
      </w:pPr>
      <w:r>
        <w:t>Cost estimation is the process of estimating a program’s approximate cost. Four factors are examined:</w:t>
      </w:r>
    </w:p>
    <w:p w14:paraId="62BA52BE" w14:textId="77777777" w:rsidR="00AB5B26" w:rsidRDefault="00BE1942">
      <w:pPr>
        <w:pStyle w:val="ListBullet"/>
        <w:jc w:val="both"/>
      </w:pPr>
      <w:r>
        <w:t>Personnel cost</w:t>
      </w:r>
    </w:p>
    <w:p w14:paraId="21054061" w14:textId="77777777" w:rsidR="00AB5B26" w:rsidRDefault="00BE1942">
      <w:pPr>
        <w:pStyle w:val="ListBullet"/>
        <w:jc w:val="both"/>
      </w:pPr>
      <w:r>
        <w:t>Hardware cost</w:t>
      </w:r>
    </w:p>
    <w:p w14:paraId="61839EA8" w14:textId="77777777" w:rsidR="00AB5B26" w:rsidRDefault="00BE1942">
      <w:pPr>
        <w:pStyle w:val="ListBullet"/>
        <w:jc w:val="both"/>
      </w:pPr>
      <w:r>
        <w:t>Software cost</w:t>
      </w:r>
    </w:p>
    <w:p w14:paraId="116A6F92" w14:textId="77777777" w:rsidR="00AB5B26" w:rsidRDefault="00BE1942">
      <w:pPr>
        <w:pStyle w:val="ListBullet"/>
        <w:jc w:val="both"/>
      </w:pPr>
      <w:r>
        <w:t>Other cost</w:t>
      </w:r>
    </w:p>
    <w:p w14:paraId="3B46F407" w14:textId="77777777" w:rsidR="00AB5B26" w:rsidRDefault="00BE1942">
      <w:r>
        <w:rPr>
          <w:b/>
        </w:rPr>
        <w:t>Personnel cost:</w:t>
      </w:r>
    </w:p>
    <w:p w14:paraId="2C0C8F07" w14:textId="77777777" w:rsidR="00AB5B26" w:rsidRDefault="00BE1942">
      <w:pPr>
        <w:jc w:val="both"/>
      </w:pPr>
      <w:r>
        <w:t>The same working-time convention used for the actual effort is used to calculate an illustrative hourly rate: 22 working days per month and 8 hours per day.</w:t>
      </w:r>
    </w:p>
    <w:p w14:paraId="78D7DB41" w14:textId="77777777" w:rsidR="00AB5B26" w:rsidRDefault="00BE1942">
      <w:pPr>
        <w:spacing w:after="0"/>
      </w:pPr>
      <w:r>
        <w:t>Working hours per month (per developer) = 22 × 8 = 176 hours</w:t>
      </w:r>
    </w:p>
    <w:p w14:paraId="0C03330B" w14:textId="77777777" w:rsidR="00AB5B26" w:rsidRDefault="00BE1942">
      <w:pPr>
        <w:spacing w:after="0"/>
      </w:pPr>
      <w:r>
        <w:t>Working hours for the project (per developer) = 3 × 176 = 528 hours</w:t>
      </w:r>
    </w:p>
    <w:p w14:paraId="71C9EC28" w14:textId="77777777" w:rsidR="00AB5B26" w:rsidRDefault="00BE1942">
      <w:pPr>
        <w:spacing w:after="0"/>
      </w:pPr>
      <w:r>
        <w:t xml:space="preserve">Assumed developer salary = BDT </w:t>
      </w:r>
      <w:r>
        <w:rPr>
          <w:highlight w:val="yellow"/>
        </w:rPr>
        <w:t>40,000</w:t>
      </w:r>
      <w:r>
        <w:t xml:space="preserve"> per month</w:t>
      </w:r>
    </w:p>
    <w:p w14:paraId="6A75BF74" w14:textId="77777777" w:rsidR="00AB5B26" w:rsidRDefault="00BE1942">
      <w:pPr>
        <w:spacing w:after="0"/>
      </w:pPr>
      <w:r>
        <w:t>Hourly rate = 40,000 / 176 = BDT 227.27</w:t>
      </w:r>
    </w:p>
    <w:p w14:paraId="423EA7F9" w14:textId="77777777" w:rsidR="00AB5B26" w:rsidRDefault="00BE1942">
      <w:pPr>
        <w:spacing w:after="0"/>
      </w:pPr>
      <w:r>
        <w:t>Personnel cost = 528 × 227.27 = BDT 120,000.00</w:t>
      </w:r>
    </w:p>
    <w:p w14:paraId="78BEC555" w14:textId="77777777" w:rsidR="00AB5B26" w:rsidRDefault="00AB5B26"/>
    <w:p w14:paraId="49A551D4" w14:textId="34D970C1" w:rsidR="00AB5B26" w:rsidRDefault="00BE1942">
      <w:pPr>
        <w:pStyle w:val="Caption"/>
      </w:pPr>
      <w:bookmarkStart w:id="70" w:name="_Toc240322109"/>
      <w:r>
        <w:t xml:space="preserve">Table </w:t>
      </w:r>
      <w:r>
        <w:fldChar w:fldCharType="begin"/>
      </w:r>
      <w:r>
        <w:instrText xml:space="preserve"> SEQ Table \* ARABIC </w:instrText>
      </w:r>
      <w:r>
        <w:fldChar w:fldCharType="separate"/>
      </w:r>
      <w:r w:rsidR="002423A0">
        <w:rPr>
          <w:noProof/>
        </w:rPr>
        <w:t>10</w:t>
      </w:r>
      <w:r>
        <w:fldChar w:fldCharType="end"/>
      </w:r>
      <w:r>
        <w:t>: Personnel Cost</w:t>
      </w:r>
      <w:bookmarkEnd w:id="70"/>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AB5B26" w14:paraId="733C9670" w14:textId="77777777">
        <w:trPr>
          <w:jc w:val="center"/>
        </w:trPr>
        <w:tc>
          <w:tcPr>
            <w:tcW w:w="1444" w:type="dxa"/>
            <w:shd w:val="clear" w:color="auto" w:fill="D9D9D9"/>
          </w:tcPr>
          <w:p w14:paraId="664106E8" w14:textId="77777777" w:rsidR="00AB5B26" w:rsidRDefault="00BE1942">
            <w:r>
              <w:rPr>
                <w:b/>
                <w:sz w:val="18"/>
              </w:rPr>
              <w:t>Position</w:t>
            </w:r>
          </w:p>
        </w:tc>
        <w:tc>
          <w:tcPr>
            <w:tcW w:w="1444" w:type="dxa"/>
            <w:shd w:val="clear" w:color="auto" w:fill="D9D9D9"/>
          </w:tcPr>
          <w:p w14:paraId="67B2EAC4" w14:textId="77777777" w:rsidR="00AB5B26" w:rsidRDefault="00BE1942">
            <w:r>
              <w:rPr>
                <w:b/>
                <w:sz w:val="18"/>
              </w:rPr>
              <w:t>Persons</w:t>
            </w:r>
          </w:p>
        </w:tc>
        <w:tc>
          <w:tcPr>
            <w:tcW w:w="1444" w:type="dxa"/>
            <w:shd w:val="clear" w:color="auto" w:fill="D9D9D9"/>
          </w:tcPr>
          <w:p w14:paraId="55E53E0A" w14:textId="77777777" w:rsidR="00AB5B26" w:rsidRDefault="00BE1942">
            <w:r>
              <w:rPr>
                <w:b/>
                <w:sz w:val="18"/>
              </w:rPr>
              <w:t>Salary/Month (BDT)</w:t>
            </w:r>
          </w:p>
        </w:tc>
        <w:tc>
          <w:tcPr>
            <w:tcW w:w="1444" w:type="dxa"/>
            <w:shd w:val="clear" w:color="auto" w:fill="D9D9D9"/>
          </w:tcPr>
          <w:p w14:paraId="5689E17E" w14:textId="77777777" w:rsidR="00AB5B26" w:rsidRDefault="00BE1942">
            <w:r>
              <w:rPr>
                <w:b/>
                <w:sz w:val="18"/>
              </w:rPr>
              <w:t>Salary/Hour (BDT)</w:t>
            </w:r>
          </w:p>
        </w:tc>
        <w:tc>
          <w:tcPr>
            <w:tcW w:w="1444" w:type="dxa"/>
            <w:shd w:val="clear" w:color="auto" w:fill="D9D9D9"/>
          </w:tcPr>
          <w:p w14:paraId="029C9324" w14:textId="77777777" w:rsidR="00AB5B26" w:rsidRDefault="00BE1942">
            <w:r>
              <w:rPr>
                <w:b/>
                <w:sz w:val="18"/>
              </w:rPr>
              <w:t>Hours</w:t>
            </w:r>
          </w:p>
        </w:tc>
        <w:tc>
          <w:tcPr>
            <w:tcW w:w="1444" w:type="dxa"/>
            <w:shd w:val="clear" w:color="auto" w:fill="D9D9D9"/>
          </w:tcPr>
          <w:p w14:paraId="4BC582ED" w14:textId="77777777" w:rsidR="00AB5B26" w:rsidRDefault="00BE1942">
            <w:r>
              <w:rPr>
                <w:b/>
                <w:sz w:val="18"/>
              </w:rPr>
              <w:t>Total (BDT)</w:t>
            </w:r>
          </w:p>
        </w:tc>
      </w:tr>
      <w:tr w:rsidR="00AB5B26" w14:paraId="77C80B9A" w14:textId="77777777">
        <w:trPr>
          <w:jc w:val="center"/>
        </w:trPr>
        <w:tc>
          <w:tcPr>
            <w:tcW w:w="1444" w:type="dxa"/>
          </w:tcPr>
          <w:p w14:paraId="76643D72" w14:textId="77777777" w:rsidR="00AB5B26" w:rsidRDefault="00BE1942">
            <w:r>
              <w:rPr>
                <w:sz w:val="18"/>
              </w:rPr>
              <w:t>Developer (analysis, design, coding, testing)</w:t>
            </w:r>
          </w:p>
        </w:tc>
        <w:tc>
          <w:tcPr>
            <w:tcW w:w="1444" w:type="dxa"/>
          </w:tcPr>
          <w:p w14:paraId="7E963ADE" w14:textId="77777777" w:rsidR="00AB5B26" w:rsidRDefault="00BE1942">
            <w:r>
              <w:rPr>
                <w:sz w:val="18"/>
              </w:rPr>
              <w:t>1</w:t>
            </w:r>
          </w:p>
        </w:tc>
        <w:tc>
          <w:tcPr>
            <w:tcW w:w="1444" w:type="dxa"/>
          </w:tcPr>
          <w:p w14:paraId="645D4B9C" w14:textId="77777777" w:rsidR="00AB5B26" w:rsidRDefault="00BE1942">
            <w:r>
              <w:rPr>
                <w:sz w:val="18"/>
              </w:rPr>
              <w:t>40,000</w:t>
            </w:r>
          </w:p>
        </w:tc>
        <w:tc>
          <w:tcPr>
            <w:tcW w:w="1444" w:type="dxa"/>
          </w:tcPr>
          <w:p w14:paraId="6A2A8E57" w14:textId="77777777" w:rsidR="00AB5B26" w:rsidRDefault="00BE1942">
            <w:r>
              <w:rPr>
                <w:sz w:val="18"/>
              </w:rPr>
              <w:t>227.27</w:t>
            </w:r>
          </w:p>
        </w:tc>
        <w:tc>
          <w:tcPr>
            <w:tcW w:w="1444" w:type="dxa"/>
          </w:tcPr>
          <w:p w14:paraId="7DA3844E" w14:textId="77777777" w:rsidR="00AB5B26" w:rsidRDefault="00BE1942">
            <w:r>
              <w:rPr>
                <w:sz w:val="18"/>
              </w:rPr>
              <w:t>528</w:t>
            </w:r>
          </w:p>
        </w:tc>
        <w:tc>
          <w:tcPr>
            <w:tcW w:w="1444" w:type="dxa"/>
          </w:tcPr>
          <w:p w14:paraId="0517A956" w14:textId="77777777" w:rsidR="00AB5B26" w:rsidRDefault="00BE1942">
            <w:r>
              <w:rPr>
                <w:sz w:val="18"/>
              </w:rPr>
              <w:t>120,000.00</w:t>
            </w:r>
          </w:p>
        </w:tc>
      </w:tr>
    </w:tbl>
    <w:p w14:paraId="5071F819" w14:textId="77777777" w:rsidR="00AB5B26" w:rsidRDefault="00AB5B26">
      <w:pPr>
        <w:spacing w:after="40"/>
      </w:pPr>
    </w:p>
    <w:p w14:paraId="3F47B950" w14:textId="77777777" w:rsidR="00AB5B26" w:rsidRDefault="00BE1942">
      <w:r>
        <w:rPr>
          <w:b/>
        </w:rPr>
        <w:t>Hardware cost:</w:t>
      </w:r>
    </w:p>
    <w:p w14:paraId="3D9D10EC" w14:textId="77777777" w:rsidR="00AB5B26" w:rsidRDefault="00BE1942">
      <w:pPr>
        <w:pStyle w:val="ListBullet"/>
        <w:jc w:val="both"/>
      </w:pPr>
      <w:r>
        <w:t>Life of a computer = 5 years (60 months)</w:t>
      </w:r>
    </w:p>
    <w:p w14:paraId="4D9F05ED" w14:textId="77777777" w:rsidR="00AB5B26" w:rsidRDefault="00BE1942">
      <w:pPr>
        <w:pStyle w:val="ListBullet"/>
        <w:jc w:val="both"/>
      </w:pPr>
      <w:r>
        <w:t>Using computers = 12 weeks ≈ 3 months</w:t>
      </w:r>
    </w:p>
    <w:p w14:paraId="68B326EB" w14:textId="77777777" w:rsidR="00AB5B26" w:rsidRDefault="00BE1942">
      <w:pPr>
        <w:pStyle w:val="ListBullet"/>
        <w:jc w:val="both"/>
      </w:pPr>
      <w:r>
        <w:t>Straight-line allocation = price / 60 × 3</w:t>
      </w:r>
    </w:p>
    <w:p w14:paraId="3BE8ECB3" w14:textId="647A247E" w:rsidR="00AB5B26" w:rsidRDefault="00BE1942">
      <w:pPr>
        <w:pStyle w:val="Caption"/>
      </w:pPr>
      <w:bookmarkStart w:id="71" w:name="_Toc240322110"/>
      <w:r>
        <w:lastRenderedPageBreak/>
        <w:t xml:space="preserve">Table </w:t>
      </w:r>
      <w:r>
        <w:fldChar w:fldCharType="begin"/>
      </w:r>
      <w:r>
        <w:instrText xml:space="preserve"> SEQ Table \* ARABIC </w:instrText>
      </w:r>
      <w:r>
        <w:fldChar w:fldCharType="separate"/>
      </w:r>
      <w:r w:rsidR="002423A0">
        <w:rPr>
          <w:noProof/>
        </w:rPr>
        <w:t>11</w:t>
      </w:r>
      <w:r>
        <w:fldChar w:fldCharType="end"/>
      </w:r>
      <w:r>
        <w:t>: Hardware Cost</w:t>
      </w:r>
      <w:bookmarkEnd w:id="71"/>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AB5B26" w14:paraId="32DEE491" w14:textId="77777777">
        <w:trPr>
          <w:jc w:val="center"/>
        </w:trPr>
        <w:tc>
          <w:tcPr>
            <w:tcW w:w="1444" w:type="dxa"/>
            <w:shd w:val="clear" w:color="auto" w:fill="D9D9D9"/>
          </w:tcPr>
          <w:p w14:paraId="71CD5502" w14:textId="77777777" w:rsidR="00AB5B26" w:rsidRDefault="00BE1942">
            <w:r>
              <w:rPr>
                <w:b/>
                <w:sz w:val="18"/>
              </w:rPr>
              <w:t>Equipment</w:t>
            </w:r>
          </w:p>
        </w:tc>
        <w:tc>
          <w:tcPr>
            <w:tcW w:w="1444" w:type="dxa"/>
            <w:shd w:val="clear" w:color="auto" w:fill="D9D9D9"/>
          </w:tcPr>
          <w:p w14:paraId="6D432097" w14:textId="77777777" w:rsidR="00AB5B26" w:rsidRDefault="00BE1942">
            <w:r>
              <w:rPr>
                <w:b/>
                <w:sz w:val="18"/>
              </w:rPr>
              <w:t>Qty</w:t>
            </w:r>
          </w:p>
        </w:tc>
        <w:tc>
          <w:tcPr>
            <w:tcW w:w="1444" w:type="dxa"/>
            <w:shd w:val="clear" w:color="auto" w:fill="D9D9D9"/>
          </w:tcPr>
          <w:p w14:paraId="43462C3A" w14:textId="77777777" w:rsidR="00AB5B26" w:rsidRDefault="00BE1942">
            <w:r>
              <w:rPr>
                <w:b/>
                <w:sz w:val="18"/>
              </w:rPr>
              <w:t>Price (BDT)</w:t>
            </w:r>
          </w:p>
        </w:tc>
        <w:tc>
          <w:tcPr>
            <w:tcW w:w="1444" w:type="dxa"/>
            <w:shd w:val="clear" w:color="auto" w:fill="D9D9D9"/>
          </w:tcPr>
          <w:p w14:paraId="761B9225" w14:textId="77777777" w:rsidR="00AB5B26" w:rsidRDefault="00BE1942">
            <w:r>
              <w:rPr>
                <w:b/>
                <w:sz w:val="18"/>
              </w:rPr>
              <w:t>Life (months)</w:t>
            </w:r>
          </w:p>
        </w:tc>
        <w:tc>
          <w:tcPr>
            <w:tcW w:w="1444" w:type="dxa"/>
            <w:shd w:val="clear" w:color="auto" w:fill="D9D9D9"/>
          </w:tcPr>
          <w:p w14:paraId="1AC296EC" w14:textId="77777777" w:rsidR="00AB5B26" w:rsidRDefault="00BE1942">
            <w:r>
              <w:rPr>
                <w:b/>
                <w:sz w:val="18"/>
              </w:rPr>
              <w:t>Used (months)</w:t>
            </w:r>
          </w:p>
        </w:tc>
        <w:tc>
          <w:tcPr>
            <w:tcW w:w="1444" w:type="dxa"/>
            <w:shd w:val="clear" w:color="auto" w:fill="D9D9D9"/>
          </w:tcPr>
          <w:p w14:paraId="36248A6A" w14:textId="77777777" w:rsidR="00AB5B26" w:rsidRDefault="00BE1942">
            <w:r>
              <w:rPr>
                <w:b/>
                <w:sz w:val="18"/>
              </w:rPr>
              <w:t>Cost (BDT)</w:t>
            </w:r>
          </w:p>
        </w:tc>
      </w:tr>
      <w:tr w:rsidR="00AB5B26" w14:paraId="6CF7C61A" w14:textId="77777777">
        <w:trPr>
          <w:jc w:val="center"/>
        </w:trPr>
        <w:tc>
          <w:tcPr>
            <w:tcW w:w="1444" w:type="dxa"/>
          </w:tcPr>
          <w:p w14:paraId="2BF36345" w14:textId="77777777" w:rsidR="00AB5B26" w:rsidRDefault="00BE1942">
            <w:r>
              <w:rPr>
                <w:sz w:val="18"/>
              </w:rPr>
              <w:t>Development laptop</w:t>
            </w:r>
          </w:p>
        </w:tc>
        <w:tc>
          <w:tcPr>
            <w:tcW w:w="1444" w:type="dxa"/>
          </w:tcPr>
          <w:p w14:paraId="33342AAE" w14:textId="77777777" w:rsidR="00AB5B26" w:rsidRDefault="00BE1942">
            <w:r>
              <w:rPr>
                <w:sz w:val="18"/>
              </w:rPr>
              <w:t>1</w:t>
            </w:r>
          </w:p>
        </w:tc>
        <w:tc>
          <w:tcPr>
            <w:tcW w:w="1444" w:type="dxa"/>
          </w:tcPr>
          <w:p w14:paraId="73561C2A" w14:textId="77777777" w:rsidR="00AB5B26" w:rsidRDefault="00BE1942">
            <w:r>
              <w:rPr>
                <w:sz w:val="18"/>
                <w:highlight w:val="yellow"/>
              </w:rPr>
              <w:t>85,000</w:t>
            </w:r>
          </w:p>
        </w:tc>
        <w:tc>
          <w:tcPr>
            <w:tcW w:w="1444" w:type="dxa"/>
          </w:tcPr>
          <w:p w14:paraId="498377FC" w14:textId="77777777" w:rsidR="00AB5B26" w:rsidRDefault="00BE1942">
            <w:r>
              <w:rPr>
                <w:sz w:val="18"/>
              </w:rPr>
              <w:t>60</w:t>
            </w:r>
          </w:p>
        </w:tc>
        <w:tc>
          <w:tcPr>
            <w:tcW w:w="1444" w:type="dxa"/>
          </w:tcPr>
          <w:p w14:paraId="539EDAC8" w14:textId="77777777" w:rsidR="00AB5B26" w:rsidRDefault="00BE1942">
            <w:r>
              <w:rPr>
                <w:sz w:val="18"/>
              </w:rPr>
              <w:t>3</w:t>
            </w:r>
          </w:p>
        </w:tc>
        <w:tc>
          <w:tcPr>
            <w:tcW w:w="1444" w:type="dxa"/>
          </w:tcPr>
          <w:p w14:paraId="103C1B80" w14:textId="77777777" w:rsidR="00AB5B26" w:rsidRDefault="00BE1942">
            <w:r>
              <w:rPr>
                <w:sz w:val="18"/>
              </w:rPr>
              <w:t>4,250.00</w:t>
            </w:r>
          </w:p>
        </w:tc>
      </w:tr>
      <w:tr w:rsidR="00AB5B26" w14:paraId="76C42B98" w14:textId="77777777">
        <w:trPr>
          <w:jc w:val="center"/>
        </w:trPr>
        <w:tc>
          <w:tcPr>
            <w:tcW w:w="1444" w:type="dxa"/>
          </w:tcPr>
          <w:p w14:paraId="7877D405" w14:textId="77777777" w:rsidR="00AB5B26" w:rsidRDefault="00BE1942">
            <w:r>
              <w:rPr>
                <w:sz w:val="18"/>
              </w:rPr>
              <w:t>Router</w:t>
            </w:r>
          </w:p>
        </w:tc>
        <w:tc>
          <w:tcPr>
            <w:tcW w:w="1444" w:type="dxa"/>
          </w:tcPr>
          <w:p w14:paraId="280DB855" w14:textId="77777777" w:rsidR="00AB5B26" w:rsidRDefault="00BE1942">
            <w:r>
              <w:rPr>
                <w:sz w:val="18"/>
              </w:rPr>
              <w:t>1</w:t>
            </w:r>
          </w:p>
        </w:tc>
        <w:tc>
          <w:tcPr>
            <w:tcW w:w="1444" w:type="dxa"/>
          </w:tcPr>
          <w:p w14:paraId="316559BD" w14:textId="77777777" w:rsidR="00AB5B26" w:rsidRDefault="00BE1942">
            <w:r>
              <w:rPr>
                <w:sz w:val="18"/>
                <w:highlight w:val="yellow"/>
              </w:rPr>
              <w:t>15,000</w:t>
            </w:r>
          </w:p>
        </w:tc>
        <w:tc>
          <w:tcPr>
            <w:tcW w:w="1444" w:type="dxa"/>
          </w:tcPr>
          <w:p w14:paraId="18307EBB" w14:textId="77777777" w:rsidR="00AB5B26" w:rsidRDefault="00BE1942">
            <w:r>
              <w:rPr>
                <w:sz w:val="18"/>
              </w:rPr>
              <w:t>60</w:t>
            </w:r>
          </w:p>
        </w:tc>
        <w:tc>
          <w:tcPr>
            <w:tcW w:w="1444" w:type="dxa"/>
          </w:tcPr>
          <w:p w14:paraId="177A81F6" w14:textId="77777777" w:rsidR="00AB5B26" w:rsidRDefault="00BE1942">
            <w:r>
              <w:rPr>
                <w:sz w:val="18"/>
              </w:rPr>
              <w:t>3</w:t>
            </w:r>
          </w:p>
        </w:tc>
        <w:tc>
          <w:tcPr>
            <w:tcW w:w="1444" w:type="dxa"/>
          </w:tcPr>
          <w:p w14:paraId="51D86C6B" w14:textId="77777777" w:rsidR="00AB5B26" w:rsidRDefault="00BE1942">
            <w:r>
              <w:rPr>
                <w:sz w:val="18"/>
              </w:rPr>
              <w:t>750.00</w:t>
            </w:r>
          </w:p>
        </w:tc>
      </w:tr>
      <w:tr w:rsidR="00AB5B26" w14:paraId="12B49B39" w14:textId="77777777">
        <w:trPr>
          <w:jc w:val="center"/>
        </w:trPr>
        <w:tc>
          <w:tcPr>
            <w:tcW w:w="1444" w:type="dxa"/>
          </w:tcPr>
          <w:p w14:paraId="5EC9678B" w14:textId="77777777" w:rsidR="00AB5B26" w:rsidRDefault="00BE1942">
            <w:r>
              <w:rPr>
                <w:b/>
                <w:sz w:val="18"/>
              </w:rPr>
              <w:t>Total</w:t>
            </w:r>
          </w:p>
        </w:tc>
        <w:tc>
          <w:tcPr>
            <w:tcW w:w="1444" w:type="dxa"/>
          </w:tcPr>
          <w:p w14:paraId="6F962D1D" w14:textId="77777777" w:rsidR="00AB5B26" w:rsidRDefault="00AB5B26"/>
        </w:tc>
        <w:tc>
          <w:tcPr>
            <w:tcW w:w="1444" w:type="dxa"/>
          </w:tcPr>
          <w:p w14:paraId="6F4DA7C5" w14:textId="77777777" w:rsidR="00AB5B26" w:rsidRDefault="00AB5B26"/>
        </w:tc>
        <w:tc>
          <w:tcPr>
            <w:tcW w:w="1444" w:type="dxa"/>
          </w:tcPr>
          <w:p w14:paraId="112A22AF" w14:textId="77777777" w:rsidR="00AB5B26" w:rsidRDefault="00AB5B26"/>
        </w:tc>
        <w:tc>
          <w:tcPr>
            <w:tcW w:w="1444" w:type="dxa"/>
          </w:tcPr>
          <w:p w14:paraId="18815FA1" w14:textId="77777777" w:rsidR="00AB5B26" w:rsidRDefault="00AB5B26"/>
        </w:tc>
        <w:tc>
          <w:tcPr>
            <w:tcW w:w="1444" w:type="dxa"/>
          </w:tcPr>
          <w:p w14:paraId="363E64FA" w14:textId="77777777" w:rsidR="00AB5B26" w:rsidRDefault="00BE1942">
            <w:r>
              <w:rPr>
                <w:b/>
                <w:sz w:val="18"/>
              </w:rPr>
              <w:t>5,000.00</w:t>
            </w:r>
          </w:p>
        </w:tc>
      </w:tr>
    </w:tbl>
    <w:p w14:paraId="35B3895D" w14:textId="77777777" w:rsidR="00AB5B26" w:rsidRDefault="00AB5B26">
      <w:pPr>
        <w:spacing w:after="40"/>
      </w:pPr>
    </w:p>
    <w:p w14:paraId="43A97C57" w14:textId="77777777" w:rsidR="00AB5B26" w:rsidRDefault="00BE1942">
      <w:r>
        <w:rPr>
          <w:b/>
        </w:rPr>
        <w:t>Software cost:</w:t>
      </w:r>
    </w:p>
    <w:p w14:paraId="5814015A" w14:textId="21D03F68" w:rsidR="00AB5B26" w:rsidRDefault="00BE1942">
      <w:pPr>
        <w:pStyle w:val="Caption"/>
      </w:pPr>
      <w:bookmarkStart w:id="72" w:name="_Toc240322111"/>
      <w:r>
        <w:t xml:space="preserve">Table </w:t>
      </w:r>
      <w:r>
        <w:fldChar w:fldCharType="begin"/>
      </w:r>
      <w:r>
        <w:instrText xml:space="preserve"> SEQ Table \* ARABIC </w:instrText>
      </w:r>
      <w:r>
        <w:fldChar w:fldCharType="separate"/>
      </w:r>
      <w:r w:rsidR="002423A0">
        <w:rPr>
          <w:noProof/>
        </w:rPr>
        <w:t>12</w:t>
      </w:r>
      <w:r>
        <w:fldChar w:fldCharType="end"/>
      </w:r>
      <w:r>
        <w:t>: Software Cost</w:t>
      </w:r>
      <w:bookmarkEnd w:id="72"/>
    </w:p>
    <w:tbl>
      <w:tblPr>
        <w:tblStyle w:val="TableGrid"/>
        <w:tblW w:w="0" w:type="auto"/>
        <w:jc w:val="center"/>
        <w:tblLook w:val="04A0" w:firstRow="1" w:lastRow="0" w:firstColumn="1" w:lastColumn="0" w:noHBand="0" w:noVBand="1"/>
      </w:tblPr>
      <w:tblGrid>
        <w:gridCol w:w="2166"/>
        <w:gridCol w:w="2166"/>
        <w:gridCol w:w="2166"/>
        <w:gridCol w:w="2166"/>
      </w:tblGrid>
      <w:tr w:rsidR="00AB5B26" w14:paraId="549CD02F" w14:textId="77777777">
        <w:trPr>
          <w:jc w:val="center"/>
        </w:trPr>
        <w:tc>
          <w:tcPr>
            <w:tcW w:w="2166" w:type="dxa"/>
            <w:shd w:val="clear" w:color="auto" w:fill="D9D9D9"/>
          </w:tcPr>
          <w:p w14:paraId="1284BB2E" w14:textId="77777777" w:rsidR="00AB5B26" w:rsidRDefault="00BE1942">
            <w:r>
              <w:rPr>
                <w:b/>
                <w:sz w:val="18"/>
              </w:rPr>
              <w:t>Software</w:t>
            </w:r>
          </w:p>
        </w:tc>
        <w:tc>
          <w:tcPr>
            <w:tcW w:w="2166" w:type="dxa"/>
            <w:shd w:val="clear" w:color="auto" w:fill="D9D9D9"/>
          </w:tcPr>
          <w:p w14:paraId="090D9341" w14:textId="77777777" w:rsidR="00AB5B26" w:rsidRDefault="00BE1942">
            <w:r>
              <w:rPr>
                <w:b/>
                <w:sz w:val="18"/>
              </w:rPr>
              <w:t>Purpose</w:t>
            </w:r>
          </w:p>
        </w:tc>
        <w:tc>
          <w:tcPr>
            <w:tcW w:w="2166" w:type="dxa"/>
            <w:shd w:val="clear" w:color="auto" w:fill="D9D9D9"/>
          </w:tcPr>
          <w:p w14:paraId="68D6D949" w14:textId="77777777" w:rsidR="00AB5B26" w:rsidRDefault="00BE1942">
            <w:r>
              <w:rPr>
                <w:b/>
                <w:sz w:val="18"/>
              </w:rPr>
              <w:t>License</w:t>
            </w:r>
          </w:p>
        </w:tc>
        <w:tc>
          <w:tcPr>
            <w:tcW w:w="2166" w:type="dxa"/>
            <w:shd w:val="clear" w:color="auto" w:fill="D9D9D9"/>
          </w:tcPr>
          <w:p w14:paraId="155AB9F6" w14:textId="77777777" w:rsidR="00AB5B26" w:rsidRDefault="00BE1942">
            <w:r>
              <w:rPr>
                <w:b/>
                <w:sz w:val="18"/>
              </w:rPr>
              <w:t>Cost (BDT)</w:t>
            </w:r>
          </w:p>
        </w:tc>
      </w:tr>
      <w:tr w:rsidR="00AB5B26" w14:paraId="2BB9CF24" w14:textId="77777777">
        <w:trPr>
          <w:jc w:val="center"/>
        </w:trPr>
        <w:tc>
          <w:tcPr>
            <w:tcW w:w="2166" w:type="dxa"/>
          </w:tcPr>
          <w:p w14:paraId="1EEB6F4C" w14:textId="77777777" w:rsidR="00AB5B26" w:rsidRDefault="00BE1942">
            <w:r>
              <w:rPr>
                <w:sz w:val="18"/>
              </w:rPr>
              <w:t>Angular, TypeScript, Node.js</w:t>
            </w:r>
          </w:p>
        </w:tc>
        <w:tc>
          <w:tcPr>
            <w:tcW w:w="2166" w:type="dxa"/>
          </w:tcPr>
          <w:p w14:paraId="49197061" w14:textId="77777777" w:rsidR="00AB5B26" w:rsidRDefault="00BE1942">
            <w:r>
              <w:rPr>
                <w:sz w:val="18"/>
              </w:rPr>
              <w:t>Frontend</w:t>
            </w:r>
          </w:p>
        </w:tc>
        <w:tc>
          <w:tcPr>
            <w:tcW w:w="2166" w:type="dxa"/>
          </w:tcPr>
          <w:p w14:paraId="6FF914CC" w14:textId="77777777" w:rsidR="00AB5B26" w:rsidRDefault="00BE1942">
            <w:r>
              <w:rPr>
                <w:sz w:val="18"/>
              </w:rPr>
              <w:t>Open source</w:t>
            </w:r>
          </w:p>
        </w:tc>
        <w:tc>
          <w:tcPr>
            <w:tcW w:w="2166" w:type="dxa"/>
          </w:tcPr>
          <w:p w14:paraId="419FD4F7" w14:textId="77777777" w:rsidR="00AB5B26" w:rsidRDefault="00BE1942">
            <w:r>
              <w:rPr>
                <w:sz w:val="18"/>
              </w:rPr>
              <w:t>0</w:t>
            </w:r>
          </w:p>
        </w:tc>
      </w:tr>
      <w:tr w:rsidR="00AB5B26" w14:paraId="2B10B630" w14:textId="77777777">
        <w:trPr>
          <w:jc w:val="center"/>
        </w:trPr>
        <w:tc>
          <w:tcPr>
            <w:tcW w:w="2166" w:type="dxa"/>
          </w:tcPr>
          <w:p w14:paraId="124C4F87" w14:textId="77777777" w:rsidR="00AB5B26" w:rsidRDefault="00BE1942">
            <w:r>
              <w:rPr>
                <w:sz w:val="18"/>
              </w:rPr>
              <w:t>.NET 10 SDK, ASP.NET Core, EF Core, MediatR, FluentValidation</w:t>
            </w:r>
          </w:p>
        </w:tc>
        <w:tc>
          <w:tcPr>
            <w:tcW w:w="2166" w:type="dxa"/>
          </w:tcPr>
          <w:p w14:paraId="1493B168" w14:textId="77777777" w:rsidR="00AB5B26" w:rsidRDefault="00BE1942">
            <w:r>
              <w:rPr>
                <w:sz w:val="18"/>
              </w:rPr>
              <w:t>Backend</w:t>
            </w:r>
          </w:p>
        </w:tc>
        <w:tc>
          <w:tcPr>
            <w:tcW w:w="2166" w:type="dxa"/>
          </w:tcPr>
          <w:p w14:paraId="0109A193" w14:textId="77777777" w:rsidR="00AB5B26" w:rsidRDefault="00BE1942">
            <w:r>
              <w:rPr>
                <w:sz w:val="18"/>
              </w:rPr>
              <w:t>Open source</w:t>
            </w:r>
          </w:p>
        </w:tc>
        <w:tc>
          <w:tcPr>
            <w:tcW w:w="2166" w:type="dxa"/>
          </w:tcPr>
          <w:p w14:paraId="6988401E" w14:textId="77777777" w:rsidR="00AB5B26" w:rsidRDefault="00BE1942">
            <w:r>
              <w:rPr>
                <w:sz w:val="18"/>
              </w:rPr>
              <w:t>0</w:t>
            </w:r>
          </w:p>
        </w:tc>
      </w:tr>
      <w:tr w:rsidR="00AB5B26" w14:paraId="547795AA" w14:textId="77777777">
        <w:trPr>
          <w:jc w:val="center"/>
        </w:trPr>
        <w:tc>
          <w:tcPr>
            <w:tcW w:w="2166" w:type="dxa"/>
          </w:tcPr>
          <w:p w14:paraId="3B2A14F9" w14:textId="77777777" w:rsidR="00AB5B26" w:rsidRDefault="00BE1942">
            <w:r>
              <w:rPr>
                <w:sz w:val="18"/>
              </w:rPr>
              <w:t>SQL Server Express / LocalDB</w:t>
            </w:r>
          </w:p>
        </w:tc>
        <w:tc>
          <w:tcPr>
            <w:tcW w:w="2166" w:type="dxa"/>
          </w:tcPr>
          <w:p w14:paraId="58735D83" w14:textId="77777777" w:rsidR="00AB5B26" w:rsidRDefault="00BE1942">
            <w:r>
              <w:rPr>
                <w:sz w:val="18"/>
              </w:rPr>
              <w:t>Database</w:t>
            </w:r>
          </w:p>
        </w:tc>
        <w:tc>
          <w:tcPr>
            <w:tcW w:w="2166" w:type="dxa"/>
          </w:tcPr>
          <w:p w14:paraId="5CD74840" w14:textId="77777777" w:rsidR="00AB5B26" w:rsidRDefault="00BE1942">
            <w:r>
              <w:rPr>
                <w:sz w:val="18"/>
              </w:rPr>
              <w:t>Free edition</w:t>
            </w:r>
          </w:p>
        </w:tc>
        <w:tc>
          <w:tcPr>
            <w:tcW w:w="2166" w:type="dxa"/>
          </w:tcPr>
          <w:p w14:paraId="49FB9B09" w14:textId="77777777" w:rsidR="00AB5B26" w:rsidRDefault="00BE1942">
            <w:r>
              <w:rPr>
                <w:sz w:val="18"/>
              </w:rPr>
              <w:t>0</w:t>
            </w:r>
          </w:p>
        </w:tc>
      </w:tr>
      <w:tr w:rsidR="00AB5B26" w14:paraId="2ED90F61" w14:textId="77777777">
        <w:trPr>
          <w:jc w:val="center"/>
        </w:trPr>
        <w:tc>
          <w:tcPr>
            <w:tcW w:w="2166" w:type="dxa"/>
          </w:tcPr>
          <w:p w14:paraId="0AB57C18" w14:textId="77777777" w:rsidR="00AB5B26" w:rsidRDefault="00BE1942">
            <w:r>
              <w:rPr>
                <w:sz w:val="18"/>
              </w:rPr>
              <w:t>Microsoft.Extensions.AI + Groq free tier</w:t>
            </w:r>
          </w:p>
        </w:tc>
        <w:tc>
          <w:tcPr>
            <w:tcW w:w="2166" w:type="dxa"/>
          </w:tcPr>
          <w:p w14:paraId="6F665652" w14:textId="77777777" w:rsidR="00AB5B26" w:rsidRDefault="00BE1942">
            <w:r>
              <w:rPr>
                <w:sz w:val="18"/>
              </w:rPr>
              <w:t>AI assistant</w:t>
            </w:r>
          </w:p>
        </w:tc>
        <w:tc>
          <w:tcPr>
            <w:tcW w:w="2166" w:type="dxa"/>
          </w:tcPr>
          <w:p w14:paraId="440A6B12" w14:textId="77777777" w:rsidR="00AB5B26" w:rsidRDefault="00BE1942">
            <w:r>
              <w:rPr>
                <w:sz w:val="18"/>
              </w:rPr>
              <w:t>Free</w:t>
            </w:r>
          </w:p>
        </w:tc>
        <w:tc>
          <w:tcPr>
            <w:tcW w:w="2166" w:type="dxa"/>
          </w:tcPr>
          <w:p w14:paraId="5EBA5EF0" w14:textId="77777777" w:rsidR="00AB5B26" w:rsidRDefault="00BE1942">
            <w:r>
              <w:rPr>
                <w:sz w:val="18"/>
              </w:rPr>
              <w:t>0</w:t>
            </w:r>
          </w:p>
        </w:tc>
      </w:tr>
      <w:tr w:rsidR="00AB5B26" w14:paraId="2936BB14" w14:textId="77777777">
        <w:trPr>
          <w:jc w:val="center"/>
        </w:trPr>
        <w:tc>
          <w:tcPr>
            <w:tcW w:w="2166" w:type="dxa"/>
          </w:tcPr>
          <w:p w14:paraId="582FCF2F" w14:textId="77777777" w:rsidR="00AB5B26" w:rsidRDefault="00BE1942">
            <w:r>
              <w:rPr>
                <w:sz w:val="18"/>
              </w:rPr>
              <w:t>Visual Studio Community / JetBrains Rider (educational)</w:t>
            </w:r>
          </w:p>
        </w:tc>
        <w:tc>
          <w:tcPr>
            <w:tcW w:w="2166" w:type="dxa"/>
          </w:tcPr>
          <w:p w14:paraId="3D2C1AD6" w14:textId="77777777" w:rsidR="00AB5B26" w:rsidRDefault="00BE1942">
            <w:r>
              <w:rPr>
                <w:sz w:val="18"/>
              </w:rPr>
              <w:t>IDE</w:t>
            </w:r>
          </w:p>
        </w:tc>
        <w:tc>
          <w:tcPr>
            <w:tcW w:w="2166" w:type="dxa"/>
          </w:tcPr>
          <w:p w14:paraId="600E58A2" w14:textId="77777777" w:rsidR="00AB5B26" w:rsidRDefault="00BE1942">
            <w:r>
              <w:rPr>
                <w:sz w:val="18"/>
              </w:rPr>
              <w:t>Free</w:t>
            </w:r>
          </w:p>
        </w:tc>
        <w:tc>
          <w:tcPr>
            <w:tcW w:w="2166" w:type="dxa"/>
          </w:tcPr>
          <w:p w14:paraId="216B3757" w14:textId="77777777" w:rsidR="00AB5B26" w:rsidRDefault="00BE1942">
            <w:r>
              <w:rPr>
                <w:sz w:val="18"/>
              </w:rPr>
              <w:t>0</w:t>
            </w:r>
          </w:p>
        </w:tc>
      </w:tr>
      <w:tr w:rsidR="00AB5B26" w14:paraId="777440B3" w14:textId="77777777">
        <w:trPr>
          <w:jc w:val="center"/>
        </w:trPr>
        <w:tc>
          <w:tcPr>
            <w:tcW w:w="2166" w:type="dxa"/>
          </w:tcPr>
          <w:p w14:paraId="33B3CA21" w14:textId="77777777" w:rsidR="00AB5B26" w:rsidRDefault="00BE1942">
            <w:r>
              <w:rPr>
                <w:sz w:val="18"/>
              </w:rPr>
              <w:t>Git, GitHub, Swagger</w:t>
            </w:r>
          </w:p>
        </w:tc>
        <w:tc>
          <w:tcPr>
            <w:tcW w:w="2166" w:type="dxa"/>
          </w:tcPr>
          <w:p w14:paraId="135E21FE" w14:textId="77777777" w:rsidR="00AB5B26" w:rsidRDefault="00BE1942">
            <w:r>
              <w:rPr>
                <w:sz w:val="18"/>
              </w:rPr>
              <w:t>Tools</w:t>
            </w:r>
          </w:p>
        </w:tc>
        <w:tc>
          <w:tcPr>
            <w:tcW w:w="2166" w:type="dxa"/>
          </w:tcPr>
          <w:p w14:paraId="1D4AC420" w14:textId="77777777" w:rsidR="00AB5B26" w:rsidRDefault="00BE1942">
            <w:r>
              <w:rPr>
                <w:sz w:val="18"/>
              </w:rPr>
              <w:t>Free</w:t>
            </w:r>
          </w:p>
        </w:tc>
        <w:tc>
          <w:tcPr>
            <w:tcW w:w="2166" w:type="dxa"/>
          </w:tcPr>
          <w:p w14:paraId="5852B19A" w14:textId="77777777" w:rsidR="00AB5B26" w:rsidRDefault="00BE1942">
            <w:r>
              <w:rPr>
                <w:sz w:val="18"/>
              </w:rPr>
              <w:t>0</w:t>
            </w:r>
          </w:p>
        </w:tc>
      </w:tr>
      <w:tr w:rsidR="00AB5B26" w14:paraId="279AF2E6" w14:textId="77777777">
        <w:trPr>
          <w:jc w:val="center"/>
        </w:trPr>
        <w:tc>
          <w:tcPr>
            <w:tcW w:w="2166" w:type="dxa"/>
          </w:tcPr>
          <w:p w14:paraId="41E3187A" w14:textId="77777777" w:rsidR="00AB5B26" w:rsidRDefault="00BE1942">
            <w:r>
              <w:rPr>
                <w:b/>
                <w:sz w:val="18"/>
              </w:rPr>
              <w:t>Total</w:t>
            </w:r>
          </w:p>
        </w:tc>
        <w:tc>
          <w:tcPr>
            <w:tcW w:w="2166" w:type="dxa"/>
          </w:tcPr>
          <w:p w14:paraId="402EC721" w14:textId="77777777" w:rsidR="00AB5B26" w:rsidRDefault="00AB5B26"/>
        </w:tc>
        <w:tc>
          <w:tcPr>
            <w:tcW w:w="2166" w:type="dxa"/>
          </w:tcPr>
          <w:p w14:paraId="5D9A096A" w14:textId="77777777" w:rsidR="00AB5B26" w:rsidRDefault="00AB5B26"/>
        </w:tc>
        <w:tc>
          <w:tcPr>
            <w:tcW w:w="2166" w:type="dxa"/>
          </w:tcPr>
          <w:p w14:paraId="79680BD5" w14:textId="77777777" w:rsidR="00AB5B26" w:rsidRDefault="00BE1942">
            <w:r>
              <w:rPr>
                <w:b/>
                <w:sz w:val="18"/>
              </w:rPr>
              <w:t>0</w:t>
            </w:r>
          </w:p>
        </w:tc>
      </w:tr>
    </w:tbl>
    <w:p w14:paraId="7E653998" w14:textId="77777777" w:rsidR="00AB5B26" w:rsidRDefault="00AB5B26">
      <w:pPr>
        <w:spacing w:after="40"/>
      </w:pPr>
    </w:p>
    <w:p w14:paraId="0C5F6678" w14:textId="77777777" w:rsidR="00AB5B26" w:rsidRDefault="00BE1942">
      <w:r>
        <w:rPr>
          <w:b/>
        </w:rPr>
        <w:t>Other cost:</w:t>
      </w:r>
    </w:p>
    <w:p w14:paraId="42EAD2F3" w14:textId="709F24DD" w:rsidR="00AB5B26" w:rsidRDefault="00BE1942">
      <w:pPr>
        <w:pStyle w:val="Caption"/>
      </w:pPr>
      <w:bookmarkStart w:id="73" w:name="_Toc240322112"/>
      <w:r>
        <w:t xml:space="preserve">Table </w:t>
      </w:r>
      <w:r>
        <w:fldChar w:fldCharType="begin"/>
      </w:r>
      <w:r>
        <w:instrText xml:space="preserve"> SEQ Table \* ARABIC </w:instrText>
      </w:r>
      <w:r>
        <w:fldChar w:fldCharType="separate"/>
      </w:r>
      <w:r w:rsidR="002423A0">
        <w:rPr>
          <w:noProof/>
        </w:rPr>
        <w:t>13</w:t>
      </w:r>
      <w:r>
        <w:fldChar w:fldCharType="end"/>
      </w:r>
      <w:r>
        <w:t>: Other Cost</w:t>
      </w:r>
      <w:bookmarkEnd w:id="73"/>
    </w:p>
    <w:tbl>
      <w:tblPr>
        <w:tblStyle w:val="TableGrid"/>
        <w:tblW w:w="0" w:type="auto"/>
        <w:jc w:val="center"/>
        <w:tblLook w:val="04A0" w:firstRow="1" w:lastRow="0" w:firstColumn="1" w:lastColumn="0" w:noHBand="0" w:noVBand="1"/>
      </w:tblPr>
      <w:tblGrid>
        <w:gridCol w:w="2166"/>
        <w:gridCol w:w="2166"/>
        <w:gridCol w:w="2166"/>
        <w:gridCol w:w="2166"/>
      </w:tblGrid>
      <w:tr w:rsidR="00AB5B26" w14:paraId="5C66876C" w14:textId="77777777">
        <w:trPr>
          <w:jc w:val="center"/>
        </w:trPr>
        <w:tc>
          <w:tcPr>
            <w:tcW w:w="2166" w:type="dxa"/>
            <w:shd w:val="clear" w:color="auto" w:fill="D9D9D9"/>
          </w:tcPr>
          <w:p w14:paraId="45AB8773" w14:textId="77777777" w:rsidR="00AB5B26" w:rsidRDefault="00BE1942">
            <w:r>
              <w:rPr>
                <w:b/>
                <w:sz w:val="20"/>
              </w:rPr>
              <w:t>Category</w:t>
            </w:r>
          </w:p>
        </w:tc>
        <w:tc>
          <w:tcPr>
            <w:tcW w:w="2166" w:type="dxa"/>
            <w:shd w:val="clear" w:color="auto" w:fill="D9D9D9"/>
          </w:tcPr>
          <w:p w14:paraId="60781214" w14:textId="77777777" w:rsidR="00AB5B26" w:rsidRDefault="00BE1942">
            <w:r>
              <w:rPr>
                <w:b/>
                <w:sz w:val="20"/>
              </w:rPr>
              <w:t>Monthly (BDT)</w:t>
            </w:r>
          </w:p>
        </w:tc>
        <w:tc>
          <w:tcPr>
            <w:tcW w:w="2166" w:type="dxa"/>
            <w:shd w:val="clear" w:color="auto" w:fill="D9D9D9"/>
          </w:tcPr>
          <w:p w14:paraId="795A7828" w14:textId="77777777" w:rsidR="00AB5B26" w:rsidRDefault="00BE1942">
            <w:r>
              <w:rPr>
                <w:b/>
                <w:sz w:val="20"/>
              </w:rPr>
              <w:t>Months</w:t>
            </w:r>
          </w:p>
        </w:tc>
        <w:tc>
          <w:tcPr>
            <w:tcW w:w="2166" w:type="dxa"/>
            <w:shd w:val="clear" w:color="auto" w:fill="D9D9D9"/>
          </w:tcPr>
          <w:p w14:paraId="1EC09024" w14:textId="77777777" w:rsidR="00AB5B26" w:rsidRDefault="00BE1942">
            <w:r>
              <w:rPr>
                <w:b/>
                <w:sz w:val="20"/>
              </w:rPr>
              <w:t>Total (BDT)</w:t>
            </w:r>
          </w:p>
        </w:tc>
      </w:tr>
      <w:tr w:rsidR="00AB5B26" w14:paraId="400AB5EB" w14:textId="77777777">
        <w:trPr>
          <w:jc w:val="center"/>
        </w:trPr>
        <w:tc>
          <w:tcPr>
            <w:tcW w:w="2166" w:type="dxa"/>
          </w:tcPr>
          <w:p w14:paraId="64662BF9" w14:textId="77777777" w:rsidR="00AB5B26" w:rsidRDefault="00BE1942">
            <w:r>
              <w:rPr>
                <w:sz w:val="20"/>
              </w:rPr>
              <w:t>Internet</w:t>
            </w:r>
          </w:p>
        </w:tc>
        <w:tc>
          <w:tcPr>
            <w:tcW w:w="2166" w:type="dxa"/>
          </w:tcPr>
          <w:p w14:paraId="3EB1E552" w14:textId="77777777" w:rsidR="00AB5B26" w:rsidRDefault="00BE1942">
            <w:r>
              <w:rPr>
                <w:sz w:val="20"/>
              </w:rPr>
              <w:t>2,500</w:t>
            </w:r>
          </w:p>
        </w:tc>
        <w:tc>
          <w:tcPr>
            <w:tcW w:w="2166" w:type="dxa"/>
          </w:tcPr>
          <w:p w14:paraId="49B749EA" w14:textId="77777777" w:rsidR="00AB5B26" w:rsidRDefault="00BE1942">
            <w:r>
              <w:rPr>
                <w:sz w:val="20"/>
              </w:rPr>
              <w:t>3</w:t>
            </w:r>
          </w:p>
        </w:tc>
        <w:tc>
          <w:tcPr>
            <w:tcW w:w="2166" w:type="dxa"/>
          </w:tcPr>
          <w:p w14:paraId="179B68A8" w14:textId="77777777" w:rsidR="00AB5B26" w:rsidRDefault="00BE1942">
            <w:r>
              <w:rPr>
                <w:sz w:val="20"/>
              </w:rPr>
              <w:t>7,500</w:t>
            </w:r>
          </w:p>
        </w:tc>
      </w:tr>
      <w:tr w:rsidR="00AB5B26" w14:paraId="24D6359C" w14:textId="77777777">
        <w:trPr>
          <w:jc w:val="center"/>
        </w:trPr>
        <w:tc>
          <w:tcPr>
            <w:tcW w:w="2166" w:type="dxa"/>
          </w:tcPr>
          <w:p w14:paraId="75F1DDBF" w14:textId="77777777" w:rsidR="00AB5B26" w:rsidRDefault="00BE1942">
            <w:r>
              <w:rPr>
                <w:sz w:val="20"/>
              </w:rPr>
              <w:t>Electricity</w:t>
            </w:r>
          </w:p>
        </w:tc>
        <w:tc>
          <w:tcPr>
            <w:tcW w:w="2166" w:type="dxa"/>
          </w:tcPr>
          <w:p w14:paraId="5AD4DF5F" w14:textId="77777777" w:rsidR="00AB5B26" w:rsidRDefault="00BE1942">
            <w:r>
              <w:rPr>
                <w:sz w:val="20"/>
              </w:rPr>
              <w:t>1,500</w:t>
            </w:r>
          </w:p>
        </w:tc>
        <w:tc>
          <w:tcPr>
            <w:tcW w:w="2166" w:type="dxa"/>
          </w:tcPr>
          <w:p w14:paraId="338A2A6F" w14:textId="77777777" w:rsidR="00AB5B26" w:rsidRDefault="00BE1942">
            <w:r>
              <w:rPr>
                <w:sz w:val="20"/>
              </w:rPr>
              <w:t>3</w:t>
            </w:r>
          </w:p>
        </w:tc>
        <w:tc>
          <w:tcPr>
            <w:tcW w:w="2166" w:type="dxa"/>
          </w:tcPr>
          <w:p w14:paraId="568AC5E1" w14:textId="77777777" w:rsidR="00AB5B26" w:rsidRDefault="00BE1942">
            <w:r>
              <w:rPr>
                <w:sz w:val="20"/>
              </w:rPr>
              <w:t>4,500</w:t>
            </w:r>
          </w:p>
        </w:tc>
      </w:tr>
      <w:tr w:rsidR="00AB5B26" w14:paraId="2312CA00" w14:textId="77777777">
        <w:trPr>
          <w:jc w:val="center"/>
        </w:trPr>
        <w:tc>
          <w:tcPr>
            <w:tcW w:w="2166" w:type="dxa"/>
          </w:tcPr>
          <w:p w14:paraId="48D37897" w14:textId="77777777" w:rsidR="00AB5B26" w:rsidRDefault="00BE1942">
            <w:r>
              <w:rPr>
                <w:sz w:val="20"/>
              </w:rPr>
              <w:t>Backup storage</w:t>
            </w:r>
          </w:p>
        </w:tc>
        <w:tc>
          <w:tcPr>
            <w:tcW w:w="2166" w:type="dxa"/>
          </w:tcPr>
          <w:p w14:paraId="73C6074D" w14:textId="77777777" w:rsidR="00AB5B26" w:rsidRDefault="00BE1942">
            <w:r>
              <w:rPr>
                <w:sz w:val="20"/>
              </w:rPr>
              <w:t>150</w:t>
            </w:r>
          </w:p>
        </w:tc>
        <w:tc>
          <w:tcPr>
            <w:tcW w:w="2166" w:type="dxa"/>
          </w:tcPr>
          <w:p w14:paraId="0F131BFF" w14:textId="77777777" w:rsidR="00AB5B26" w:rsidRDefault="00BE1942">
            <w:r>
              <w:rPr>
                <w:sz w:val="20"/>
              </w:rPr>
              <w:t>3</w:t>
            </w:r>
          </w:p>
        </w:tc>
        <w:tc>
          <w:tcPr>
            <w:tcW w:w="2166" w:type="dxa"/>
          </w:tcPr>
          <w:p w14:paraId="6B25C566" w14:textId="77777777" w:rsidR="00AB5B26" w:rsidRDefault="00BE1942">
            <w:r>
              <w:rPr>
                <w:sz w:val="20"/>
              </w:rPr>
              <w:t>450</w:t>
            </w:r>
          </w:p>
        </w:tc>
      </w:tr>
      <w:tr w:rsidR="00AB5B26" w14:paraId="778A5404" w14:textId="77777777">
        <w:trPr>
          <w:jc w:val="center"/>
        </w:trPr>
        <w:tc>
          <w:tcPr>
            <w:tcW w:w="2166" w:type="dxa"/>
          </w:tcPr>
          <w:p w14:paraId="22DC23DD" w14:textId="77777777" w:rsidR="00AB5B26" w:rsidRDefault="00BE1942">
            <w:r>
              <w:rPr>
                <w:b/>
                <w:sz w:val="20"/>
              </w:rPr>
              <w:t>Total</w:t>
            </w:r>
          </w:p>
        </w:tc>
        <w:tc>
          <w:tcPr>
            <w:tcW w:w="2166" w:type="dxa"/>
          </w:tcPr>
          <w:p w14:paraId="7258A229" w14:textId="77777777" w:rsidR="00AB5B26" w:rsidRDefault="00AB5B26"/>
        </w:tc>
        <w:tc>
          <w:tcPr>
            <w:tcW w:w="2166" w:type="dxa"/>
          </w:tcPr>
          <w:p w14:paraId="4D51E6AB" w14:textId="77777777" w:rsidR="00AB5B26" w:rsidRDefault="00AB5B26"/>
        </w:tc>
        <w:tc>
          <w:tcPr>
            <w:tcW w:w="2166" w:type="dxa"/>
          </w:tcPr>
          <w:p w14:paraId="5A0B1DFD" w14:textId="77777777" w:rsidR="00AB5B26" w:rsidRDefault="00BE1942">
            <w:r>
              <w:rPr>
                <w:b/>
                <w:sz w:val="20"/>
              </w:rPr>
              <w:t>12,450</w:t>
            </w:r>
          </w:p>
        </w:tc>
      </w:tr>
    </w:tbl>
    <w:p w14:paraId="10C606E1" w14:textId="77777777" w:rsidR="00AB5B26" w:rsidRDefault="00AB5B26">
      <w:pPr>
        <w:spacing w:after="40"/>
      </w:pPr>
    </w:p>
    <w:p w14:paraId="1802AF19" w14:textId="77777777" w:rsidR="00AB5B26" w:rsidRDefault="00BE1942">
      <w:r>
        <w:rPr>
          <w:b/>
        </w:rPr>
        <w:t>Total system development cost:</w:t>
      </w:r>
    </w:p>
    <w:p w14:paraId="3A03FEE4" w14:textId="12C58796" w:rsidR="00AB5B26" w:rsidRDefault="00BE1942">
      <w:pPr>
        <w:pStyle w:val="Caption"/>
      </w:pPr>
      <w:bookmarkStart w:id="74" w:name="_Toc240322113"/>
      <w:r>
        <w:t xml:space="preserve">Table </w:t>
      </w:r>
      <w:r>
        <w:fldChar w:fldCharType="begin"/>
      </w:r>
      <w:r>
        <w:instrText xml:space="preserve"> SEQ Table \* ARABIC </w:instrText>
      </w:r>
      <w:r>
        <w:fldChar w:fldCharType="separate"/>
      </w:r>
      <w:r w:rsidR="002423A0">
        <w:rPr>
          <w:noProof/>
        </w:rPr>
        <w:t>14</w:t>
      </w:r>
      <w:r>
        <w:fldChar w:fldCharType="end"/>
      </w:r>
      <w:r>
        <w:t>: Total System Development Cost</w:t>
      </w:r>
      <w:bookmarkEnd w:id="74"/>
    </w:p>
    <w:tbl>
      <w:tblPr>
        <w:tblStyle w:val="TableGrid"/>
        <w:tblW w:w="0" w:type="auto"/>
        <w:jc w:val="center"/>
        <w:tblLook w:val="04A0" w:firstRow="1" w:lastRow="0" w:firstColumn="1" w:lastColumn="0" w:noHBand="0" w:noVBand="1"/>
      </w:tblPr>
      <w:tblGrid>
        <w:gridCol w:w="5545"/>
        <w:gridCol w:w="3337"/>
      </w:tblGrid>
      <w:tr w:rsidR="00AB5B26" w14:paraId="3FEE2D59" w14:textId="77777777">
        <w:trPr>
          <w:jc w:val="center"/>
        </w:trPr>
        <w:tc>
          <w:tcPr>
            <w:tcW w:w="5669" w:type="dxa"/>
            <w:shd w:val="clear" w:color="auto" w:fill="D9D9D9"/>
          </w:tcPr>
          <w:p w14:paraId="46563C22" w14:textId="77777777" w:rsidR="00AB5B26" w:rsidRDefault="00BE1942">
            <w:r>
              <w:rPr>
                <w:b/>
                <w:sz w:val="20"/>
              </w:rPr>
              <w:t>Cost Category</w:t>
            </w:r>
          </w:p>
        </w:tc>
        <w:tc>
          <w:tcPr>
            <w:tcW w:w="3402" w:type="dxa"/>
            <w:shd w:val="clear" w:color="auto" w:fill="D9D9D9"/>
          </w:tcPr>
          <w:p w14:paraId="754DACE1" w14:textId="77777777" w:rsidR="00AB5B26" w:rsidRDefault="00BE1942">
            <w:r>
              <w:rPr>
                <w:b/>
                <w:sz w:val="20"/>
              </w:rPr>
              <w:t>Amount (BDT)</w:t>
            </w:r>
          </w:p>
        </w:tc>
      </w:tr>
      <w:tr w:rsidR="00AB5B26" w14:paraId="16165F5B" w14:textId="77777777">
        <w:trPr>
          <w:jc w:val="center"/>
        </w:trPr>
        <w:tc>
          <w:tcPr>
            <w:tcW w:w="5669" w:type="dxa"/>
          </w:tcPr>
          <w:p w14:paraId="2F4E81AE" w14:textId="77777777" w:rsidR="00AB5B26" w:rsidRDefault="00BE1942">
            <w:r>
              <w:rPr>
                <w:sz w:val="20"/>
              </w:rPr>
              <w:t>Personnel cost</w:t>
            </w:r>
          </w:p>
        </w:tc>
        <w:tc>
          <w:tcPr>
            <w:tcW w:w="3402" w:type="dxa"/>
          </w:tcPr>
          <w:p w14:paraId="71D1BB96" w14:textId="77777777" w:rsidR="00AB5B26" w:rsidRDefault="00BE1942">
            <w:r>
              <w:rPr>
                <w:sz w:val="20"/>
              </w:rPr>
              <w:t>120,000.00</w:t>
            </w:r>
          </w:p>
        </w:tc>
      </w:tr>
      <w:tr w:rsidR="00AB5B26" w14:paraId="640989FC" w14:textId="77777777">
        <w:trPr>
          <w:jc w:val="center"/>
        </w:trPr>
        <w:tc>
          <w:tcPr>
            <w:tcW w:w="5669" w:type="dxa"/>
          </w:tcPr>
          <w:p w14:paraId="7354F541" w14:textId="77777777" w:rsidR="00AB5B26" w:rsidRDefault="00BE1942">
            <w:r>
              <w:rPr>
                <w:sz w:val="20"/>
              </w:rPr>
              <w:lastRenderedPageBreak/>
              <w:t>Hardware cost</w:t>
            </w:r>
          </w:p>
        </w:tc>
        <w:tc>
          <w:tcPr>
            <w:tcW w:w="3402" w:type="dxa"/>
          </w:tcPr>
          <w:p w14:paraId="1D51BE98" w14:textId="77777777" w:rsidR="00AB5B26" w:rsidRDefault="00BE1942">
            <w:r>
              <w:rPr>
                <w:sz w:val="20"/>
              </w:rPr>
              <w:t>5,000.00</w:t>
            </w:r>
          </w:p>
        </w:tc>
      </w:tr>
      <w:tr w:rsidR="00AB5B26" w14:paraId="3A94A838" w14:textId="77777777">
        <w:trPr>
          <w:jc w:val="center"/>
        </w:trPr>
        <w:tc>
          <w:tcPr>
            <w:tcW w:w="5669" w:type="dxa"/>
          </w:tcPr>
          <w:p w14:paraId="5CFF6E4C" w14:textId="77777777" w:rsidR="00AB5B26" w:rsidRDefault="00BE1942">
            <w:r>
              <w:rPr>
                <w:sz w:val="20"/>
              </w:rPr>
              <w:t>Software cost</w:t>
            </w:r>
          </w:p>
        </w:tc>
        <w:tc>
          <w:tcPr>
            <w:tcW w:w="3402" w:type="dxa"/>
          </w:tcPr>
          <w:p w14:paraId="4E374D13" w14:textId="77777777" w:rsidR="00AB5B26" w:rsidRDefault="00BE1942">
            <w:r>
              <w:rPr>
                <w:sz w:val="20"/>
              </w:rPr>
              <w:t>0.00</w:t>
            </w:r>
          </w:p>
        </w:tc>
      </w:tr>
      <w:tr w:rsidR="00AB5B26" w14:paraId="7BD84CED" w14:textId="77777777">
        <w:trPr>
          <w:jc w:val="center"/>
        </w:trPr>
        <w:tc>
          <w:tcPr>
            <w:tcW w:w="5669" w:type="dxa"/>
          </w:tcPr>
          <w:p w14:paraId="74064FC5" w14:textId="77777777" w:rsidR="00AB5B26" w:rsidRDefault="00BE1942">
            <w:r>
              <w:rPr>
                <w:sz w:val="20"/>
              </w:rPr>
              <w:t>Other cost</w:t>
            </w:r>
          </w:p>
        </w:tc>
        <w:tc>
          <w:tcPr>
            <w:tcW w:w="3402" w:type="dxa"/>
          </w:tcPr>
          <w:p w14:paraId="312F3A32" w14:textId="77777777" w:rsidR="00AB5B26" w:rsidRDefault="00BE1942">
            <w:r>
              <w:rPr>
                <w:sz w:val="20"/>
              </w:rPr>
              <w:t>12,450.00</w:t>
            </w:r>
          </w:p>
        </w:tc>
      </w:tr>
      <w:tr w:rsidR="00AB5B26" w14:paraId="3F6746B0" w14:textId="77777777">
        <w:trPr>
          <w:jc w:val="center"/>
        </w:trPr>
        <w:tc>
          <w:tcPr>
            <w:tcW w:w="5669" w:type="dxa"/>
          </w:tcPr>
          <w:p w14:paraId="340C2C37" w14:textId="77777777" w:rsidR="00AB5B26" w:rsidRDefault="00BE1942">
            <w:r>
              <w:rPr>
                <w:b/>
                <w:sz w:val="20"/>
              </w:rPr>
              <w:t>Total System Development Cost</w:t>
            </w:r>
          </w:p>
        </w:tc>
        <w:tc>
          <w:tcPr>
            <w:tcW w:w="3402" w:type="dxa"/>
          </w:tcPr>
          <w:p w14:paraId="5209073B" w14:textId="77777777" w:rsidR="00AB5B26" w:rsidRDefault="00BE1942">
            <w:r>
              <w:rPr>
                <w:b/>
                <w:sz w:val="20"/>
              </w:rPr>
              <w:t>137,450.00</w:t>
            </w:r>
          </w:p>
        </w:tc>
      </w:tr>
    </w:tbl>
    <w:p w14:paraId="780FA91F" w14:textId="77777777" w:rsidR="00AB5B26" w:rsidRDefault="00AB5B26">
      <w:pPr>
        <w:spacing w:after="40"/>
      </w:pPr>
    </w:p>
    <w:p w14:paraId="0BD80CA4" w14:textId="77777777" w:rsidR="00AB5B26" w:rsidRDefault="00BE1942">
      <w:pPr>
        <w:pStyle w:val="Heading2"/>
      </w:pPr>
      <w:bookmarkStart w:id="75" w:name="_Toc240322024"/>
      <w:r>
        <w:t>3.3 Risk Management</w:t>
      </w:r>
      <w:bookmarkEnd w:id="75"/>
    </w:p>
    <w:p w14:paraId="7A69A526" w14:textId="77777777" w:rsidR="00AB5B26" w:rsidRDefault="00BE1942">
      <w:pPr>
        <w:pStyle w:val="Heading3"/>
      </w:pPr>
      <w:bookmarkStart w:id="76" w:name="_Toc240322025"/>
      <w:r>
        <w:t>3.3.1 Risk Analysis</w:t>
      </w:r>
      <w:bookmarkEnd w:id="76"/>
    </w:p>
    <w:p w14:paraId="41F19E23" w14:textId="77777777" w:rsidR="00AB5B26" w:rsidRDefault="00BE1942">
      <w:pPr>
        <w:jc w:val="both"/>
      </w:pPr>
      <w:r>
        <w:t>Risk analysis and management is a set of activities that helps the development team understand and manage uncertainty. A risk is anything that could happen or not. Risk analysis involves identifying the risks, evaluating each risk’s probability and the harm it could do, and finally developing a strategy for managing the risks with substantial consequences. Risk management can be classified into the following phases.</w:t>
      </w:r>
    </w:p>
    <w:p w14:paraId="6D4C7DF4" w14:textId="77777777" w:rsidR="00AB5B26" w:rsidRDefault="00BE1942">
      <w:pPr>
        <w:jc w:val="both"/>
      </w:pPr>
      <w:r>
        <w:rPr>
          <w:b/>
        </w:rPr>
        <w:t>1. Risk identification:</w:t>
      </w:r>
      <w:r>
        <w:t xml:space="preserve"> the process of recognizing potential events or conditions that may negatively affect the HRM System project. The identified risks are classified as technical, people, organizational and security risks.</w:t>
      </w:r>
    </w:p>
    <w:p w14:paraId="2A88E04B" w14:textId="2E049CDD" w:rsidR="00AB5B26" w:rsidRDefault="00BE1942">
      <w:pPr>
        <w:pStyle w:val="Caption"/>
      </w:pPr>
      <w:bookmarkStart w:id="77" w:name="_Toc240322114"/>
      <w:r>
        <w:t xml:space="preserve">Table </w:t>
      </w:r>
      <w:r>
        <w:fldChar w:fldCharType="begin"/>
      </w:r>
      <w:r>
        <w:instrText xml:space="preserve"> SEQ Table \* ARABIC </w:instrText>
      </w:r>
      <w:r>
        <w:fldChar w:fldCharType="separate"/>
      </w:r>
      <w:r w:rsidR="002423A0">
        <w:rPr>
          <w:noProof/>
        </w:rPr>
        <w:t>15</w:t>
      </w:r>
      <w:r>
        <w:fldChar w:fldCharType="end"/>
      </w:r>
      <w:r>
        <w:t>: Identified Risks</w:t>
      </w:r>
      <w:bookmarkEnd w:id="77"/>
    </w:p>
    <w:tbl>
      <w:tblPr>
        <w:tblStyle w:val="TableGrid"/>
        <w:tblW w:w="0" w:type="auto"/>
        <w:jc w:val="center"/>
        <w:tblLook w:val="04A0" w:firstRow="1" w:lastRow="0" w:firstColumn="1" w:lastColumn="0" w:noHBand="0" w:noVBand="1"/>
      </w:tblPr>
      <w:tblGrid>
        <w:gridCol w:w="1966"/>
        <w:gridCol w:w="6916"/>
      </w:tblGrid>
      <w:tr w:rsidR="00AB5B26" w14:paraId="32F8DB75" w14:textId="77777777">
        <w:trPr>
          <w:jc w:val="center"/>
        </w:trPr>
        <w:tc>
          <w:tcPr>
            <w:tcW w:w="1984" w:type="dxa"/>
            <w:shd w:val="clear" w:color="auto" w:fill="D9D9D9"/>
          </w:tcPr>
          <w:p w14:paraId="60117164" w14:textId="77777777" w:rsidR="00AB5B26" w:rsidRDefault="00BE1942">
            <w:r>
              <w:rPr>
                <w:b/>
                <w:sz w:val="20"/>
              </w:rPr>
              <w:t>Risk Type</w:t>
            </w:r>
          </w:p>
        </w:tc>
        <w:tc>
          <w:tcPr>
            <w:tcW w:w="7087" w:type="dxa"/>
            <w:shd w:val="clear" w:color="auto" w:fill="D9D9D9"/>
          </w:tcPr>
          <w:p w14:paraId="1837E27F" w14:textId="77777777" w:rsidR="00AB5B26" w:rsidRDefault="00BE1942">
            <w:r>
              <w:rPr>
                <w:b/>
                <w:sz w:val="20"/>
              </w:rPr>
              <w:t>Identified Risk</w:t>
            </w:r>
          </w:p>
        </w:tc>
      </w:tr>
      <w:tr w:rsidR="00AB5B26" w14:paraId="29937F7C" w14:textId="77777777">
        <w:trPr>
          <w:jc w:val="center"/>
        </w:trPr>
        <w:tc>
          <w:tcPr>
            <w:tcW w:w="1984" w:type="dxa"/>
          </w:tcPr>
          <w:p w14:paraId="1007EF9F" w14:textId="77777777" w:rsidR="00AB5B26" w:rsidRDefault="00BE1942">
            <w:r>
              <w:rPr>
                <w:sz w:val="20"/>
              </w:rPr>
              <w:t>Security</w:t>
            </w:r>
          </w:p>
        </w:tc>
        <w:tc>
          <w:tcPr>
            <w:tcW w:w="7087" w:type="dxa"/>
          </w:tcPr>
          <w:p w14:paraId="1B80719E" w14:textId="77777777" w:rsidR="00AB5B26" w:rsidRDefault="00BE1942">
            <w:r>
              <w:rPr>
                <w:sz w:val="20"/>
              </w:rPr>
              <w:t>Unauthorized users, or users of another company, may gain access to employee, attendance or salary data. (1)</w:t>
            </w:r>
          </w:p>
        </w:tc>
      </w:tr>
      <w:tr w:rsidR="00AB5B26" w14:paraId="6A93009F" w14:textId="77777777">
        <w:trPr>
          <w:jc w:val="center"/>
        </w:trPr>
        <w:tc>
          <w:tcPr>
            <w:tcW w:w="1984" w:type="dxa"/>
          </w:tcPr>
          <w:p w14:paraId="1A8E7DA8" w14:textId="77777777" w:rsidR="00AB5B26" w:rsidRDefault="00BE1942">
            <w:r>
              <w:rPr>
                <w:sz w:val="20"/>
              </w:rPr>
              <w:t>Technical</w:t>
            </w:r>
          </w:p>
        </w:tc>
        <w:tc>
          <w:tcPr>
            <w:tcW w:w="7087" w:type="dxa"/>
          </w:tcPr>
          <w:p w14:paraId="6777660D" w14:textId="77777777" w:rsidR="00AB5B26" w:rsidRDefault="00BE1942">
            <w:r>
              <w:rPr>
                <w:sz w:val="20"/>
              </w:rPr>
              <w:t>The automatic absent-marking job may not run or may mark a late employee absent, producing incorrect attendance. (2)</w:t>
            </w:r>
          </w:p>
        </w:tc>
      </w:tr>
      <w:tr w:rsidR="00AB5B26" w14:paraId="15EB276C" w14:textId="77777777">
        <w:trPr>
          <w:jc w:val="center"/>
        </w:trPr>
        <w:tc>
          <w:tcPr>
            <w:tcW w:w="1984" w:type="dxa"/>
          </w:tcPr>
          <w:p w14:paraId="248BD64A" w14:textId="77777777" w:rsidR="00AB5B26" w:rsidRDefault="00BE1942">
            <w:r>
              <w:rPr>
                <w:sz w:val="20"/>
              </w:rPr>
              <w:t>Technical</w:t>
            </w:r>
          </w:p>
        </w:tc>
        <w:tc>
          <w:tcPr>
            <w:tcW w:w="7087" w:type="dxa"/>
          </w:tcPr>
          <w:p w14:paraId="23A89865" w14:textId="77777777" w:rsidR="00AB5B26" w:rsidRDefault="00BE1942">
            <w:r>
              <w:rPr>
                <w:sz w:val="20"/>
              </w:rPr>
              <w:t>Payroll may be generated twice or with wrong deductions. (3)</w:t>
            </w:r>
          </w:p>
        </w:tc>
      </w:tr>
      <w:tr w:rsidR="00AB5B26" w14:paraId="6FBCAEEB" w14:textId="77777777">
        <w:trPr>
          <w:jc w:val="center"/>
        </w:trPr>
        <w:tc>
          <w:tcPr>
            <w:tcW w:w="1984" w:type="dxa"/>
          </w:tcPr>
          <w:p w14:paraId="79540DB5" w14:textId="77777777" w:rsidR="00AB5B26" w:rsidRDefault="00BE1942">
            <w:r>
              <w:rPr>
                <w:sz w:val="20"/>
              </w:rPr>
              <w:t>Technical</w:t>
            </w:r>
          </w:p>
        </w:tc>
        <w:tc>
          <w:tcPr>
            <w:tcW w:w="7087" w:type="dxa"/>
          </w:tcPr>
          <w:p w14:paraId="289ED0CA" w14:textId="77777777" w:rsidR="00AB5B26" w:rsidRDefault="00BE1942">
            <w:r>
              <w:rPr>
                <w:sz w:val="20"/>
              </w:rPr>
              <w:t>The external LLM provider may be unavailable, rate-limited, retire the model, or give a wrong answer. (4)</w:t>
            </w:r>
          </w:p>
        </w:tc>
      </w:tr>
      <w:tr w:rsidR="00AB5B26" w14:paraId="7890AEA4" w14:textId="77777777">
        <w:trPr>
          <w:jc w:val="center"/>
        </w:trPr>
        <w:tc>
          <w:tcPr>
            <w:tcW w:w="1984" w:type="dxa"/>
          </w:tcPr>
          <w:p w14:paraId="348F6FE6" w14:textId="77777777" w:rsidR="00AB5B26" w:rsidRDefault="00BE1942">
            <w:r>
              <w:rPr>
                <w:sz w:val="20"/>
              </w:rPr>
              <w:t>Technical</w:t>
            </w:r>
          </w:p>
        </w:tc>
        <w:tc>
          <w:tcPr>
            <w:tcW w:w="7087" w:type="dxa"/>
          </w:tcPr>
          <w:p w14:paraId="7DC48E36" w14:textId="77777777" w:rsidR="00AB5B26" w:rsidRDefault="00BE1942">
            <w:r>
              <w:rPr>
                <w:sz w:val="20"/>
              </w:rPr>
              <w:t>The database or API server may fail during check-in or payroll generation. (5)</w:t>
            </w:r>
          </w:p>
        </w:tc>
      </w:tr>
      <w:tr w:rsidR="00AB5B26" w14:paraId="55B9D695" w14:textId="77777777">
        <w:trPr>
          <w:jc w:val="center"/>
        </w:trPr>
        <w:tc>
          <w:tcPr>
            <w:tcW w:w="1984" w:type="dxa"/>
          </w:tcPr>
          <w:p w14:paraId="6188C1B0" w14:textId="77777777" w:rsidR="00AB5B26" w:rsidRDefault="00BE1942">
            <w:r>
              <w:rPr>
                <w:sz w:val="20"/>
              </w:rPr>
              <w:t>People</w:t>
            </w:r>
          </w:p>
        </w:tc>
        <w:tc>
          <w:tcPr>
            <w:tcW w:w="7087" w:type="dxa"/>
          </w:tcPr>
          <w:p w14:paraId="567B5D5F" w14:textId="77777777" w:rsidR="00AB5B26" w:rsidRDefault="00BE1942">
            <w:r>
              <w:rPr>
                <w:sz w:val="20"/>
              </w:rPr>
              <w:t>Administrators or employees may operate the system incorrectly. (6)</w:t>
            </w:r>
          </w:p>
        </w:tc>
      </w:tr>
      <w:tr w:rsidR="00AB5B26" w14:paraId="069A40A3" w14:textId="77777777">
        <w:trPr>
          <w:jc w:val="center"/>
        </w:trPr>
        <w:tc>
          <w:tcPr>
            <w:tcW w:w="1984" w:type="dxa"/>
          </w:tcPr>
          <w:p w14:paraId="556A007F" w14:textId="77777777" w:rsidR="00AB5B26" w:rsidRDefault="00BE1942">
            <w:r>
              <w:rPr>
                <w:sz w:val="20"/>
              </w:rPr>
              <w:t>Organizational</w:t>
            </w:r>
          </w:p>
        </w:tc>
        <w:tc>
          <w:tcPr>
            <w:tcW w:w="7087" w:type="dxa"/>
          </w:tcPr>
          <w:p w14:paraId="5EA1F754" w14:textId="77777777" w:rsidR="00AB5B26" w:rsidRDefault="00BE1942">
            <w:r>
              <w:rPr>
                <w:sz w:val="20"/>
              </w:rPr>
              <w:t>Changes in shift rules, holidays or deduction policy may create inconsistencies. (7)</w:t>
            </w:r>
          </w:p>
        </w:tc>
      </w:tr>
    </w:tbl>
    <w:p w14:paraId="66AE6F00" w14:textId="77777777" w:rsidR="00AB5B26" w:rsidRDefault="00AB5B26">
      <w:pPr>
        <w:spacing w:after="40"/>
      </w:pPr>
    </w:p>
    <w:p w14:paraId="4CE53F45" w14:textId="77777777" w:rsidR="00AB5B26" w:rsidRDefault="00BE1942">
      <w:pPr>
        <w:jc w:val="both"/>
      </w:pPr>
      <w:r>
        <w:rPr>
          <w:b/>
        </w:rPr>
        <w:t>2. Risk planning:</w:t>
      </w:r>
      <w:r>
        <w:t xml:space="preserve"> defines the actions that will be taken to avoid, minimize or control identified risks.</w:t>
      </w:r>
    </w:p>
    <w:p w14:paraId="11B925F7" w14:textId="29525C60" w:rsidR="00AB5B26" w:rsidRDefault="00BE1942">
      <w:pPr>
        <w:pStyle w:val="Caption"/>
      </w:pPr>
      <w:bookmarkStart w:id="78" w:name="_Toc240322115"/>
      <w:r>
        <w:t xml:space="preserve">Table </w:t>
      </w:r>
      <w:r>
        <w:fldChar w:fldCharType="begin"/>
      </w:r>
      <w:r>
        <w:instrText xml:space="preserve"> SEQ Table \* ARABIC </w:instrText>
      </w:r>
      <w:r>
        <w:fldChar w:fldCharType="separate"/>
      </w:r>
      <w:r w:rsidR="002423A0">
        <w:rPr>
          <w:noProof/>
        </w:rPr>
        <w:t>16</w:t>
      </w:r>
      <w:r>
        <w:fldChar w:fldCharType="end"/>
      </w:r>
      <w:r>
        <w:t>: Risk Mitigation Strategy</w:t>
      </w:r>
      <w:bookmarkEnd w:id="78"/>
    </w:p>
    <w:tbl>
      <w:tblPr>
        <w:tblStyle w:val="TableGrid"/>
        <w:tblW w:w="0" w:type="auto"/>
        <w:jc w:val="center"/>
        <w:tblLook w:val="04A0" w:firstRow="1" w:lastRow="0" w:firstColumn="1" w:lastColumn="0" w:noHBand="0" w:noVBand="1"/>
      </w:tblPr>
      <w:tblGrid>
        <w:gridCol w:w="2784"/>
        <w:gridCol w:w="6098"/>
      </w:tblGrid>
      <w:tr w:rsidR="00AB5B26" w14:paraId="29676000" w14:textId="77777777">
        <w:trPr>
          <w:jc w:val="center"/>
        </w:trPr>
        <w:tc>
          <w:tcPr>
            <w:tcW w:w="2835" w:type="dxa"/>
            <w:shd w:val="clear" w:color="auto" w:fill="D9D9D9"/>
          </w:tcPr>
          <w:p w14:paraId="06F23DCA" w14:textId="77777777" w:rsidR="00AB5B26" w:rsidRDefault="00BE1942">
            <w:r>
              <w:rPr>
                <w:b/>
                <w:sz w:val="20"/>
              </w:rPr>
              <w:t>Risk</w:t>
            </w:r>
          </w:p>
        </w:tc>
        <w:tc>
          <w:tcPr>
            <w:tcW w:w="6236" w:type="dxa"/>
            <w:shd w:val="clear" w:color="auto" w:fill="D9D9D9"/>
          </w:tcPr>
          <w:p w14:paraId="163925AF" w14:textId="77777777" w:rsidR="00AB5B26" w:rsidRDefault="00BE1942">
            <w:r>
              <w:rPr>
                <w:b/>
                <w:sz w:val="20"/>
              </w:rPr>
              <w:t>Mitigation Strategy</w:t>
            </w:r>
          </w:p>
        </w:tc>
      </w:tr>
      <w:tr w:rsidR="00AB5B26" w14:paraId="5D235F33" w14:textId="77777777">
        <w:trPr>
          <w:jc w:val="center"/>
        </w:trPr>
        <w:tc>
          <w:tcPr>
            <w:tcW w:w="2835" w:type="dxa"/>
          </w:tcPr>
          <w:p w14:paraId="7DDAA707" w14:textId="77777777" w:rsidR="00AB5B26" w:rsidRDefault="00BE1942">
            <w:r>
              <w:rPr>
                <w:sz w:val="20"/>
              </w:rPr>
              <w:t>Unauthorized / cross-company access</w:t>
            </w:r>
          </w:p>
        </w:tc>
        <w:tc>
          <w:tcPr>
            <w:tcW w:w="6236" w:type="dxa"/>
          </w:tcPr>
          <w:p w14:paraId="4846BF3D" w14:textId="77777777" w:rsidR="00AB5B26" w:rsidRDefault="00BE1942">
            <w:r>
              <w:rPr>
                <w:sz w:val="20"/>
              </w:rPr>
              <w:t>JWT on every endpoint, role-based authorization, company id from the token only, BCrypt hashing, refresh-token rotation and revocation.</w:t>
            </w:r>
          </w:p>
        </w:tc>
      </w:tr>
      <w:tr w:rsidR="00AB5B26" w14:paraId="6F7E9BBB" w14:textId="77777777">
        <w:trPr>
          <w:jc w:val="center"/>
        </w:trPr>
        <w:tc>
          <w:tcPr>
            <w:tcW w:w="2835" w:type="dxa"/>
          </w:tcPr>
          <w:p w14:paraId="310811C7" w14:textId="77777777" w:rsidR="00AB5B26" w:rsidRDefault="00BE1942">
            <w:r>
              <w:rPr>
                <w:sz w:val="20"/>
              </w:rPr>
              <w:t>Incorrect attendance</w:t>
            </w:r>
          </w:p>
        </w:tc>
        <w:tc>
          <w:tcPr>
            <w:tcW w:w="6236" w:type="dxa"/>
          </w:tcPr>
          <w:p w14:paraId="1D9EC880" w14:textId="77777777" w:rsidR="00AB5B26" w:rsidRDefault="00BE1942">
            <w:r>
              <w:rPr>
                <w:sz w:val="20"/>
              </w:rPr>
              <w:t>Idempotent stored procedure, holiday and approved-leave exclusion, startup catch-up, Absent→Late conversion on late check-in.</w:t>
            </w:r>
          </w:p>
        </w:tc>
      </w:tr>
      <w:tr w:rsidR="00AB5B26" w14:paraId="5E285D68" w14:textId="77777777">
        <w:trPr>
          <w:jc w:val="center"/>
        </w:trPr>
        <w:tc>
          <w:tcPr>
            <w:tcW w:w="2835" w:type="dxa"/>
          </w:tcPr>
          <w:p w14:paraId="67294ED7" w14:textId="77777777" w:rsidR="00AB5B26" w:rsidRDefault="00BE1942">
            <w:r>
              <w:rPr>
                <w:sz w:val="20"/>
              </w:rPr>
              <w:lastRenderedPageBreak/>
              <w:t>Duplicate / wrong payroll</w:t>
            </w:r>
          </w:p>
        </w:tc>
        <w:tc>
          <w:tcPr>
            <w:tcW w:w="6236" w:type="dxa"/>
          </w:tcPr>
          <w:p w14:paraId="36C27C53" w14:textId="77777777" w:rsidR="00AB5B26" w:rsidRDefault="00BE1942">
            <w:r>
              <w:rPr>
                <w:sz w:val="20"/>
              </w:rPr>
              <w:t>Existence check before generation; one shared deduction formula for generation and projection.</w:t>
            </w:r>
          </w:p>
        </w:tc>
      </w:tr>
      <w:tr w:rsidR="00AB5B26" w14:paraId="3F025DA3" w14:textId="77777777">
        <w:trPr>
          <w:jc w:val="center"/>
        </w:trPr>
        <w:tc>
          <w:tcPr>
            <w:tcW w:w="2835" w:type="dxa"/>
          </w:tcPr>
          <w:p w14:paraId="4D945624" w14:textId="77777777" w:rsidR="00AB5B26" w:rsidRDefault="00BE1942">
            <w:r>
              <w:rPr>
                <w:sz w:val="20"/>
              </w:rPr>
              <w:t>LLM failure</w:t>
            </w:r>
          </w:p>
        </w:tc>
        <w:tc>
          <w:tcPr>
            <w:tcW w:w="6236" w:type="dxa"/>
          </w:tcPr>
          <w:p w14:paraId="4EB98A7B" w14:textId="77777777" w:rsidR="00AB5B26" w:rsidRDefault="00BE1942">
            <w:r>
              <w:rPr>
                <w:sz w:val="20"/>
              </w:rPr>
              <w:t>Provider-agnostic client configurable by settings; read-only company-scoped tools; prompt forbids inventing data; tools used returned.</w:t>
            </w:r>
          </w:p>
        </w:tc>
      </w:tr>
      <w:tr w:rsidR="00AB5B26" w14:paraId="519E1D57" w14:textId="77777777">
        <w:trPr>
          <w:jc w:val="center"/>
        </w:trPr>
        <w:tc>
          <w:tcPr>
            <w:tcW w:w="2835" w:type="dxa"/>
          </w:tcPr>
          <w:p w14:paraId="58CEFE98" w14:textId="77777777" w:rsidR="00AB5B26" w:rsidRDefault="00BE1942">
            <w:r>
              <w:rPr>
                <w:sz w:val="20"/>
              </w:rPr>
              <w:t>Database / server failure</w:t>
            </w:r>
          </w:p>
        </w:tc>
        <w:tc>
          <w:tcPr>
            <w:tcW w:w="6236" w:type="dxa"/>
          </w:tcPr>
          <w:p w14:paraId="1809F8E5" w14:textId="77777777" w:rsidR="00AB5B26" w:rsidRDefault="00BE1942">
            <w:r>
              <w:rPr>
                <w:sz w:val="20"/>
              </w:rPr>
              <w:t>Regular backups, EF Core transactions, monitoring, automatic job recovery.</w:t>
            </w:r>
          </w:p>
        </w:tc>
      </w:tr>
      <w:tr w:rsidR="00AB5B26" w14:paraId="374934C4" w14:textId="77777777">
        <w:trPr>
          <w:jc w:val="center"/>
        </w:trPr>
        <w:tc>
          <w:tcPr>
            <w:tcW w:w="2835" w:type="dxa"/>
          </w:tcPr>
          <w:p w14:paraId="39D87CA1" w14:textId="77777777" w:rsidR="00AB5B26" w:rsidRDefault="00BE1942">
            <w:r>
              <w:rPr>
                <w:sz w:val="20"/>
              </w:rPr>
              <w:t>User operation error</w:t>
            </w:r>
          </w:p>
        </w:tc>
        <w:tc>
          <w:tcPr>
            <w:tcW w:w="6236" w:type="dxa"/>
          </w:tcPr>
          <w:p w14:paraId="41320727" w14:textId="77777777" w:rsidR="00AB5B26" w:rsidRDefault="00BE1942">
            <w:r>
              <w:rPr>
                <w:sz w:val="20"/>
              </w:rPr>
              <w:t>Simple role-specific UI, validation, confirmations, brief training.</w:t>
            </w:r>
          </w:p>
        </w:tc>
      </w:tr>
      <w:tr w:rsidR="00AB5B26" w14:paraId="18208656" w14:textId="77777777">
        <w:trPr>
          <w:jc w:val="center"/>
        </w:trPr>
        <w:tc>
          <w:tcPr>
            <w:tcW w:w="2835" w:type="dxa"/>
          </w:tcPr>
          <w:p w14:paraId="0E7A15A1" w14:textId="77777777" w:rsidR="00AB5B26" w:rsidRDefault="00BE1942">
            <w:r>
              <w:rPr>
                <w:sz w:val="20"/>
              </w:rPr>
              <w:t>Policy changes</w:t>
            </w:r>
          </w:p>
        </w:tc>
        <w:tc>
          <w:tcPr>
            <w:tcW w:w="6236" w:type="dxa"/>
          </w:tcPr>
          <w:p w14:paraId="7C9C6D78" w14:textId="77777777" w:rsidR="00AB5B26" w:rsidRDefault="00BE1942">
            <w:r>
              <w:rPr>
                <w:sz w:val="20"/>
              </w:rPr>
              <w:t>Rules kept in configuration/constants reviewed with HR; reference validation when saving employees.</w:t>
            </w:r>
          </w:p>
        </w:tc>
      </w:tr>
    </w:tbl>
    <w:p w14:paraId="32CE60E4" w14:textId="77777777" w:rsidR="00AB5B26" w:rsidRDefault="00AB5B26">
      <w:pPr>
        <w:spacing w:after="40"/>
      </w:pPr>
    </w:p>
    <w:p w14:paraId="3267E7E4" w14:textId="77777777" w:rsidR="00AB5B26" w:rsidRDefault="00BE1942">
      <w:pPr>
        <w:jc w:val="both"/>
      </w:pPr>
      <w:r>
        <w:rPr>
          <w:b/>
        </w:rPr>
        <w:t>3. Risk analysis:</w:t>
      </w:r>
      <w:r>
        <w:t xml:space="preserve"> evaluates the likelihood of each identified risk and the severity of its consequences.</w:t>
      </w:r>
    </w:p>
    <w:p w14:paraId="5737E03B" w14:textId="1EE533A7" w:rsidR="00AB5B26" w:rsidRDefault="00BE1942">
      <w:pPr>
        <w:pStyle w:val="Caption"/>
      </w:pPr>
      <w:bookmarkStart w:id="79" w:name="_Toc240322116"/>
      <w:r>
        <w:t xml:space="preserve">Table </w:t>
      </w:r>
      <w:r>
        <w:fldChar w:fldCharType="begin"/>
      </w:r>
      <w:r>
        <w:instrText xml:space="preserve"> SEQ Table \* ARABIC </w:instrText>
      </w:r>
      <w:r>
        <w:fldChar w:fldCharType="separate"/>
      </w:r>
      <w:r w:rsidR="002423A0">
        <w:rPr>
          <w:noProof/>
        </w:rPr>
        <w:t>17</w:t>
      </w:r>
      <w:r>
        <w:fldChar w:fldCharType="end"/>
      </w:r>
      <w:r>
        <w:t>: Risk Analysis – Probability and Effects</w:t>
      </w:r>
      <w:bookmarkEnd w:id="79"/>
    </w:p>
    <w:tbl>
      <w:tblPr>
        <w:tblStyle w:val="TableGrid"/>
        <w:tblW w:w="0" w:type="auto"/>
        <w:jc w:val="center"/>
        <w:tblLook w:val="04A0" w:firstRow="1" w:lastRow="0" w:firstColumn="1" w:lastColumn="0" w:noHBand="0" w:noVBand="1"/>
      </w:tblPr>
      <w:tblGrid>
        <w:gridCol w:w="4969"/>
        <w:gridCol w:w="1956"/>
        <w:gridCol w:w="1957"/>
      </w:tblGrid>
      <w:tr w:rsidR="00AB5B26" w14:paraId="53DF784A" w14:textId="77777777">
        <w:trPr>
          <w:jc w:val="center"/>
        </w:trPr>
        <w:tc>
          <w:tcPr>
            <w:tcW w:w="5102" w:type="dxa"/>
            <w:shd w:val="clear" w:color="auto" w:fill="D9D9D9"/>
          </w:tcPr>
          <w:p w14:paraId="15A21F70" w14:textId="77777777" w:rsidR="00AB5B26" w:rsidRDefault="00BE1942">
            <w:r>
              <w:rPr>
                <w:b/>
                <w:sz w:val="20"/>
              </w:rPr>
              <w:t>Risk</w:t>
            </w:r>
          </w:p>
        </w:tc>
        <w:tc>
          <w:tcPr>
            <w:tcW w:w="1984" w:type="dxa"/>
            <w:shd w:val="clear" w:color="auto" w:fill="D9D9D9"/>
          </w:tcPr>
          <w:p w14:paraId="079CC3AA" w14:textId="77777777" w:rsidR="00AB5B26" w:rsidRDefault="00BE1942">
            <w:r>
              <w:rPr>
                <w:b/>
                <w:sz w:val="20"/>
              </w:rPr>
              <w:t>Probability</w:t>
            </w:r>
          </w:p>
        </w:tc>
        <w:tc>
          <w:tcPr>
            <w:tcW w:w="1984" w:type="dxa"/>
            <w:shd w:val="clear" w:color="auto" w:fill="D9D9D9"/>
          </w:tcPr>
          <w:p w14:paraId="240AF82C" w14:textId="77777777" w:rsidR="00AB5B26" w:rsidRDefault="00BE1942">
            <w:r>
              <w:rPr>
                <w:b/>
                <w:sz w:val="20"/>
              </w:rPr>
              <w:t>Effects</w:t>
            </w:r>
          </w:p>
        </w:tc>
      </w:tr>
      <w:tr w:rsidR="00AB5B26" w14:paraId="6722DC9D" w14:textId="77777777">
        <w:trPr>
          <w:jc w:val="center"/>
        </w:trPr>
        <w:tc>
          <w:tcPr>
            <w:tcW w:w="5102" w:type="dxa"/>
          </w:tcPr>
          <w:p w14:paraId="3F169396" w14:textId="77777777" w:rsidR="00AB5B26" w:rsidRDefault="00BE1942">
            <w:r>
              <w:rPr>
                <w:sz w:val="20"/>
              </w:rPr>
              <w:t>(1) Unauthorized or cross-company data access</w:t>
            </w:r>
          </w:p>
        </w:tc>
        <w:tc>
          <w:tcPr>
            <w:tcW w:w="1984" w:type="dxa"/>
          </w:tcPr>
          <w:p w14:paraId="6028C020" w14:textId="77777777" w:rsidR="00AB5B26" w:rsidRDefault="00BE1942">
            <w:r>
              <w:rPr>
                <w:sz w:val="20"/>
              </w:rPr>
              <w:t>Moderate</w:t>
            </w:r>
          </w:p>
        </w:tc>
        <w:tc>
          <w:tcPr>
            <w:tcW w:w="1984" w:type="dxa"/>
          </w:tcPr>
          <w:p w14:paraId="165F7547" w14:textId="77777777" w:rsidR="00AB5B26" w:rsidRDefault="00BE1942">
            <w:r>
              <w:rPr>
                <w:sz w:val="20"/>
              </w:rPr>
              <w:t>Catastrophic</w:t>
            </w:r>
          </w:p>
        </w:tc>
      </w:tr>
      <w:tr w:rsidR="00AB5B26" w14:paraId="7C5B6D6E" w14:textId="77777777">
        <w:trPr>
          <w:jc w:val="center"/>
        </w:trPr>
        <w:tc>
          <w:tcPr>
            <w:tcW w:w="5102" w:type="dxa"/>
          </w:tcPr>
          <w:p w14:paraId="3F76593D" w14:textId="77777777" w:rsidR="00AB5B26" w:rsidRDefault="00BE1942">
            <w:r>
              <w:rPr>
                <w:sz w:val="20"/>
              </w:rPr>
              <w:t>(2) Incorrect attendance from the automatic job</w:t>
            </w:r>
          </w:p>
        </w:tc>
        <w:tc>
          <w:tcPr>
            <w:tcW w:w="1984" w:type="dxa"/>
          </w:tcPr>
          <w:p w14:paraId="3A4A49B5" w14:textId="77777777" w:rsidR="00AB5B26" w:rsidRDefault="00BE1942">
            <w:r>
              <w:rPr>
                <w:sz w:val="20"/>
              </w:rPr>
              <w:t>High</w:t>
            </w:r>
          </w:p>
        </w:tc>
        <w:tc>
          <w:tcPr>
            <w:tcW w:w="1984" w:type="dxa"/>
          </w:tcPr>
          <w:p w14:paraId="4EFA88B5" w14:textId="77777777" w:rsidR="00AB5B26" w:rsidRDefault="00BE1942">
            <w:r>
              <w:rPr>
                <w:sz w:val="20"/>
              </w:rPr>
              <w:t>Serious</w:t>
            </w:r>
          </w:p>
        </w:tc>
      </w:tr>
      <w:tr w:rsidR="00AB5B26" w14:paraId="41781018" w14:textId="77777777">
        <w:trPr>
          <w:jc w:val="center"/>
        </w:trPr>
        <w:tc>
          <w:tcPr>
            <w:tcW w:w="5102" w:type="dxa"/>
          </w:tcPr>
          <w:p w14:paraId="5A820175" w14:textId="77777777" w:rsidR="00AB5B26" w:rsidRDefault="00BE1942">
            <w:r>
              <w:rPr>
                <w:sz w:val="20"/>
              </w:rPr>
              <w:t>(3) Duplicate or wrong payroll</w:t>
            </w:r>
          </w:p>
        </w:tc>
        <w:tc>
          <w:tcPr>
            <w:tcW w:w="1984" w:type="dxa"/>
          </w:tcPr>
          <w:p w14:paraId="487EBFF1" w14:textId="77777777" w:rsidR="00AB5B26" w:rsidRDefault="00BE1942">
            <w:r>
              <w:rPr>
                <w:sz w:val="20"/>
              </w:rPr>
              <w:t>Moderate</w:t>
            </w:r>
          </w:p>
        </w:tc>
        <w:tc>
          <w:tcPr>
            <w:tcW w:w="1984" w:type="dxa"/>
          </w:tcPr>
          <w:p w14:paraId="4196639B" w14:textId="77777777" w:rsidR="00AB5B26" w:rsidRDefault="00BE1942">
            <w:r>
              <w:rPr>
                <w:sz w:val="20"/>
              </w:rPr>
              <w:t>Catastrophic</w:t>
            </w:r>
          </w:p>
        </w:tc>
      </w:tr>
      <w:tr w:rsidR="00AB5B26" w14:paraId="1D093914" w14:textId="77777777">
        <w:trPr>
          <w:jc w:val="center"/>
        </w:trPr>
        <w:tc>
          <w:tcPr>
            <w:tcW w:w="5102" w:type="dxa"/>
          </w:tcPr>
          <w:p w14:paraId="360E39F1" w14:textId="77777777" w:rsidR="00AB5B26" w:rsidRDefault="00BE1942">
            <w:r>
              <w:rPr>
                <w:sz w:val="20"/>
              </w:rPr>
              <w:t>(4) LLM provider unavailable / wrong answer</w:t>
            </w:r>
          </w:p>
        </w:tc>
        <w:tc>
          <w:tcPr>
            <w:tcW w:w="1984" w:type="dxa"/>
          </w:tcPr>
          <w:p w14:paraId="5AD1A87E" w14:textId="77777777" w:rsidR="00AB5B26" w:rsidRDefault="00BE1942">
            <w:r>
              <w:rPr>
                <w:sz w:val="20"/>
              </w:rPr>
              <w:t>High</w:t>
            </w:r>
          </w:p>
        </w:tc>
        <w:tc>
          <w:tcPr>
            <w:tcW w:w="1984" w:type="dxa"/>
          </w:tcPr>
          <w:p w14:paraId="3839D0BA" w14:textId="77777777" w:rsidR="00AB5B26" w:rsidRDefault="00BE1942">
            <w:r>
              <w:rPr>
                <w:sz w:val="20"/>
              </w:rPr>
              <w:t>Tolerable</w:t>
            </w:r>
          </w:p>
        </w:tc>
      </w:tr>
      <w:tr w:rsidR="00AB5B26" w14:paraId="261B15FB" w14:textId="77777777">
        <w:trPr>
          <w:jc w:val="center"/>
        </w:trPr>
        <w:tc>
          <w:tcPr>
            <w:tcW w:w="5102" w:type="dxa"/>
          </w:tcPr>
          <w:p w14:paraId="05DF6F03" w14:textId="77777777" w:rsidR="00AB5B26" w:rsidRDefault="00BE1942">
            <w:r>
              <w:rPr>
                <w:sz w:val="20"/>
              </w:rPr>
              <w:t>(5) Database or server failure</w:t>
            </w:r>
          </w:p>
        </w:tc>
        <w:tc>
          <w:tcPr>
            <w:tcW w:w="1984" w:type="dxa"/>
          </w:tcPr>
          <w:p w14:paraId="67B28926" w14:textId="77777777" w:rsidR="00AB5B26" w:rsidRDefault="00BE1942">
            <w:r>
              <w:rPr>
                <w:sz w:val="20"/>
              </w:rPr>
              <w:t>Moderate</w:t>
            </w:r>
          </w:p>
        </w:tc>
        <w:tc>
          <w:tcPr>
            <w:tcW w:w="1984" w:type="dxa"/>
          </w:tcPr>
          <w:p w14:paraId="47446673" w14:textId="77777777" w:rsidR="00AB5B26" w:rsidRDefault="00BE1942">
            <w:r>
              <w:rPr>
                <w:sz w:val="20"/>
              </w:rPr>
              <w:t>Serious</w:t>
            </w:r>
          </w:p>
        </w:tc>
      </w:tr>
      <w:tr w:rsidR="00AB5B26" w14:paraId="043AB768" w14:textId="77777777">
        <w:trPr>
          <w:jc w:val="center"/>
        </w:trPr>
        <w:tc>
          <w:tcPr>
            <w:tcW w:w="5102" w:type="dxa"/>
          </w:tcPr>
          <w:p w14:paraId="78270D9B" w14:textId="77777777" w:rsidR="00AB5B26" w:rsidRDefault="00BE1942">
            <w:r>
              <w:rPr>
                <w:sz w:val="20"/>
              </w:rPr>
              <w:t>(6) User operation error</w:t>
            </w:r>
          </w:p>
        </w:tc>
        <w:tc>
          <w:tcPr>
            <w:tcW w:w="1984" w:type="dxa"/>
          </w:tcPr>
          <w:p w14:paraId="0D41E1D5" w14:textId="77777777" w:rsidR="00AB5B26" w:rsidRDefault="00BE1942">
            <w:r>
              <w:rPr>
                <w:sz w:val="20"/>
              </w:rPr>
              <w:t>Moderate</w:t>
            </w:r>
          </w:p>
        </w:tc>
        <w:tc>
          <w:tcPr>
            <w:tcW w:w="1984" w:type="dxa"/>
          </w:tcPr>
          <w:p w14:paraId="338158DC" w14:textId="77777777" w:rsidR="00AB5B26" w:rsidRDefault="00BE1942">
            <w:r>
              <w:rPr>
                <w:sz w:val="20"/>
              </w:rPr>
              <w:t>Tolerable</w:t>
            </w:r>
          </w:p>
        </w:tc>
      </w:tr>
      <w:tr w:rsidR="00AB5B26" w14:paraId="45725E7E" w14:textId="77777777">
        <w:trPr>
          <w:jc w:val="center"/>
        </w:trPr>
        <w:tc>
          <w:tcPr>
            <w:tcW w:w="5102" w:type="dxa"/>
          </w:tcPr>
          <w:p w14:paraId="5B9ACF32" w14:textId="77777777" w:rsidR="00AB5B26" w:rsidRDefault="00BE1942">
            <w:r>
              <w:rPr>
                <w:sz w:val="20"/>
              </w:rPr>
              <w:t>(7) Policy or organizational data inconsistency</w:t>
            </w:r>
          </w:p>
        </w:tc>
        <w:tc>
          <w:tcPr>
            <w:tcW w:w="1984" w:type="dxa"/>
          </w:tcPr>
          <w:p w14:paraId="5D0B96C4" w14:textId="77777777" w:rsidR="00AB5B26" w:rsidRDefault="00BE1942">
            <w:r>
              <w:rPr>
                <w:sz w:val="20"/>
              </w:rPr>
              <w:t>Moderate</w:t>
            </w:r>
          </w:p>
        </w:tc>
        <w:tc>
          <w:tcPr>
            <w:tcW w:w="1984" w:type="dxa"/>
          </w:tcPr>
          <w:p w14:paraId="20A3C2BC" w14:textId="77777777" w:rsidR="00AB5B26" w:rsidRDefault="00BE1942">
            <w:r>
              <w:rPr>
                <w:sz w:val="20"/>
              </w:rPr>
              <w:t>Tolerable</w:t>
            </w:r>
          </w:p>
        </w:tc>
      </w:tr>
    </w:tbl>
    <w:p w14:paraId="4F9FEA74" w14:textId="77777777" w:rsidR="00AB5B26" w:rsidRDefault="00AB5B26">
      <w:pPr>
        <w:spacing w:after="40"/>
      </w:pPr>
    </w:p>
    <w:p w14:paraId="44F24672" w14:textId="77777777" w:rsidR="00AB5B26" w:rsidRDefault="00BE1942">
      <w:pPr>
        <w:jc w:val="both"/>
      </w:pPr>
      <w:r>
        <w:rPr>
          <w:b/>
        </w:rPr>
        <w:t>4. Risk monitoring:</w:t>
      </w:r>
      <w:r>
        <w:t xml:space="preserve"> continuously observes identified risks and determines whether their probability or impact is changing.</w:t>
      </w:r>
    </w:p>
    <w:p w14:paraId="1D85693E" w14:textId="5FF86EA7" w:rsidR="00AB5B26" w:rsidRDefault="00BE1942">
      <w:pPr>
        <w:pStyle w:val="Caption"/>
      </w:pPr>
      <w:bookmarkStart w:id="80" w:name="_Toc240322117"/>
      <w:r>
        <w:t xml:space="preserve">Table </w:t>
      </w:r>
      <w:r>
        <w:fldChar w:fldCharType="begin"/>
      </w:r>
      <w:r>
        <w:instrText xml:space="preserve"> SEQ Table \* ARABIC </w:instrText>
      </w:r>
      <w:r>
        <w:fldChar w:fldCharType="separate"/>
      </w:r>
      <w:r w:rsidR="002423A0">
        <w:rPr>
          <w:noProof/>
        </w:rPr>
        <w:t>18</w:t>
      </w:r>
      <w:r>
        <w:fldChar w:fldCharType="end"/>
      </w:r>
      <w:r>
        <w:t>: Risk Monitoring Indicators</w:t>
      </w:r>
      <w:bookmarkEnd w:id="80"/>
    </w:p>
    <w:tbl>
      <w:tblPr>
        <w:tblStyle w:val="TableGrid"/>
        <w:tblW w:w="0" w:type="auto"/>
        <w:jc w:val="center"/>
        <w:tblLook w:val="04A0" w:firstRow="1" w:lastRow="0" w:firstColumn="1" w:lastColumn="0" w:noHBand="0" w:noVBand="1"/>
      </w:tblPr>
      <w:tblGrid>
        <w:gridCol w:w="2509"/>
        <w:gridCol w:w="6373"/>
      </w:tblGrid>
      <w:tr w:rsidR="00AB5B26" w14:paraId="12E7F651" w14:textId="77777777">
        <w:trPr>
          <w:jc w:val="center"/>
        </w:trPr>
        <w:tc>
          <w:tcPr>
            <w:tcW w:w="2551" w:type="dxa"/>
            <w:shd w:val="clear" w:color="auto" w:fill="D9D9D9"/>
          </w:tcPr>
          <w:p w14:paraId="22234398" w14:textId="77777777" w:rsidR="00AB5B26" w:rsidRDefault="00BE1942">
            <w:r>
              <w:rPr>
                <w:b/>
                <w:sz w:val="20"/>
              </w:rPr>
              <w:t>Risk Area</w:t>
            </w:r>
          </w:p>
        </w:tc>
        <w:tc>
          <w:tcPr>
            <w:tcW w:w="6520" w:type="dxa"/>
            <w:shd w:val="clear" w:color="auto" w:fill="D9D9D9"/>
          </w:tcPr>
          <w:p w14:paraId="3DE4F06A" w14:textId="77777777" w:rsidR="00AB5B26" w:rsidRDefault="00BE1942">
            <w:r>
              <w:rPr>
                <w:b/>
                <w:sz w:val="20"/>
              </w:rPr>
              <w:t>Monitoring Indicator</w:t>
            </w:r>
          </w:p>
        </w:tc>
      </w:tr>
      <w:tr w:rsidR="00AB5B26" w14:paraId="155B0C4F" w14:textId="77777777">
        <w:trPr>
          <w:jc w:val="center"/>
        </w:trPr>
        <w:tc>
          <w:tcPr>
            <w:tcW w:w="2551" w:type="dxa"/>
          </w:tcPr>
          <w:p w14:paraId="67E132CD" w14:textId="77777777" w:rsidR="00AB5B26" w:rsidRDefault="00BE1942">
            <w:r>
              <w:rPr>
                <w:sz w:val="20"/>
              </w:rPr>
              <w:t>Security / isolation</w:t>
            </w:r>
          </w:p>
        </w:tc>
        <w:tc>
          <w:tcPr>
            <w:tcW w:w="6520" w:type="dxa"/>
          </w:tcPr>
          <w:p w14:paraId="4566D736" w14:textId="77777777" w:rsidR="00AB5B26" w:rsidRDefault="00BE1942">
            <w:r>
              <w:rPr>
                <w:sz w:val="20"/>
              </w:rPr>
              <w:t>Failed logins, 401/403 rates, any record outside the caller’s company during testing.</w:t>
            </w:r>
          </w:p>
        </w:tc>
      </w:tr>
      <w:tr w:rsidR="00AB5B26" w14:paraId="1C86417B" w14:textId="77777777">
        <w:trPr>
          <w:jc w:val="center"/>
        </w:trPr>
        <w:tc>
          <w:tcPr>
            <w:tcW w:w="2551" w:type="dxa"/>
          </w:tcPr>
          <w:p w14:paraId="60F3F66F" w14:textId="77777777" w:rsidR="00AB5B26" w:rsidRDefault="00BE1942">
            <w:r>
              <w:rPr>
                <w:sz w:val="20"/>
              </w:rPr>
              <w:t>Attendance integrity</w:t>
            </w:r>
          </w:p>
        </w:tc>
        <w:tc>
          <w:tcPr>
            <w:tcW w:w="6520" w:type="dxa"/>
          </w:tcPr>
          <w:p w14:paraId="0A41E1F6" w14:textId="77777777" w:rsidR="00AB5B26" w:rsidRDefault="00BE1942">
            <w:r>
              <w:rPr>
                <w:sz w:val="20"/>
              </w:rPr>
              <w:t>Absent→Late conversions, days the job did not run, manual corrections per month.</w:t>
            </w:r>
          </w:p>
        </w:tc>
      </w:tr>
      <w:tr w:rsidR="00AB5B26" w14:paraId="7A75CF5C" w14:textId="77777777">
        <w:trPr>
          <w:jc w:val="center"/>
        </w:trPr>
        <w:tc>
          <w:tcPr>
            <w:tcW w:w="2551" w:type="dxa"/>
          </w:tcPr>
          <w:p w14:paraId="658ADE7A" w14:textId="77777777" w:rsidR="00AB5B26" w:rsidRDefault="00BE1942">
            <w:r>
              <w:rPr>
                <w:sz w:val="20"/>
              </w:rPr>
              <w:t>Payroll integrity</w:t>
            </w:r>
          </w:p>
        </w:tc>
        <w:tc>
          <w:tcPr>
            <w:tcW w:w="6520" w:type="dxa"/>
          </w:tcPr>
          <w:p w14:paraId="1B85E383" w14:textId="77777777" w:rsidR="00AB5B26" w:rsidRDefault="00BE1942">
            <w:r>
              <w:rPr>
                <w:sz w:val="20"/>
              </w:rPr>
              <w:t>Duplicate rows per employee/month, projection vs generated differences, job errors.</w:t>
            </w:r>
          </w:p>
        </w:tc>
      </w:tr>
      <w:tr w:rsidR="00AB5B26" w14:paraId="510E0898" w14:textId="77777777">
        <w:trPr>
          <w:jc w:val="center"/>
        </w:trPr>
        <w:tc>
          <w:tcPr>
            <w:tcW w:w="2551" w:type="dxa"/>
          </w:tcPr>
          <w:p w14:paraId="14A0F429" w14:textId="77777777" w:rsidR="00AB5B26" w:rsidRDefault="00BE1942">
            <w:r>
              <w:rPr>
                <w:sz w:val="20"/>
              </w:rPr>
              <w:t>AI assistant</w:t>
            </w:r>
          </w:p>
        </w:tc>
        <w:tc>
          <w:tcPr>
            <w:tcW w:w="6520" w:type="dxa"/>
          </w:tcPr>
          <w:p w14:paraId="7DC3868F" w14:textId="77777777" w:rsidR="00AB5B26" w:rsidRDefault="00BE1942">
            <w:r>
              <w:rPr>
                <w:sz w:val="20"/>
              </w:rPr>
              <w:t>Provider errors (404 model not found, 429 rate limit), response time, wrong-answer complaints.</w:t>
            </w:r>
          </w:p>
        </w:tc>
      </w:tr>
      <w:tr w:rsidR="00AB5B26" w14:paraId="79564F38" w14:textId="77777777">
        <w:trPr>
          <w:jc w:val="center"/>
        </w:trPr>
        <w:tc>
          <w:tcPr>
            <w:tcW w:w="2551" w:type="dxa"/>
          </w:tcPr>
          <w:p w14:paraId="226C97BF" w14:textId="77777777" w:rsidR="00AB5B26" w:rsidRDefault="00BE1942">
            <w:r>
              <w:rPr>
                <w:sz w:val="20"/>
              </w:rPr>
              <w:t>Database / server</w:t>
            </w:r>
          </w:p>
        </w:tc>
        <w:tc>
          <w:tcPr>
            <w:tcW w:w="6520" w:type="dxa"/>
          </w:tcPr>
          <w:p w14:paraId="3B063CC6" w14:textId="77777777" w:rsidR="00AB5B26" w:rsidRDefault="00BE1942">
            <w:r>
              <w:rPr>
                <w:sz w:val="20"/>
              </w:rPr>
              <w:t>Connection errors, 5xx rate, latency, backup status.</w:t>
            </w:r>
          </w:p>
        </w:tc>
      </w:tr>
      <w:tr w:rsidR="00AB5B26" w14:paraId="55FB15A1" w14:textId="77777777">
        <w:trPr>
          <w:jc w:val="center"/>
        </w:trPr>
        <w:tc>
          <w:tcPr>
            <w:tcW w:w="2551" w:type="dxa"/>
          </w:tcPr>
          <w:p w14:paraId="7F2A08A2" w14:textId="77777777" w:rsidR="00AB5B26" w:rsidRDefault="00BE1942">
            <w:r>
              <w:rPr>
                <w:sz w:val="20"/>
              </w:rPr>
              <w:t>User errors</w:t>
            </w:r>
          </w:p>
        </w:tc>
        <w:tc>
          <w:tcPr>
            <w:tcW w:w="6520" w:type="dxa"/>
          </w:tcPr>
          <w:p w14:paraId="0A9A2145" w14:textId="77777777" w:rsidR="00AB5B26" w:rsidRDefault="00BE1942">
            <w:r>
              <w:rPr>
                <w:sz w:val="20"/>
              </w:rPr>
              <w:t>Support requests, repeated validation failures.</w:t>
            </w:r>
          </w:p>
        </w:tc>
      </w:tr>
      <w:tr w:rsidR="00AB5B26" w14:paraId="4994DF6F" w14:textId="77777777">
        <w:trPr>
          <w:jc w:val="center"/>
        </w:trPr>
        <w:tc>
          <w:tcPr>
            <w:tcW w:w="2551" w:type="dxa"/>
          </w:tcPr>
          <w:p w14:paraId="1C7998DB" w14:textId="77777777" w:rsidR="00AB5B26" w:rsidRDefault="00BE1942">
            <w:r>
              <w:rPr>
                <w:sz w:val="20"/>
              </w:rPr>
              <w:t>Policy consistency</w:t>
            </w:r>
          </w:p>
        </w:tc>
        <w:tc>
          <w:tcPr>
            <w:tcW w:w="6520" w:type="dxa"/>
          </w:tcPr>
          <w:p w14:paraId="7FE9DB74" w14:textId="77777777" w:rsidR="00AB5B26" w:rsidRDefault="00BE1942">
            <w:r>
              <w:rPr>
                <w:sz w:val="20"/>
              </w:rPr>
              <w:t>Orphaned department/role references, holiday and penalty changes.</w:t>
            </w:r>
          </w:p>
        </w:tc>
      </w:tr>
    </w:tbl>
    <w:p w14:paraId="6F4C8D8C" w14:textId="77777777" w:rsidR="00AB5B26" w:rsidRDefault="00AB5B26">
      <w:pPr>
        <w:spacing w:after="40"/>
      </w:pPr>
    </w:p>
    <w:p w14:paraId="66DF2719" w14:textId="77777777" w:rsidR="00AB5B26" w:rsidRDefault="00BE1942">
      <w:pPr>
        <w:jc w:val="both"/>
      </w:pPr>
      <w:r>
        <w:rPr>
          <w:b/>
        </w:rPr>
        <w:lastRenderedPageBreak/>
        <w:t>5. Risk management implementation:</w:t>
      </w:r>
      <w:r>
        <w:t xml:space="preserve"> policies, procedures and mechanisms for handling and reacting to risks are outlined so that the value of assets is balanced against the cost of preventing or recovering from loss. Three risk categories are considered when developing a project:</w:t>
      </w:r>
    </w:p>
    <w:p w14:paraId="19EBD203" w14:textId="77777777" w:rsidR="00AB5B26" w:rsidRDefault="00BE1942">
      <w:pPr>
        <w:pStyle w:val="ListBullet"/>
        <w:jc w:val="both"/>
      </w:pPr>
      <w:r>
        <w:rPr>
          <w:b/>
        </w:rPr>
        <w:t>Project risks</w:t>
      </w:r>
      <w:r>
        <w:t xml:space="preserve"> jeopardize the project plan: budget, schedule, staff, resources, clients and requirements.</w:t>
      </w:r>
    </w:p>
    <w:p w14:paraId="06E46E19" w14:textId="77777777" w:rsidR="00AB5B26" w:rsidRDefault="00BE1942">
      <w:pPr>
        <w:pStyle w:val="ListBullet"/>
        <w:jc w:val="both"/>
      </w:pPr>
      <w:r>
        <w:rPr>
          <w:b/>
        </w:rPr>
        <w:t>Technical risks</w:t>
      </w:r>
      <w:r>
        <w:t xml:space="preserve"> put the software that will be produced at risk: design, implementation, interface, verification and maintenance problems, technical ambiguity and obsolescence.</w:t>
      </w:r>
    </w:p>
    <w:p w14:paraId="0460609F" w14:textId="77777777" w:rsidR="00AB5B26" w:rsidRDefault="00BE1942">
      <w:pPr>
        <w:pStyle w:val="ListBullet"/>
        <w:jc w:val="both"/>
      </w:pPr>
      <w:r>
        <w:rPr>
          <w:b/>
        </w:rPr>
        <w:t>Business risks</w:t>
      </w:r>
      <w:r>
        <w:t xml:space="preserve"> threaten the viability of the software: building a system nobody wants, strategic mismatch, loss of management support or budget.</w:t>
      </w:r>
    </w:p>
    <w:p w14:paraId="00675555" w14:textId="77777777" w:rsidR="00AB5B26" w:rsidRDefault="00BE1942">
      <w:pPr>
        <w:pStyle w:val="Heading3"/>
      </w:pPr>
      <w:bookmarkStart w:id="81" w:name="_Toc240322026"/>
      <w:r>
        <w:t>3.3.2 The RMMM Plan</w:t>
      </w:r>
      <w:bookmarkEnd w:id="81"/>
    </w:p>
    <w:p w14:paraId="17415FBE" w14:textId="77777777" w:rsidR="00AB5B26" w:rsidRDefault="00BE1942">
      <w:pPr>
        <w:jc w:val="both"/>
      </w:pPr>
      <w:r>
        <w:t>The RMMM plan covers the impact and likelihood of each risk materializing together with its mitigation, monitoring and management (contingency).</w:t>
      </w:r>
    </w:p>
    <w:p w14:paraId="4202C8E7" w14:textId="3B43BECE" w:rsidR="00AB5B26" w:rsidRDefault="00BE1942">
      <w:pPr>
        <w:pStyle w:val="Caption"/>
      </w:pPr>
      <w:bookmarkStart w:id="82" w:name="_Toc240322118"/>
      <w:r>
        <w:t xml:space="preserve">Table </w:t>
      </w:r>
      <w:r>
        <w:fldChar w:fldCharType="begin"/>
      </w:r>
      <w:r>
        <w:instrText xml:space="preserve"> SEQ Table \* ARABIC </w:instrText>
      </w:r>
      <w:r>
        <w:fldChar w:fldCharType="separate"/>
      </w:r>
      <w:r w:rsidR="002423A0">
        <w:rPr>
          <w:noProof/>
        </w:rPr>
        <w:t>19</w:t>
      </w:r>
      <w:r>
        <w:fldChar w:fldCharType="end"/>
      </w:r>
      <w:r>
        <w:t>: RMMM Plan</w:t>
      </w:r>
      <w:bookmarkEnd w:id="82"/>
    </w:p>
    <w:tbl>
      <w:tblPr>
        <w:tblStyle w:val="TableGrid"/>
        <w:tblW w:w="0" w:type="auto"/>
        <w:jc w:val="center"/>
        <w:tblLook w:val="04A0" w:firstRow="1" w:lastRow="0" w:firstColumn="1" w:lastColumn="0" w:noHBand="0" w:noVBand="1"/>
      </w:tblPr>
      <w:tblGrid>
        <w:gridCol w:w="2002"/>
        <w:gridCol w:w="2547"/>
        <w:gridCol w:w="2106"/>
        <w:gridCol w:w="2227"/>
      </w:tblGrid>
      <w:tr w:rsidR="00AB5B26" w14:paraId="6137D6BC" w14:textId="77777777">
        <w:trPr>
          <w:jc w:val="center"/>
        </w:trPr>
        <w:tc>
          <w:tcPr>
            <w:tcW w:w="2041" w:type="dxa"/>
            <w:shd w:val="clear" w:color="auto" w:fill="D9D9D9"/>
          </w:tcPr>
          <w:p w14:paraId="7FE215B2" w14:textId="77777777" w:rsidR="00AB5B26" w:rsidRDefault="00BE1942">
            <w:r>
              <w:rPr>
                <w:b/>
                <w:sz w:val="18"/>
              </w:rPr>
              <w:t>Risk</w:t>
            </w:r>
          </w:p>
        </w:tc>
        <w:tc>
          <w:tcPr>
            <w:tcW w:w="2608" w:type="dxa"/>
            <w:shd w:val="clear" w:color="auto" w:fill="D9D9D9"/>
          </w:tcPr>
          <w:p w14:paraId="1F674088" w14:textId="77777777" w:rsidR="00AB5B26" w:rsidRDefault="00BE1942">
            <w:r>
              <w:rPr>
                <w:b/>
                <w:sz w:val="18"/>
              </w:rPr>
              <w:t>Mitigation</w:t>
            </w:r>
          </w:p>
        </w:tc>
        <w:tc>
          <w:tcPr>
            <w:tcW w:w="2154" w:type="dxa"/>
            <w:shd w:val="clear" w:color="auto" w:fill="D9D9D9"/>
          </w:tcPr>
          <w:p w14:paraId="5723666A" w14:textId="77777777" w:rsidR="00AB5B26" w:rsidRDefault="00BE1942">
            <w:r>
              <w:rPr>
                <w:b/>
                <w:sz w:val="18"/>
              </w:rPr>
              <w:t>Monitoring</w:t>
            </w:r>
          </w:p>
        </w:tc>
        <w:tc>
          <w:tcPr>
            <w:tcW w:w="2268" w:type="dxa"/>
            <w:shd w:val="clear" w:color="auto" w:fill="D9D9D9"/>
          </w:tcPr>
          <w:p w14:paraId="041CD584" w14:textId="77777777" w:rsidR="00AB5B26" w:rsidRDefault="00BE1942">
            <w:r>
              <w:rPr>
                <w:b/>
                <w:sz w:val="18"/>
              </w:rPr>
              <w:t>Management / Contingency</w:t>
            </w:r>
          </w:p>
        </w:tc>
      </w:tr>
      <w:tr w:rsidR="00AB5B26" w14:paraId="265BF1F4" w14:textId="77777777">
        <w:trPr>
          <w:jc w:val="center"/>
        </w:trPr>
        <w:tc>
          <w:tcPr>
            <w:tcW w:w="2041" w:type="dxa"/>
          </w:tcPr>
          <w:p w14:paraId="3635C376" w14:textId="77777777" w:rsidR="00AB5B26" w:rsidRDefault="00BE1942">
            <w:r>
              <w:rPr>
                <w:sz w:val="18"/>
              </w:rPr>
              <w:t>Unauthorized access – (High)</w:t>
            </w:r>
          </w:p>
        </w:tc>
        <w:tc>
          <w:tcPr>
            <w:tcW w:w="2608" w:type="dxa"/>
          </w:tcPr>
          <w:p w14:paraId="4798658D" w14:textId="77777777" w:rsidR="00AB5B26" w:rsidRDefault="00BE1942">
            <w:r>
              <w:rPr>
                <w:sz w:val="18"/>
              </w:rPr>
              <w:t>JWT + roles, tenant scoping from token, hashing, refresh rotation.</w:t>
            </w:r>
          </w:p>
        </w:tc>
        <w:tc>
          <w:tcPr>
            <w:tcW w:w="2154" w:type="dxa"/>
          </w:tcPr>
          <w:p w14:paraId="3C7CAA57" w14:textId="77777777" w:rsidR="00AB5B26" w:rsidRDefault="00BE1942">
            <w:r>
              <w:rPr>
                <w:sz w:val="18"/>
              </w:rPr>
              <w:t>Auth failures, 403s, suspicious activity.</w:t>
            </w:r>
          </w:p>
        </w:tc>
        <w:tc>
          <w:tcPr>
            <w:tcW w:w="2268" w:type="dxa"/>
          </w:tcPr>
          <w:p w14:paraId="159F9676" w14:textId="77777777" w:rsidR="00AB5B26" w:rsidRDefault="00BE1942">
            <w:r>
              <w:rPr>
                <w:sz w:val="18"/>
              </w:rPr>
              <w:t>Owner: Technical Lead. Revoke tokens, rotate key, investigate.</w:t>
            </w:r>
          </w:p>
        </w:tc>
      </w:tr>
      <w:tr w:rsidR="00AB5B26" w14:paraId="22DAB1A4" w14:textId="77777777">
        <w:trPr>
          <w:jc w:val="center"/>
        </w:trPr>
        <w:tc>
          <w:tcPr>
            <w:tcW w:w="2041" w:type="dxa"/>
          </w:tcPr>
          <w:p w14:paraId="305DE340" w14:textId="77777777" w:rsidR="00AB5B26" w:rsidRDefault="00BE1942">
            <w:r>
              <w:rPr>
                <w:sz w:val="18"/>
              </w:rPr>
              <w:t>Incorrect attendance – (High)</w:t>
            </w:r>
          </w:p>
        </w:tc>
        <w:tc>
          <w:tcPr>
            <w:tcW w:w="2608" w:type="dxa"/>
          </w:tcPr>
          <w:p w14:paraId="1CE3DE47" w14:textId="77777777" w:rsidR="00AB5B26" w:rsidRDefault="00BE1942">
            <w:r>
              <w:rPr>
                <w:sz w:val="18"/>
              </w:rPr>
              <w:t>Idempotent SP, holiday calendar, startup catch-up, Absent→Late conversion.</w:t>
            </w:r>
          </w:p>
        </w:tc>
        <w:tc>
          <w:tcPr>
            <w:tcW w:w="2154" w:type="dxa"/>
          </w:tcPr>
          <w:p w14:paraId="6CD2FCF7" w14:textId="77777777" w:rsidR="00AB5B26" w:rsidRDefault="00BE1942">
            <w:r>
              <w:rPr>
                <w:sz w:val="18"/>
              </w:rPr>
              <w:t>Missed runs, correction count.</w:t>
            </w:r>
          </w:p>
        </w:tc>
        <w:tc>
          <w:tcPr>
            <w:tcW w:w="2268" w:type="dxa"/>
          </w:tcPr>
          <w:p w14:paraId="753F9241" w14:textId="77777777" w:rsidR="00AB5B26" w:rsidRDefault="00BE1942">
            <w:r>
              <w:rPr>
                <w:sz w:val="18"/>
              </w:rPr>
              <w:t>Owner: Backend Lead. Correct records, re-run job.</w:t>
            </w:r>
          </w:p>
        </w:tc>
      </w:tr>
      <w:tr w:rsidR="00AB5B26" w14:paraId="7E15E88D" w14:textId="77777777">
        <w:trPr>
          <w:jc w:val="center"/>
        </w:trPr>
        <w:tc>
          <w:tcPr>
            <w:tcW w:w="2041" w:type="dxa"/>
          </w:tcPr>
          <w:p w14:paraId="3ADD94F4" w14:textId="77777777" w:rsidR="00AB5B26" w:rsidRDefault="00BE1942">
            <w:r>
              <w:rPr>
                <w:sz w:val="18"/>
              </w:rPr>
              <w:t>Wrong payroll – (High)</w:t>
            </w:r>
          </w:p>
        </w:tc>
        <w:tc>
          <w:tcPr>
            <w:tcW w:w="2608" w:type="dxa"/>
          </w:tcPr>
          <w:p w14:paraId="61A82D34" w14:textId="77777777" w:rsidR="00AB5B26" w:rsidRDefault="00BE1942">
            <w:r>
              <w:rPr>
                <w:sz w:val="18"/>
              </w:rPr>
              <w:t>Existence check, single formula service.</w:t>
            </w:r>
          </w:p>
        </w:tc>
        <w:tc>
          <w:tcPr>
            <w:tcW w:w="2154" w:type="dxa"/>
          </w:tcPr>
          <w:p w14:paraId="0BDB188F" w14:textId="77777777" w:rsidR="00AB5B26" w:rsidRDefault="00BE1942">
            <w:r>
              <w:rPr>
                <w:sz w:val="18"/>
              </w:rPr>
              <w:t>Duplicates, projection gap.</w:t>
            </w:r>
          </w:p>
        </w:tc>
        <w:tc>
          <w:tcPr>
            <w:tcW w:w="2268" w:type="dxa"/>
          </w:tcPr>
          <w:p w14:paraId="6F49D24E" w14:textId="77777777" w:rsidR="00AB5B26" w:rsidRDefault="00BE1942">
            <w:r>
              <w:rPr>
                <w:sz w:val="18"/>
              </w:rPr>
              <w:t>Owner: Backend/QA Lead. Regenerate after fixing data.</w:t>
            </w:r>
          </w:p>
        </w:tc>
      </w:tr>
      <w:tr w:rsidR="00AB5B26" w14:paraId="398CACCA" w14:textId="77777777">
        <w:trPr>
          <w:jc w:val="center"/>
        </w:trPr>
        <w:tc>
          <w:tcPr>
            <w:tcW w:w="2041" w:type="dxa"/>
          </w:tcPr>
          <w:p w14:paraId="298770EB" w14:textId="77777777" w:rsidR="00AB5B26" w:rsidRDefault="00BE1942">
            <w:r>
              <w:rPr>
                <w:sz w:val="18"/>
              </w:rPr>
              <w:t>LLM failure – (Medium)</w:t>
            </w:r>
          </w:p>
        </w:tc>
        <w:tc>
          <w:tcPr>
            <w:tcW w:w="2608" w:type="dxa"/>
          </w:tcPr>
          <w:p w14:paraId="4C03BF69" w14:textId="77777777" w:rsidR="00AB5B26" w:rsidRDefault="00BE1942">
            <w:r>
              <w:rPr>
                <w:sz w:val="18"/>
              </w:rPr>
              <w:t>Provider-agnostic client, scoped tools, honest prompt.</w:t>
            </w:r>
          </w:p>
        </w:tc>
        <w:tc>
          <w:tcPr>
            <w:tcW w:w="2154" w:type="dxa"/>
          </w:tcPr>
          <w:p w14:paraId="46D30965" w14:textId="77777777" w:rsidR="00AB5B26" w:rsidRDefault="00BE1942">
            <w:r>
              <w:rPr>
                <w:sz w:val="18"/>
              </w:rPr>
              <w:t>Provider errors, latency.</w:t>
            </w:r>
          </w:p>
        </w:tc>
        <w:tc>
          <w:tcPr>
            <w:tcW w:w="2268" w:type="dxa"/>
          </w:tcPr>
          <w:p w14:paraId="291C30E6" w14:textId="77777777" w:rsidR="00AB5B26" w:rsidRDefault="00BE1942">
            <w:r>
              <w:rPr>
                <w:sz w:val="18"/>
              </w:rPr>
              <w:t>Owner: Technical Lead. Switch model/provider.</w:t>
            </w:r>
          </w:p>
        </w:tc>
      </w:tr>
      <w:tr w:rsidR="00AB5B26" w14:paraId="547D4C3D" w14:textId="77777777">
        <w:trPr>
          <w:jc w:val="center"/>
        </w:trPr>
        <w:tc>
          <w:tcPr>
            <w:tcW w:w="2041" w:type="dxa"/>
          </w:tcPr>
          <w:p w14:paraId="64CD94ED" w14:textId="77777777" w:rsidR="00AB5B26" w:rsidRDefault="00BE1942">
            <w:r>
              <w:rPr>
                <w:sz w:val="18"/>
              </w:rPr>
              <w:t>Server/DB failure – (Medium)</w:t>
            </w:r>
          </w:p>
        </w:tc>
        <w:tc>
          <w:tcPr>
            <w:tcW w:w="2608" w:type="dxa"/>
          </w:tcPr>
          <w:p w14:paraId="3DD7363E" w14:textId="77777777" w:rsidR="00AB5B26" w:rsidRDefault="00BE1942">
            <w:r>
              <w:rPr>
                <w:sz w:val="18"/>
              </w:rPr>
              <w:t>Backups, transactions, monitoring.</w:t>
            </w:r>
          </w:p>
        </w:tc>
        <w:tc>
          <w:tcPr>
            <w:tcW w:w="2154" w:type="dxa"/>
          </w:tcPr>
          <w:p w14:paraId="0448C2D1" w14:textId="77777777" w:rsidR="00AB5B26" w:rsidRDefault="00BE1942">
            <w:r>
              <w:rPr>
                <w:sz w:val="18"/>
              </w:rPr>
              <w:t>Errors, latency, backups.</w:t>
            </w:r>
          </w:p>
        </w:tc>
        <w:tc>
          <w:tcPr>
            <w:tcW w:w="2268" w:type="dxa"/>
          </w:tcPr>
          <w:p w14:paraId="76667AAE" w14:textId="77777777" w:rsidR="00AB5B26" w:rsidRDefault="00BE1942">
            <w:r>
              <w:rPr>
                <w:sz w:val="18"/>
              </w:rPr>
              <w:t>Owner: System Admin. Restore backup.</w:t>
            </w:r>
          </w:p>
        </w:tc>
      </w:tr>
      <w:tr w:rsidR="00AB5B26" w14:paraId="0461B6F2" w14:textId="77777777">
        <w:trPr>
          <w:jc w:val="center"/>
        </w:trPr>
        <w:tc>
          <w:tcPr>
            <w:tcW w:w="2041" w:type="dxa"/>
          </w:tcPr>
          <w:p w14:paraId="65E290B5" w14:textId="77777777" w:rsidR="00AB5B26" w:rsidRDefault="00BE1942">
            <w:r>
              <w:rPr>
                <w:sz w:val="18"/>
              </w:rPr>
              <w:t>User error – (Medium)</w:t>
            </w:r>
          </w:p>
        </w:tc>
        <w:tc>
          <w:tcPr>
            <w:tcW w:w="2608" w:type="dxa"/>
          </w:tcPr>
          <w:p w14:paraId="3FD653B5" w14:textId="77777777" w:rsidR="00AB5B26" w:rsidRDefault="00BE1942">
            <w:r>
              <w:rPr>
                <w:sz w:val="18"/>
              </w:rPr>
              <w:t>Training, validation, confirmations.</w:t>
            </w:r>
          </w:p>
        </w:tc>
        <w:tc>
          <w:tcPr>
            <w:tcW w:w="2154" w:type="dxa"/>
          </w:tcPr>
          <w:p w14:paraId="1C562C6F" w14:textId="77777777" w:rsidR="00AB5B26" w:rsidRDefault="00BE1942">
            <w:r>
              <w:rPr>
                <w:sz w:val="18"/>
              </w:rPr>
              <w:t>Support requests.</w:t>
            </w:r>
          </w:p>
        </w:tc>
        <w:tc>
          <w:tcPr>
            <w:tcW w:w="2268" w:type="dxa"/>
          </w:tcPr>
          <w:p w14:paraId="30F36475" w14:textId="77777777" w:rsidR="00AB5B26" w:rsidRDefault="00BE1942">
            <w:r>
              <w:rPr>
                <w:sz w:val="18"/>
              </w:rPr>
              <w:t>Owner: Admin Team. Assisted correction.</w:t>
            </w:r>
          </w:p>
        </w:tc>
      </w:tr>
    </w:tbl>
    <w:p w14:paraId="33B41E9B" w14:textId="77777777" w:rsidR="00AB5B26" w:rsidRDefault="00AB5B26">
      <w:pPr>
        <w:spacing w:after="40"/>
      </w:pPr>
    </w:p>
    <w:p w14:paraId="2006FF18" w14:textId="77777777" w:rsidR="00AB5B26" w:rsidRDefault="00BE1942">
      <w:pPr>
        <w:jc w:val="both"/>
      </w:pPr>
      <w:r>
        <w:rPr>
          <w:b/>
        </w:rPr>
        <w:t>Risk Mitigation:</w:t>
      </w:r>
      <w:r>
        <w:t xml:space="preserve"> actions performed before a risk occurs to reduce its probability or impact. </w:t>
      </w:r>
      <w:r>
        <w:rPr>
          <w:b/>
        </w:rPr>
        <w:t>Risk Monitoring:</w:t>
      </w:r>
      <w:r>
        <w:t xml:space="preserve"> continuous observation of indicators that show whether a risk is becoming more likely. </w:t>
      </w:r>
      <w:r>
        <w:rPr>
          <w:b/>
        </w:rPr>
        <w:t>Risk Management:</w:t>
      </w:r>
      <w:r>
        <w:t xml:space="preserve"> corrective or contingency actions performed when the risk actually occurs.</w:t>
      </w:r>
    </w:p>
    <w:p w14:paraId="47750CF1" w14:textId="77777777" w:rsidR="00AB5B26" w:rsidRDefault="00BE1942">
      <w:pPr>
        <w:jc w:val="both"/>
      </w:pPr>
      <w:r>
        <w:rPr>
          <w:b/>
        </w:rPr>
        <w:t>Probability Scale:</w:t>
      </w:r>
      <w:r>
        <w:t xml:space="preserve"> Very Low (&lt;10%), Low (10–25%), Moderate (25–50%), High (50–75%), Very High (&gt;75%). </w:t>
      </w:r>
      <w:r>
        <w:rPr>
          <w:b/>
        </w:rPr>
        <w:t>Impact Scale:</w:t>
      </w:r>
      <w:r>
        <w:t xml:space="preserve"> 1 Catastrophic, 2 Critical, 3 Marginal, 4 Negligible.</w:t>
      </w:r>
    </w:p>
    <w:p w14:paraId="707E4F7E" w14:textId="77777777" w:rsidR="00AB5B26" w:rsidRDefault="00BE1942">
      <w:pPr>
        <w:pStyle w:val="Heading3"/>
      </w:pPr>
      <w:bookmarkStart w:id="83" w:name="_Toc240322027"/>
      <w:r>
        <w:lastRenderedPageBreak/>
        <w:t>3.3.3 Project Risks</w:t>
      </w:r>
      <w:bookmarkEnd w:id="83"/>
    </w:p>
    <w:p w14:paraId="38BC7BBA" w14:textId="77777777" w:rsidR="00AB5B26" w:rsidRDefault="00BE1942">
      <w:pPr>
        <w:jc w:val="both"/>
      </w:pPr>
      <w:r>
        <w:t>Project risks threaten the project plan. The project risks listed below were the ones I needed to manage.</w:t>
      </w:r>
    </w:p>
    <w:p w14:paraId="31E3583A" w14:textId="7F8F9399" w:rsidR="00AB5B26" w:rsidRDefault="00BE1942">
      <w:pPr>
        <w:pStyle w:val="Caption"/>
      </w:pPr>
      <w:bookmarkStart w:id="84" w:name="_Toc240322119"/>
      <w:r>
        <w:t xml:space="preserve">Table </w:t>
      </w:r>
      <w:r>
        <w:fldChar w:fldCharType="begin"/>
      </w:r>
      <w:r>
        <w:instrText xml:space="preserve"> SEQ Table \* ARABIC </w:instrText>
      </w:r>
      <w:r>
        <w:fldChar w:fldCharType="separate"/>
      </w:r>
      <w:r w:rsidR="002423A0">
        <w:rPr>
          <w:noProof/>
        </w:rPr>
        <w:t>20</w:t>
      </w:r>
      <w:r>
        <w:fldChar w:fldCharType="end"/>
      </w:r>
      <w:r>
        <w:t>: Project Risk (PR1)</w:t>
      </w:r>
      <w:bookmarkEnd w:id="84"/>
    </w:p>
    <w:tbl>
      <w:tblPr>
        <w:tblStyle w:val="TableGrid"/>
        <w:tblW w:w="0" w:type="auto"/>
        <w:jc w:val="center"/>
        <w:tblLook w:val="04A0" w:firstRow="1" w:lastRow="0" w:firstColumn="1" w:lastColumn="0" w:noHBand="0" w:noVBand="1"/>
      </w:tblPr>
      <w:tblGrid>
        <w:gridCol w:w="2515"/>
        <w:gridCol w:w="6367"/>
      </w:tblGrid>
      <w:tr w:rsidR="00AB5B26" w14:paraId="2B57A1EE" w14:textId="77777777">
        <w:trPr>
          <w:jc w:val="center"/>
        </w:trPr>
        <w:tc>
          <w:tcPr>
            <w:tcW w:w="2551" w:type="dxa"/>
            <w:shd w:val="clear" w:color="auto" w:fill="F2F2F2"/>
          </w:tcPr>
          <w:p w14:paraId="79BC71BF" w14:textId="77777777" w:rsidR="00AB5B26" w:rsidRDefault="00BE1942">
            <w:r>
              <w:rPr>
                <w:b/>
                <w:sz w:val="20"/>
              </w:rPr>
              <w:t>Name</w:t>
            </w:r>
          </w:p>
        </w:tc>
        <w:tc>
          <w:tcPr>
            <w:tcW w:w="6520" w:type="dxa"/>
          </w:tcPr>
          <w:p w14:paraId="4D64B3EE" w14:textId="77777777" w:rsidR="00AB5B26" w:rsidRDefault="00BE1942">
            <w:r>
              <w:rPr>
                <w:sz w:val="20"/>
              </w:rPr>
              <w:t>Changes in requirements</w:t>
            </w:r>
          </w:p>
        </w:tc>
      </w:tr>
      <w:tr w:rsidR="00AB5B26" w14:paraId="6434B956" w14:textId="77777777">
        <w:trPr>
          <w:jc w:val="center"/>
        </w:trPr>
        <w:tc>
          <w:tcPr>
            <w:tcW w:w="2551" w:type="dxa"/>
            <w:shd w:val="clear" w:color="auto" w:fill="F2F2F2"/>
          </w:tcPr>
          <w:p w14:paraId="5BEBF396" w14:textId="77777777" w:rsidR="00AB5B26" w:rsidRDefault="00BE1942">
            <w:r>
              <w:rPr>
                <w:b/>
                <w:sz w:val="20"/>
              </w:rPr>
              <w:t>Probability</w:t>
            </w:r>
          </w:p>
        </w:tc>
        <w:tc>
          <w:tcPr>
            <w:tcW w:w="6520" w:type="dxa"/>
          </w:tcPr>
          <w:p w14:paraId="05ECB051" w14:textId="77777777" w:rsidR="00AB5B26" w:rsidRDefault="00BE1942">
            <w:r>
              <w:rPr>
                <w:sz w:val="20"/>
              </w:rPr>
              <w:t>Low (25%)</w:t>
            </w:r>
          </w:p>
        </w:tc>
      </w:tr>
      <w:tr w:rsidR="00AB5B26" w14:paraId="7609E168" w14:textId="77777777">
        <w:trPr>
          <w:jc w:val="center"/>
        </w:trPr>
        <w:tc>
          <w:tcPr>
            <w:tcW w:w="2551" w:type="dxa"/>
            <w:shd w:val="clear" w:color="auto" w:fill="F2F2F2"/>
          </w:tcPr>
          <w:p w14:paraId="55B714FF" w14:textId="77777777" w:rsidR="00AB5B26" w:rsidRDefault="00BE1942">
            <w:r>
              <w:rPr>
                <w:b/>
                <w:sz w:val="20"/>
              </w:rPr>
              <w:t>Impact</w:t>
            </w:r>
          </w:p>
        </w:tc>
        <w:tc>
          <w:tcPr>
            <w:tcW w:w="6520" w:type="dxa"/>
          </w:tcPr>
          <w:p w14:paraId="6BAD6508" w14:textId="77777777" w:rsidR="00AB5B26" w:rsidRDefault="00BE1942">
            <w:r>
              <w:rPr>
                <w:sz w:val="20"/>
              </w:rPr>
              <w:t>Marginal (3)</w:t>
            </w:r>
          </w:p>
        </w:tc>
      </w:tr>
      <w:tr w:rsidR="00AB5B26" w14:paraId="293692AF" w14:textId="77777777">
        <w:trPr>
          <w:jc w:val="center"/>
        </w:trPr>
        <w:tc>
          <w:tcPr>
            <w:tcW w:w="2551" w:type="dxa"/>
            <w:shd w:val="clear" w:color="auto" w:fill="F2F2F2"/>
          </w:tcPr>
          <w:p w14:paraId="74195C92" w14:textId="77777777" w:rsidR="00AB5B26" w:rsidRDefault="00BE1942">
            <w:r>
              <w:rPr>
                <w:b/>
                <w:sz w:val="20"/>
              </w:rPr>
              <w:t>Description</w:t>
            </w:r>
          </w:p>
        </w:tc>
        <w:tc>
          <w:tcPr>
            <w:tcW w:w="6520" w:type="dxa"/>
          </w:tcPr>
          <w:p w14:paraId="0C014EBE" w14:textId="77777777" w:rsidR="00AB5B26" w:rsidRDefault="00BE1942">
            <w:r>
              <w:rPr>
                <w:sz w:val="20"/>
              </w:rPr>
              <w:t>The organization or supervisor may alter the requirements, e.g. the rule for a late employee after automatic absent marking.</w:t>
            </w:r>
          </w:p>
        </w:tc>
      </w:tr>
      <w:tr w:rsidR="00AB5B26" w14:paraId="121573E7" w14:textId="77777777">
        <w:trPr>
          <w:jc w:val="center"/>
        </w:trPr>
        <w:tc>
          <w:tcPr>
            <w:tcW w:w="2551" w:type="dxa"/>
            <w:shd w:val="clear" w:color="auto" w:fill="F2F2F2"/>
          </w:tcPr>
          <w:p w14:paraId="2DA61E3D" w14:textId="77777777" w:rsidR="00AB5B26" w:rsidRDefault="00BE1942">
            <w:r>
              <w:rPr>
                <w:b/>
                <w:sz w:val="20"/>
              </w:rPr>
              <w:t>Mitigation &amp; Monitoring</w:t>
            </w:r>
          </w:p>
        </w:tc>
        <w:tc>
          <w:tcPr>
            <w:tcW w:w="6520" w:type="dxa"/>
          </w:tcPr>
          <w:p w14:paraId="58E2DBC2" w14:textId="77777777" w:rsidR="00AB5B26" w:rsidRDefault="00BE1942">
            <w:r>
              <w:rPr>
                <w:sz w:val="20"/>
              </w:rPr>
              <w:t>Requirements are reviewed at the end of every increment; frequent meetings with the supervisors ensure the product addresses the real problem.</w:t>
            </w:r>
          </w:p>
        </w:tc>
      </w:tr>
      <w:tr w:rsidR="00AB5B26" w14:paraId="222FE81C" w14:textId="77777777">
        <w:trPr>
          <w:jc w:val="center"/>
        </w:trPr>
        <w:tc>
          <w:tcPr>
            <w:tcW w:w="2551" w:type="dxa"/>
            <w:shd w:val="clear" w:color="auto" w:fill="F2F2F2"/>
          </w:tcPr>
          <w:p w14:paraId="5C0C10E6" w14:textId="77777777" w:rsidR="00AB5B26" w:rsidRDefault="00BE1942">
            <w:r>
              <w:rPr>
                <w:b/>
                <w:sz w:val="20"/>
              </w:rPr>
              <w:t>Management</w:t>
            </w:r>
          </w:p>
        </w:tc>
        <w:tc>
          <w:tcPr>
            <w:tcW w:w="6520" w:type="dxa"/>
          </w:tcPr>
          <w:p w14:paraId="55F1394B" w14:textId="77777777" w:rsidR="00AB5B26" w:rsidRDefault="00BE1942">
            <w:r>
              <w:rPr>
                <w:sz w:val="20"/>
              </w:rPr>
              <w:t>Both parties meet to agree the revised scope and re-plan the remaining increments.</w:t>
            </w:r>
          </w:p>
        </w:tc>
      </w:tr>
      <w:tr w:rsidR="00AB5B26" w14:paraId="682C93DD" w14:textId="77777777">
        <w:trPr>
          <w:jc w:val="center"/>
        </w:trPr>
        <w:tc>
          <w:tcPr>
            <w:tcW w:w="2551" w:type="dxa"/>
            <w:shd w:val="clear" w:color="auto" w:fill="F2F2F2"/>
          </w:tcPr>
          <w:p w14:paraId="22E8494C" w14:textId="77777777" w:rsidR="00AB5B26" w:rsidRDefault="00BE1942">
            <w:r>
              <w:rPr>
                <w:b/>
                <w:sz w:val="20"/>
              </w:rPr>
              <w:t>Status</w:t>
            </w:r>
          </w:p>
        </w:tc>
        <w:tc>
          <w:tcPr>
            <w:tcW w:w="6520" w:type="dxa"/>
          </w:tcPr>
          <w:p w14:paraId="4450BB41" w14:textId="77777777" w:rsidR="00AB5B26" w:rsidRDefault="00BE1942">
            <w:r>
              <w:rPr>
                <w:sz w:val="20"/>
              </w:rPr>
              <w:t>Occurred once (check-in rule) and was handled within the attendance increment.</w:t>
            </w:r>
          </w:p>
        </w:tc>
      </w:tr>
    </w:tbl>
    <w:p w14:paraId="11316AAB" w14:textId="77777777" w:rsidR="00AB5B26" w:rsidRDefault="00AB5B26">
      <w:pPr>
        <w:spacing w:after="40"/>
      </w:pPr>
    </w:p>
    <w:p w14:paraId="2FD5CC62" w14:textId="4D823A2B" w:rsidR="00AB5B26" w:rsidRDefault="00BE1942">
      <w:pPr>
        <w:pStyle w:val="Caption"/>
      </w:pPr>
      <w:bookmarkStart w:id="85" w:name="_Toc240322120"/>
      <w:r>
        <w:t xml:space="preserve">Table </w:t>
      </w:r>
      <w:r>
        <w:fldChar w:fldCharType="begin"/>
      </w:r>
      <w:r>
        <w:instrText xml:space="preserve"> SEQ Table \* ARABIC </w:instrText>
      </w:r>
      <w:r>
        <w:fldChar w:fldCharType="separate"/>
      </w:r>
      <w:r w:rsidR="002423A0">
        <w:rPr>
          <w:noProof/>
        </w:rPr>
        <w:t>21</w:t>
      </w:r>
      <w:r>
        <w:fldChar w:fldCharType="end"/>
      </w:r>
      <w:r>
        <w:t>: Project Risk (PR2)</w:t>
      </w:r>
      <w:bookmarkEnd w:id="85"/>
    </w:p>
    <w:tbl>
      <w:tblPr>
        <w:tblStyle w:val="TableGrid"/>
        <w:tblW w:w="0" w:type="auto"/>
        <w:jc w:val="center"/>
        <w:tblLook w:val="04A0" w:firstRow="1" w:lastRow="0" w:firstColumn="1" w:lastColumn="0" w:noHBand="0" w:noVBand="1"/>
      </w:tblPr>
      <w:tblGrid>
        <w:gridCol w:w="2515"/>
        <w:gridCol w:w="6367"/>
      </w:tblGrid>
      <w:tr w:rsidR="00AB5B26" w14:paraId="77AA66A5" w14:textId="77777777">
        <w:trPr>
          <w:jc w:val="center"/>
        </w:trPr>
        <w:tc>
          <w:tcPr>
            <w:tcW w:w="2551" w:type="dxa"/>
            <w:shd w:val="clear" w:color="auto" w:fill="F2F2F2"/>
          </w:tcPr>
          <w:p w14:paraId="380E9029" w14:textId="77777777" w:rsidR="00AB5B26" w:rsidRDefault="00BE1942">
            <w:r>
              <w:rPr>
                <w:b/>
                <w:sz w:val="20"/>
              </w:rPr>
              <w:t>Name</w:t>
            </w:r>
          </w:p>
        </w:tc>
        <w:tc>
          <w:tcPr>
            <w:tcW w:w="6520" w:type="dxa"/>
          </w:tcPr>
          <w:p w14:paraId="21BD5674" w14:textId="77777777" w:rsidR="00AB5B26" w:rsidRDefault="00BE1942">
            <w:r>
              <w:rPr>
                <w:sz w:val="20"/>
              </w:rPr>
              <w:t>Low-quality documentation</w:t>
            </w:r>
          </w:p>
        </w:tc>
      </w:tr>
      <w:tr w:rsidR="00AB5B26" w14:paraId="56C5E130" w14:textId="77777777">
        <w:trPr>
          <w:jc w:val="center"/>
        </w:trPr>
        <w:tc>
          <w:tcPr>
            <w:tcW w:w="2551" w:type="dxa"/>
            <w:shd w:val="clear" w:color="auto" w:fill="F2F2F2"/>
          </w:tcPr>
          <w:p w14:paraId="5F30C538" w14:textId="77777777" w:rsidR="00AB5B26" w:rsidRDefault="00BE1942">
            <w:r>
              <w:rPr>
                <w:b/>
                <w:sz w:val="20"/>
              </w:rPr>
              <w:t>Probability</w:t>
            </w:r>
          </w:p>
        </w:tc>
        <w:tc>
          <w:tcPr>
            <w:tcW w:w="6520" w:type="dxa"/>
          </w:tcPr>
          <w:p w14:paraId="6D0AEA28" w14:textId="77777777" w:rsidR="00AB5B26" w:rsidRDefault="00BE1942">
            <w:r>
              <w:rPr>
                <w:sz w:val="20"/>
              </w:rPr>
              <w:t>Low (15%)</w:t>
            </w:r>
          </w:p>
        </w:tc>
      </w:tr>
      <w:tr w:rsidR="00AB5B26" w14:paraId="139F0DB1" w14:textId="77777777">
        <w:trPr>
          <w:jc w:val="center"/>
        </w:trPr>
        <w:tc>
          <w:tcPr>
            <w:tcW w:w="2551" w:type="dxa"/>
            <w:shd w:val="clear" w:color="auto" w:fill="F2F2F2"/>
          </w:tcPr>
          <w:p w14:paraId="005CD492" w14:textId="77777777" w:rsidR="00AB5B26" w:rsidRDefault="00BE1942">
            <w:r>
              <w:rPr>
                <w:b/>
                <w:sz w:val="20"/>
              </w:rPr>
              <w:t>Impact</w:t>
            </w:r>
          </w:p>
        </w:tc>
        <w:tc>
          <w:tcPr>
            <w:tcW w:w="6520" w:type="dxa"/>
          </w:tcPr>
          <w:p w14:paraId="04538842" w14:textId="77777777" w:rsidR="00AB5B26" w:rsidRDefault="00BE1942">
            <w:r>
              <w:rPr>
                <w:sz w:val="20"/>
              </w:rPr>
              <w:t>Marginal (3)</w:t>
            </w:r>
          </w:p>
        </w:tc>
      </w:tr>
      <w:tr w:rsidR="00AB5B26" w14:paraId="7F3C6883" w14:textId="77777777">
        <w:trPr>
          <w:jc w:val="center"/>
        </w:trPr>
        <w:tc>
          <w:tcPr>
            <w:tcW w:w="2551" w:type="dxa"/>
            <w:shd w:val="clear" w:color="auto" w:fill="F2F2F2"/>
          </w:tcPr>
          <w:p w14:paraId="57DD0C9D" w14:textId="77777777" w:rsidR="00AB5B26" w:rsidRDefault="00BE1942">
            <w:r>
              <w:rPr>
                <w:b/>
                <w:sz w:val="20"/>
              </w:rPr>
              <w:t>Description</w:t>
            </w:r>
          </w:p>
        </w:tc>
        <w:tc>
          <w:tcPr>
            <w:tcW w:w="6520" w:type="dxa"/>
          </w:tcPr>
          <w:p w14:paraId="5639B75E" w14:textId="77777777" w:rsidR="00AB5B26" w:rsidRDefault="00BE1942">
            <w:r>
              <w:rPr>
                <w:sz w:val="20"/>
              </w:rPr>
              <w:t>The API contract and design decisions might be poorly documented, slowing frontend integration.</w:t>
            </w:r>
          </w:p>
        </w:tc>
      </w:tr>
      <w:tr w:rsidR="00AB5B26" w14:paraId="23A483B9" w14:textId="77777777">
        <w:trPr>
          <w:jc w:val="center"/>
        </w:trPr>
        <w:tc>
          <w:tcPr>
            <w:tcW w:w="2551" w:type="dxa"/>
            <w:shd w:val="clear" w:color="auto" w:fill="F2F2F2"/>
          </w:tcPr>
          <w:p w14:paraId="4B8261D9" w14:textId="77777777" w:rsidR="00AB5B26" w:rsidRDefault="00BE1942">
            <w:r>
              <w:rPr>
                <w:b/>
                <w:sz w:val="20"/>
              </w:rPr>
              <w:t>Mitigation &amp; Monitoring</w:t>
            </w:r>
          </w:p>
        </w:tc>
        <w:tc>
          <w:tcPr>
            <w:tcW w:w="6520" w:type="dxa"/>
          </w:tcPr>
          <w:p w14:paraId="63F0B033" w14:textId="77777777" w:rsidR="00AB5B26" w:rsidRDefault="00BE1942">
            <w:r>
              <w:rPr>
                <w:sz w:val="20"/>
              </w:rPr>
              <w:t>A complete API reference (docs/API.md) and Swagger description are maintained alongside the code and reviewed at every increment.</w:t>
            </w:r>
          </w:p>
        </w:tc>
      </w:tr>
      <w:tr w:rsidR="00AB5B26" w14:paraId="0A0C1D61" w14:textId="77777777">
        <w:trPr>
          <w:jc w:val="center"/>
        </w:trPr>
        <w:tc>
          <w:tcPr>
            <w:tcW w:w="2551" w:type="dxa"/>
            <w:shd w:val="clear" w:color="auto" w:fill="F2F2F2"/>
          </w:tcPr>
          <w:p w14:paraId="795E18F6" w14:textId="77777777" w:rsidR="00AB5B26" w:rsidRDefault="00BE1942">
            <w:r>
              <w:rPr>
                <w:b/>
                <w:sz w:val="20"/>
              </w:rPr>
              <w:t>Management</w:t>
            </w:r>
          </w:p>
        </w:tc>
        <w:tc>
          <w:tcPr>
            <w:tcW w:w="6520" w:type="dxa"/>
          </w:tcPr>
          <w:p w14:paraId="29F07D85" w14:textId="77777777" w:rsidR="00AB5B26" w:rsidRDefault="00BE1942">
            <w:r>
              <w:rPr>
                <w:sz w:val="20"/>
              </w:rPr>
              <w:t>Assign time in each increment to update the documentation before starting the next one.</w:t>
            </w:r>
          </w:p>
        </w:tc>
      </w:tr>
      <w:tr w:rsidR="00AB5B26" w14:paraId="0C16BBDB" w14:textId="77777777">
        <w:trPr>
          <w:jc w:val="center"/>
        </w:trPr>
        <w:tc>
          <w:tcPr>
            <w:tcW w:w="2551" w:type="dxa"/>
            <w:shd w:val="clear" w:color="auto" w:fill="F2F2F2"/>
          </w:tcPr>
          <w:p w14:paraId="0DCFBF59" w14:textId="77777777" w:rsidR="00AB5B26" w:rsidRDefault="00BE1942">
            <w:r>
              <w:rPr>
                <w:b/>
                <w:sz w:val="20"/>
              </w:rPr>
              <w:t>Status</w:t>
            </w:r>
          </w:p>
        </w:tc>
        <w:tc>
          <w:tcPr>
            <w:tcW w:w="6520" w:type="dxa"/>
          </w:tcPr>
          <w:p w14:paraId="75EC7A24" w14:textId="77777777" w:rsidR="00AB5B26" w:rsidRDefault="00BE1942">
            <w:r>
              <w:rPr>
                <w:sz w:val="20"/>
              </w:rPr>
              <w:t>Monitored; documentation kept current.</w:t>
            </w:r>
          </w:p>
        </w:tc>
      </w:tr>
    </w:tbl>
    <w:p w14:paraId="5F316EF0" w14:textId="77777777" w:rsidR="00AB5B26" w:rsidRDefault="00AB5B26">
      <w:pPr>
        <w:spacing w:after="40"/>
      </w:pPr>
    </w:p>
    <w:p w14:paraId="0679D7BD" w14:textId="2C4D16BA" w:rsidR="00AB5B26" w:rsidRDefault="00BE1942">
      <w:pPr>
        <w:pStyle w:val="Caption"/>
      </w:pPr>
      <w:bookmarkStart w:id="86" w:name="_Toc240322121"/>
      <w:r>
        <w:t xml:space="preserve">Table </w:t>
      </w:r>
      <w:r>
        <w:fldChar w:fldCharType="begin"/>
      </w:r>
      <w:r>
        <w:instrText xml:space="preserve"> SEQ Table \* ARABIC </w:instrText>
      </w:r>
      <w:r>
        <w:fldChar w:fldCharType="separate"/>
      </w:r>
      <w:r w:rsidR="002423A0">
        <w:rPr>
          <w:noProof/>
        </w:rPr>
        <w:t>22</w:t>
      </w:r>
      <w:r>
        <w:fldChar w:fldCharType="end"/>
      </w:r>
      <w:r>
        <w:t>: Project Risk (PR3)</w:t>
      </w:r>
      <w:bookmarkEnd w:id="86"/>
    </w:p>
    <w:tbl>
      <w:tblPr>
        <w:tblStyle w:val="TableGrid"/>
        <w:tblW w:w="0" w:type="auto"/>
        <w:jc w:val="center"/>
        <w:tblLook w:val="04A0" w:firstRow="1" w:lastRow="0" w:firstColumn="1" w:lastColumn="0" w:noHBand="0" w:noVBand="1"/>
      </w:tblPr>
      <w:tblGrid>
        <w:gridCol w:w="2510"/>
        <w:gridCol w:w="6372"/>
      </w:tblGrid>
      <w:tr w:rsidR="00AB5B26" w14:paraId="584A73F4" w14:textId="77777777">
        <w:trPr>
          <w:jc w:val="center"/>
        </w:trPr>
        <w:tc>
          <w:tcPr>
            <w:tcW w:w="2551" w:type="dxa"/>
            <w:shd w:val="clear" w:color="auto" w:fill="F2F2F2"/>
          </w:tcPr>
          <w:p w14:paraId="0B562C61" w14:textId="77777777" w:rsidR="00AB5B26" w:rsidRDefault="00BE1942">
            <w:r>
              <w:rPr>
                <w:b/>
                <w:sz w:val="20"/>
              </w:rPr>
              <w:t>Name</w:t>
            </w:r>
          </w:p>
        </w:tc>
        <w:tc>
          <w:tcPr>
            <w:tcW w:w="6520" w:type="dxa"/>
          </w:tcPr>
          <w:p w14:paraId="03F139FE" w14:textId="77777777" w:rsidR="00AB5B26" w:rsidRDefault="00BE1942">
            <w:r>
              <w:rPr>
                <w:sz w:val="20"/>
              </w:rPr>
              <w:t>Lack of experience with new technology</w:t>
            </w:r>
          </w:p>
        </w:tc>
      </w:tr>
      <w:tr w:rsidR="00AB5B26" w14:paraId="71238A5F" w14:textId="77777777">
        <w:trPr>
          <w:jc w:val="center"/>
        </w:trPr>
        <w:tc>
          <w:tcPr>
            <w:tcW w:w="2551" w:type="dxa"/>
            <w:shd w:val="clear" w:color="auto" w:fill="F2F2F2"/>
          </w:tcPr>
          <w:p w14:paraId="3B4F37B3" w14:textId="77777777" w:rsidR="00AB5B26" w:rsidRDefault="00BE1942">
            <w:r>
              <w:rPr>
                <w:b/>
                <w:sz w:val="20"/>
              </w:rPr>
              <w:t>Probability</w:t>
            </w:r>
          </w:p>
        </w:tc>
        <w:tc>
          <w:tcPr>
            <w:tcW w:w="6520" w:type="dxa"/>
          </w:tcPr>
          <w:p w14:paraId="6918A29F" w14:textId="77777777" w:rsidR="00AB5B26" w:rsidRDefault="00BE1942">
            <w:r>
              <w:rPr>
                <w:sz w:val="20"/>
              </w:rPr>
              <w:t>Moderate (30%)</w:t>
            </w:r>
          </w:p>
        </w:tc>
      </w:tr>
      <w:tr w:rsidR="00AB5B26" w14:paraId="43C7A90E" w14:textId="77777777">
        <w:trPr>
          <w:jc w:val="center"/>
        </w:trPr>
        <w:tc>
          <w:tcPr>
            <w:tcW w:w="2551" w:type="dxa"/>
            <w:shd w:val="clear" w:color="auto" w:fill="F2F2F2"/>
          </w:tcPr>
          <w:p w14:paraId="7B804BD4" w14:textId="77777777" w:rsidR="00AB5B26" w:rsidRDefault="00BE1942">
            <w:r>
              <w:rPr>
                <w:b/>
                <w:sz w:val="20"/>
              </w:rPr>
              <w:t>Impact</w:t>
            </w:r>
          </w:p>
        </w:tc>
        <w:tc>
          <w:tcPr>
            <w:tcW w:w="6520" w:type="dxa"/>
          </w:tcPr>
          <w:p w14:paraId="03EA04D2" w14:textId="77777777" w:rsidR="00AB5B26" w:rsidRDefault="00BE1942">
            <w:r>
              <w:rPr>
                <w:sz w:val="20"/>
              </w:rPr>
              <w:t>Critical (2)</w:t>
            </w:r>
          </w:p>
        </w:tc>
      </w:tr>
      <w:tr w:rsidR="00AB5B26" w14:paraId="15675393" w14:textId="77777777">
        <w:trPr>
          <w:jc w:val="center"/>
        </w:trPr>
        <w:tc>
          <w:tcPr>
            <w:tcW w:w="2551" w:type="dxa"/>
            <w:shd w:val="clear" w:color="auto" w:fill="F2F2F2"/>
          </w:tcPr>
          <w:p w14:paraId="5DAD63D6" w14:textId="77777777" w:rsidR="00AB5B26" w:rsidRDefault="00BE1942">
            <w:r>
              <w:rPr>
                <w:b/>
                <w:sz w:val="20"/>
              </w:rPr>
              <w:t>Description</w:t>
            </w:r>
          </w:p>
        </w:tc>
        <w:tc>
          <w:tcPr>
            <w:tcW w:w="6520" w:type="dxa"/>
          </w:tcPr>
          <w:p w14:paraId="5FDBFC34" w14:textId="77777777" w:rsidR="00AB5B26" w:rsidRDefault="00BE1942">
            <w:r>
              <w:rPr>
                <w:sz w:val="20"/>
              </w:rPr>
              <w:t>Limited prior experience with .NET 10, Microsoft.Extensions.AI tool calling and hosted background services.</w:t>
            </w:r>
          </w:p>
        </w:tc>
      </w:tr>
      <w:tr w:rsidR="00AB5B26" w14:paraId="4B01F58A" w14:textId="77777777">
        <w:trPr>
          <w:jc w:val="center"/>
        </w:trPr>
        <w:tc>
          <w:tcPr>
            <w:tcW w:w="2551" w:type="dxa"/>
            <w:shd w:val="clear" w:color="auto" w:fill="F2F2F2"/>
          </w:tcPr>
          <w:p w14:paraId="37FDEB78" w14:textId="77777777" w:rsidR="00AB5B26" w:rsidRDefault="00BE1942">
            <w:r>
              <w:rPr>
                <w:b/>
                <w:sz w:val="20"/>
              </w:rPr>
              <w:t>Mitigation &amp; Monitoring</w:t>
            </w:r>
          </w:p>
        </w:tc>
        <w:tc>
          <w:tcPr>
            <w:tcW w:w="6520" w:type="dxa"/>
          </w:tcPr>
          <w:p w14:paraId="233F35DC" w14:textId="77777777" w:rsidR="00AB5B26" w:rsidRDefault="00BE1942">
            <w:r>
              <w:rPr>
                <w:sz w:val="20"/>
              </w:rPr>
              <w:t>Study official documentation, build small proofs of concept before each increment, and keep the organizational supervisor informed.</w:t>
            </w:r>
          </w:p>
        </w:tc>
      </w:tr>
      <w:tr w:rsidR="00AB5B26" w14:paraId="0056C256" w14:textId="77777777">
        <w:trPr>
          <w:jc w:val="center"/>
        </w:trPr>
        <w:tc>
          <w:tcPr>
            <w:tcW w:w="2551" w:type="dxa"/>
            <w:shd w:val="clear" w:color="auto" w:fill="F2F2F2"/>
          </w:tcPr>
          <w:p w14:paraId="253586F3" w14:textId="77777777" w:rsidR="00AB5B26" w:rsidRDefault="00BE1942">
            <w:r>
              <w:rPr>
                <w:b/>
                <w:sz w:val="20"/>
              </w:rPr>
              <w:t>Management</w:t>
            </w:r>
          </w:p>
        </w:tc>
        <w:tc>
          <w:tcPr>
            <w:tcW w:w="6520" w:type="dxa"/>
          </w:tcPr>
          <w:p w14:paraId="1186EDA0" w14:textId="77777777" w:rsidR="00AB5B26" w:rsidRDefault="00BE1942">
            <w:r>
              <w:rPr>
                <w:sz w:val="20"/>
              </w:rPr>
              <w:t xml:space="preserve">Seek help from experienced engineers in the organization when an issue </w:t>
            </w:r>
            <w:r>
              <w:rPr>
                <w:sz w:val="20"/>
              </w:rPr>
              <w:lastRenderedPageBreak/>
              <w:t>cannot be resolved.</w:t>
            </w:r>
          </w:p>
        </w:tc>
      </w:tr>
      <w:tr w:rsidR="00AB5B26" w14:paraId="4FF79F70" w14:textId="77777777">
        <w:trPr>
          <w:jc w:val="center"/>
        </w:trPr>
        <w:tc>
          <w:tcPr>
            <w:tcW w:w="2551" w:type="dxa"/>
            <w:shd w:val="clear" w:color="auto" w:fill="F2F2F2"/>
          </w:tcPr>
          <w:p w14:paraId="1B69FAFE" w14:textId="77777777" w:rsidR="00AB5B26" w:rsidRDefault="00BE1942">
            <w:r>
              <w:rPr>
                <w:b/>
                <w:sz w:val="20"/>
              </w:rPr>
              <w:lastRenderedPageBreak/>
              <w:t>Status</w:t>
            </w:r>
          </w:p>
        </w:tc>
        <w:tc>
          <w:tcPr>
            <w:tcW w:w="6520" w:type="dxa"/>
          </w:tcPr>
          <w:p w14:paraId="4BCE9A05" w14:textId="77777777" w:rsidR="00AB5B26" w:rsidRDefault="00BE1942">
            <w:r>
              <w:rPr>
                <w:sz w:val="20"/>
              </w:rPr>
              <w:t>Encountered during the AI increment (API namespace changes, model retirement) and resolved.</w:t>
            </w:r>
          </w:p>
        </w:tc>
      </w:tr>
    </w:tbl>
    <w:p w14:paraId="69AC5B8F" w14:textId="77777777" w:rsidR="00AB5B26" w:rsidRDefault="00AB5B26">
      <w:pPr>
        <w:spacing w:after="40"/>
      </w:pPr>
    </w:p>
    <w:p w14:paraId="14416EEB" w14:textId="22EF627B" w:rsidR="00AB5B26" w:rsidRDefault="00BE1942">
      <w:pPr>
        <w:pStyle w:val="Caption"/>
      </w:pPr>
      <w:bookmarkStart w:id="87" w:name="_Toc240322122"/>
      <w:r>
        <w:t xml:space="preserve">Table </w:t>
      </w:r>
      <w:r>
        <w:fldChar w:fldCharType="begin"/>
      </w:r>
      <w:r>
        <w:instrText xml:space="preserve"> SEQ Table \* ARABIC </w:instrText>
      </w:r>
      <w:r>
        <w:fldChar w:fldCharType="separate"/>
      </w:r>
      <w:r w:rsidR="002423A0">
        <w:rPr>
          <w:noProof/>
        </w:rPr>
        <w:t>23</w:t>
      </w:r>
      <w:r>
        <w:fldChar w:fldCharType="end"/>
      </w:r>
      <w:r>
        <w:t>: Project Risk (PR4)</w:t>
      </w:r>
      <w:bookmarkEnd w:id="87"/>
    </w:p>
    <w:tbl>
      <w:tblPr>
        <w:tblStyle w:val="TableGrid"/>
        <w:tblW w:w="0" w:type="auto"/>
        <w:jc w:val="center"/>
        <w:tblLook w:val="04A0" w:firstRow="1" w:lastRow="0" w:firstColumn="1" w:lastColumn="0" w:noHBand="0" w:noVBand="1"/>
      </w:tblPr>
      <w:tblGrid>
        <w:gridCol w:w="2515"/>
        <w:gridCol w:w="6367"/>
      </w:tblGrid>
      <w:tr w:rsidR="00AB5B26" w14:paraId="6DBC9ED5" w14:textId="77777777">
        <w:trPr>
          <w:jc w:val="center"/>
        </w:trPr>
        <w:tc>
          <w:tcPr>
            <w:tcW w:w="2551" w:type="dxa"/>
            <w:shd w:val="clear" w:color="auto" w:fill="F2F2F2"/>
          </w:tcPr>
          <w:p w14:paraId="2D48EB6A" w14:textId="77777777" w:rsidR="00AB5B26" w:rsidRDefault="00BE1942">
            <w:r>
              <w:rPr>
                <w:b/>
                <w:sz w:val="20"/>
              </w:rPr>
              <w:t>Name</w:t>
            </w:r>
          </w:p>
        </w:tc>
        <w:tc>
          <w:tcPr>
            <w:tcW w:w="6520" w:type="dxa"/>
          </w:tcPr>
          <w:p w14:paraId="617C0444" w14:textId="77777777" w:rsidR="00AB5B26" w:rsidRDefault="00BE1942">
            <w:r>
              <w:rPr>
                <w:sz w:val="20"/>
              </w:rPr>
              <w:t>Time constraint / schedule slip</w:t>
            </w:r>
          </w:p>
        </w:tc>
      </w:tr>
      <w:tr w:rsidR="00AB5B26" w14:paraId="1BC733A8" w14:textId="77777777">
        <w:trPr>
          <w:jc w:val="center"/>
        </w:trPr>
        <w:tc>
          <w:tcPr>
            <w:tcW w:w="2551" w:type="dxa"/>
            <w:shd w:val="clear" w:color="auto" w:fill="F2F2F2"/>
          </w:tcPr>
          <w:p w14:paraId="7826546D" w14:textId="77777777" w:rsidR="00AB5B26" w:rsidRDefault="00BE1942">
            <w:r>
              <w:rPr>
                <w:b/>
                <w:sz w:val="20"/>
              </w:rPr>
              <w:t>Probability</w:t>
            </w:r>
          </w:p>
        </w:tc>
        <w:tc>
          <w:tcPr>
            <w:tcW w:w="6520" w:type="dxa"/>
          </w:tcPr>
          <w:p w14:paraId="7181CDF5" w14:textId="77777777" w:rsidR="00AB5B26" w:rsidRDefault="00BE1942">
            <w:r>
              <w:rPr>
                <w:sz w:val="20"/>
              </w:rPr>
              <w:t>Moderate (30%)</w:t>
            </w:r>
          </w:p>
        </w:tc>
      </w:tr>
      <w:tr w:rsidR="00AB5B26" w14:paraId="3C6667DB" w14:textId="77777777">
        <w:trPr>
          <w:jc w:val="center"/>
        </w:trPr>
        <w:tc>
          <w:tcPr>
            <w:tcW w:w="2551" w:type="dxa"/>
            <w:shd w:val="clear" w:color="auto" w:fill="F2F2F2"/>
          </w:tcPr>
          <w:p w14:paraId="44156D0D" w14:textId="77777777" w:rsidR="00AB5B26" w:rsidRDefault="00BE1942">
            <w:r>
              <w:rPr>
                <w:b/>
                <w:sz w:val="20"/>
              </w:rPr>
              <w:t>Impact</w:t>
            </w:r>
          </w:p>
        </w:tc>
        <w:tc>
          <w:tcPr>
            <w:tcW w:w="6520" w:type="dxa"/>
          </w:tcPr>
          <w:p w14:paraId="05056E55" w14:textId="77777777" w:rsidR="00AB5B26" w:rsidRDefault="00BE1942">
            <w:r>
              <w:rPr>
                <w:sz w:val="20"/>
              </w:rPr>
              <w:t>Critical (2)</w:t>
            </w:r>
          </w:p>
        </w:tc>
      </w:tr>
      <w:tr w:rsidR="00AB5B26" w14:paraId="671B976E" w14:textId="77777777">
        <w:trPr>
          <w:jc w:val="center"/>
        </w:trPr>
        <w:tc>
          <w:tcPr>
            <w:tcW w:w="2551" w:type="dxa"/>
            <w:shd w:val="clear" w:color="auto" w:fill="F2F2F2"/>
          </w:tcPr>
          <w:p w14:paraId="3FAB0025" w14:textId="77777777" w:rsidR="00AB5B26" w:rsidRDefault="00BE1942">
            <w:r>
              <w:rPr>
                <w:b/>
                <w:sz w:val="20"/>
              </w:rPr>
              <w:t>Description</w:t>
            </w:r>
          </w:p>
        </w:tc>
        <w:tc>
          <w:tcPr>
            <w:tcW w:w="6520" w:type="dxa"/>
          </w:tcPr>
          <w:p w14:paraId="1E315F24" w14:textId="77777777" w:rsidR="00AB5B26" w:rsidRDefault="00BE1942">
            <w:r>
              <w:rPr>
                <w:sz w:val="20"/>
              </w:rPr>
              <w:t>The twelve-week practicum may not be enough to complete all planned features.</w:t>
            </w:r>
          </w:p>
        </w:tc>
      </w:tr>
      <w:tr w:rsidR="00AB5B26" w14:paraId="13E2FA39" w14:textId="77777777">
        <w:trPr>
          <w:jc w:val="center"/>
        </w:trPr>
        <w:tc>
          <w:tcPr>
            <w:tcW w:w="2551" w:type="dxa"/>
            <w:shd w:val="clear" w:color="auto" w:fill="F2F2F2"/>
          </w:tcPr>
          <w:p w14:paraId="288D4F5F" w14:textId="77777777" w:rsidR="00AB5B26" w:rsidRDefault="00BE1942">
            <w:r>
              <w:rPr>
                <w:b/>
                <w:sz w:val="20"/>
              </w:rPr>
              <w:t>Mitigation &amp; Monitoring</w:t>
            </w:r>
          </w:p>
        </w:tc>
        <w:tc>
          <w:tcPr>
            <w:tcW w:w="6520" w:type="dxa"/>
          </w:tcPr>
          <w:p w14:paraId="502AC561" w14:textId="77777777" w:rsidR="00AB5B26" w:rsidRDefault="00BE1942">
            <w:r>
              <w:rPr>
                <w:sz w:val="20"/>
              </w:rPr>
              <w:t>Prioritize increments so that core modules are delivered first; track progress weekly against the schedule chart.</w:t>
            </w:r>
          </w:p>
        </w:tc>
      </w:tr>
      <w:tr w:rsidR="00AB5B26" w14:paraId="3339509E" w14:textId="77777777">
        <w:trPr>
          <w:jc w:val="center"/>
        </w:trPr>
        <w:tc>
          <w:tcPr>
            <w:tcW w:w="2551" w:type="dxa"/>
            <w:shd w:val="clear" w:color="auto" w:fill="F2F2F2"/>
          </w:tcPr>
          <w:p w14:paraId="05A62A56" w14:textId="77777777" w:rsidR="00AB5B26" w:rsidRDefault="00BE1942">
            <w:r>
              <w:rPr>
                <w:b/>
                <w:sz w:val="20"/>
              </w:rPr>
              <w:t>Management</w:t>
            </w:r>
          </w:p>
        </w:tc>
        <w:tc>
          <w:tcPr>
            <w:tcW w:w="6520" w:type="dxa"/>
          </w:tcPr>
          <w:p w14:paraId="52B2DF9C" w14:textId="77777777" w:rsidR="00AB5B26" w:rsidRDefault="00BE1942">
            <w:r>
              <w:rPr>
                <w:sz w:val="20"/>
              </w:rPr>
              <w:t>Move lower-priority features (notifications, mobile app, payroll allowances) to the future plan.</w:t>
            </w:r>
          </w:p>
        </w:tc>
      </w:tr>
      <w:tr w:rsidR="00AB5B26" w14:paraId="2E56AADE" w14:textId="77777777">
        <w:trPr>
          <w:jc w:val="center"/>
        </w:trPr>
        <w:tc>
          <w:tcPr>
            <w:tcW w:w="2551" w:type="dxa"/>
            <w:shd w:val="clear" w:color="auto" w:fill="F2F2F2"/>
          </w:tcPr>
          <w:p w14:paraId="38D69B49" w14:textId="77777777" w:rsidR="00AB5B26" w:rsidRDefault="00BE1942">
            <w:r>
              <w:rPr>
                <w:b/>
                <w:sz w:val="20"/>
              </w:rPr>
              <w:t>Status</w:t>
            </w:r>
          </w:p>
        </w:tc>
        <w:tc>
          <w:tcPr>
            <w:tcW w:w="6520" w:type="dxa"/>
          </w:tcPr>
          <w:p w14:paraId="1C1009DA" w14:textId="77777777" w:rsidR="00AB5B26" w:rsidRDefault="00BE1942">
            <w:r>
              <w:rPr>
                <w:sz w:val="20"/>
              </w:rPr>
              <w:t>Scope reduced as planned; core project finished on schedule.</w:t>
            </w:r>
          </w:p>
        </w:tc>
      </w:tr>
    </w:tbl>
    <w:p w14:paraId="4DE5C2BE" w14:textId="77777777" w:rsidR="00AB5B26" w:rsidRDefault="00AB5B26">
      <w:pPr>
        <w:spacing w:after="40"/>
      </w:pPr>
    </w:p>
    <w:p w14:paraId="026CC06E" w14:textId="77777777" w:rsidR="00AB5B26" w:rsidRDefault="00BE1942">
      <w:pPr>
        <w:pStyle w:val="Heading3"/>
      </w:pPr>
      <w:bookmarkStart w:id="88" w:name="_Toc240322028"/>
      <w:r>
        <w:t>3.3.4 Technical Risk</w:t>
      </w:r>
      <w:bookmarkEnd w:id="88"/>
    </w:p>
    <w:p w14:paraId="211EE16D" w14:textId="77777777" w:rsidR="00AB5B26" w:rsidRDefault="00BE1942">
      <w:pPr>
        <w:jc w:val="both"/>
      </w:pPr>
      <w:r>
        <w:t>Technical risks endanger the timeliness and quality of the product. The following technical risks were handled in this practicum project.</w:t>
      </w:r>
    </w:p>
    <w:p w14:paraId="38BAE58C" w14:textId="5BD6EF53" w:rsidR="00AB5B26" w:rsidRDefault="00BE1942">
      <w:pPr>
        <w:pStyle w:val="Caption"/>
      </w:pPr>
      <w:bookmarkStart w:id="89" w:name="_Toc240322123"/>
      <w:r>
        <w:t xml:space="preserve">Table </w:t>
      </w:r>
      <w:r>
        <w:fldChar w:fldCharType="begin"/>
      </w:r>
      <w:r>
        <w:instrText xml:space="preserve"> SEQ Table \* ARABIC </w:instrText>
      </w:r>
      <w:r>
        <w:fldChar w:fldCharType="separate"/>
      </w:r>
      <w:r w:rsidR="002423A0">
        <w:rPr>
          <w:noProof/>
        </w:rPr>
        <w:t>24</w:t>
      </w:r>
      <w:r>
        <w:fldChar w:fldCharType="end"/>
      </w:r>
      <w:r>
        <w:t>: Technical Risk (TR1)</w:t>
      </w:r>
      <w:bookmarkEnd w:id="89"/>
    </w:p>
    <w:tbl>
      <w:tblPr>
        <w:tblStyle w:val="TableGrid"/>
        <w:tblW w:w="0" w:type="auto"/>
        <w:jc w:val="center"/>
        <w:tblLook w:val="04A0" w:firstRow="1" w:lastRow="0" w:firstColumn="1" w:lastColumn="0" w:noHBand="0" w:noVBand="1"/>
      </w:tblPr>
      <w:tblGrid>
        <w:gridCol w:w="2516"/>
        <w:gridCol w:w="6366"/>
      </w:tblGrid>
      <w:tr w:rsidR="00AB5B26" w14:paraId="29DF8392" w14:textId="77777777">
        <w:trPr>
          <w:jc w:val="center"/>
        </w:trPr>
        <w:tc>
          <w:tcPr>
            <w:tcW w:w="2551" w:type="dxa"/>
            <w:shd w:val="clear" w:color="auto" w:fill="F2F2F2"/>
          </w:tcPr>
          <w:p w14:paraId="7504F942" w14:textId="77777777" w:rsidR="00AB5B26" w:rsidRDefault="00BE1942">
            <w:r>
              <w:rPr>
                <w:b/>
                <w:sz w:val="20"/>
              </w:rPr>
              <w:t>Name</w:t>
            </w:r>
          </w:p>
        </w:tc>
        <w:tc>
          <w:tcPr>
            <w:tcW w:w="6520" w:type="dxa"/>
          </w:tcPr>
          <w:p w14:paraId="5ADB4B2A" w14:textId="77777777" w:rsidR="00AB5B26" w:rsidRDefault="00BE1942">
            <w:r>
              <w:rPr>
                <w:sz w:val="20"/>
              </w:rPr>
              <w:t>System or database failure</w:t>
            </w:r>
          </w:p>
        </w:tc>
      </w:tr>
      <w:tr w:rsidR="00AB5B26" w14:paraId="438C4D53" w14:textId="77777777">
        <w:trPr>
          <w:jc w:val="center"/>
        </w:trPr>
        <w:tc>
          <w:tcPr>
            <w:tcW w:w="2551" w:type="dxa"/>
            <w:shd w:val="clear" w:color="auto" w:fill="F2F2F2"/>
          </w:tcPr>
          <w:p w14:paraId="7EC72E6F" w14:textId="77777777" w:rsidR="00AB5B26" w:rsidRDefault="00BE1942">
            <w:r>
              <w:rPr>
                <w:b/>
                <w:sz w:val="20"/>
              </w:rPr>
              <w:t>Probability</w:t>
            </w:r>
          </w:p>
        </w:tc>
        <w:tc>
          <w:tcPr>
            <w:tcW w:w="6520" w:type="dxa"/>
          </w:tcPr>
          <w:p w14:paraId="3A4D5395" w14:textId="77777777" w:rsidR="00AB5B26" w:rsidRDefault="00BE1942">
            <w:r>
              <w:rPr>
                <w:sz w:val="20"/>
              </w:rPr>
              <w:t>Moderate (25–40%)</w:t>
            </w:r>
          </w:p>
        </w:tc>
      </w:tr>
      <w:tr w:rsidR="00AB5B26" w14:paraId="224CAFD7" w14:textId="77777777">
        <w:trPr>
          <w:jc w:val="center"/>
        </w:trPr>
        <w:tc>
          <w:tcPr>
            <w:tcW w:w="2551" w:type="dxa"/>
            <w:shd w:val="clear" w:color="auto" w:fill="F2F2F2"/>
          </w:tcPr>
          <w:p w14:paraId="787F4CF4" w14:textId="77777777" w:rsidR="00AB5B26" w:rsidRDefault="00BE1942">
            <w:r>
              <w:rPr>
                <w:b/>
                <w:sz w:val="20"/>
              </w:rPr>
              <w:t>Impact</w:t>
            </w:r>
          </w:p>
        </w:tc>
        <w:tc>
          <w:tcPr>
            <w:tcW w:w="6520" w:type="dxa"/>
          </w:tcPr>
          <w:p w14:paraId="46B82ABF" w14:textId="77777777" w:rsidR="00AB5B26" w:rsidRDefault="00BE1942">
            <w:r>
              <w:rPr>
                <w:sz w:val="20"/>
              </w:rPr>
              <w:t>Catastrophic (1)</w:t>
            </w:r>
          </w:p>
        </w:tc>
      </w:tr>
      <w:tr w:rsidR="00AB5B26" w14:paraId="077094FE" w14:textId="77777777">
        <w:trPr>
          <w:jc w:val="center"/>
        </w:trPr>
        <w:tc>
          <w:tcPr>
            <w:tcW w:w="2551" w:type="dxa"/>
            <w:shd w:val="clear" w:color="auto" w:fill="F2F2F2"/>
          </w:tcPr>
          <w:p w14:paraId="73028566" w14:textId="77777777" w:rsidR="00AB5B26" w:rsidRDefault="00BE1942">
            <w:r>
              <w:rPr>
                <w:b/>
                <w:sz w:val="20"/>
              </w:rPr>
              <w:t>Description</w:t>
            </w:r>
          </w:p>
        </w:tc>
        <w:tc>
          <w:tcPr>
            <w:tcW w:w="6520" w:type="dxa"/>
          </w:tcPr>
          <w:p w14:paraId="42C48008" w14:textId="77777777" w:rsidR="00AB5B26" w:rsidRDefault="00BE1942">
            <w:r>
              <w:rPr>
                <w:sz w:val="20"/>
              </w:rPr>
              <w:t>SQL Server, the API or the developer machine may crash during check-in, leave approval or payroll generation.</w:t>
            </w:r>
          </w:p>
        </w:tc>
      </w:tr>
      <w:tr w:rsidR="00AB5B26" w14:paraId="498CA9A2" w14:textId="77777777">
        <w:trPr>
          <w:jc w:val="center"/>
        </w:trPr>
        <w:tc>
          <w:tcPr>
            <w:tcW w:w="2551" w:type="dxa"/>
            <w:shd w:val="clear" w:color="auto" w:fill="F2F2F2"/>
          </w:tcPr>
          <w:p w14:paraId="05107ED6" w14:textId="77777777" w:rsidR="00AB5B26" w:rsidRDefault="00BE1942">
            <w:r>
              <w:rPr>
                <w:b/>
                <w:sz w:val="20"/>
              </w:rPr>
              <w:t>Mitigation &amp; Monitoring</w:t>
            </w:r>
          </w:p>
        </w:tc>
        <w:tc>
          <w:tcPr>
            <w:tcW w:w="6520" w:type="dxa"/>
          </w:tcPr>
          <w:p w14:paraId="64DE91CF" w14:textId="77777777" w:rsidR="00AB5B26" w:rsidRDefault="00BE1942">
            <w:r>
              <w:rPr>
                <w:sz w:val="20"/>
              </w:rPr>
              <w:t>Daily backups, EF Core transactions, monitoring of connection errors and job logs; scheduled jobs recover from missed runs at startup.</w:t>
            </w:r>
          </w:p>
        </w:tc>
      </w:tr>
      <w:tr w:rsidR="00AB5B26" w14:paraId="0E5187E4" w14:textId="77777777">
        <w:trPr>
          <w:jc w:val="center"/>
        </w:trPr>
        <w:tc>
          <w:tcPr>
            <w:tcW w:w="2551" w:type="dxa"/>
            <w:shd w:val="clear" w:color="auto" w:fill="F2F2F2"/>
          </w:tcPr>
          <w:p w14:paraId="34549A39" w14:textId="77777777" w:rsidR="00AB5B26" w:rsidRDefault="00BE1942">
            <w:r>
              <w:rPr>
                <w:b/>
                <w:sz w:val="20"/>
              </w:rPr>
              <w:t>Management</w:t>
            </w:r>
          </w:p>
        </w:tc>
        <w:tc>
          <w:tcPr>
            <w:tcW w:w="6520" w:type="dxa"/>
          </w:tcPr>
          <w:p w14:paraId="2CAD458A" w14:textId="77777777" w:rsidR="00AB5B26" w:rsidRDefault="00BE1942">
            <w:r>
              <w:rPr>
                <w:sz w:val="20"/>
              </w:rPr>
              <w:t>Restore the latest backup; employees record attendance manually until the service returns.</w:t>
            </w:r>
          </w:p>
        </w:tc>
      </w:tr>
      <w:tr w:rsidR="00AB5B26" w14:paraId="2E8B523C" w14:textId="77777777">
        <w:trPr>
          <w:jc w:val="center"/>
        </w:trPr>
        <w:tc>
          <w:tcPr>
            <w:tcW w:w="2551" w:type="dxa"/>
            <w:shd w:val="clear" w:color="auto" w:fill="F2F2F2"/>
          </w:tcPr>
          <w:p w14:paraId="68D6F79D" w14:textId="77777777" w:rsidR="00AB5B26" w:rsidRDefault="00BE1942">
            <w:r>
              <w:rPr>
                <w:b/>
                <w:sz w:val="20"/>
              </w:rPr>
              <w:t>Status</w:t>
            </w:r>
          </w:p>
        </w:tc>
        <w:tc>
          <w:tcPr>
            <w:tcW w:w="6520" w:type="dxa"/>
          </w:tcPr>
          <w:p w14:paraId="19E62E4F" w14:textId="77777777" w:rsidR="00AB5B26" w:rsidRDefault="00BE1942">
            <w:r>
              <w:rPr>
                <w:sz w:val="20"/>
              </w:rPr>
              <w:t>Not encountered.</w:t>
            </w:r>
          </w:p>
        </w:tc>
      </w:tr>
    </w:tbl>
    <w:p w14:paraId="31DE90DA" w14:textId="77777777" w:rsidR="00AB5B26" w:rsidRDefault="00AB5B26">
      <w:pPr>
        <w:spacing w:after="40"/>
      </w:pPr>
    </w:p>
    <w:p w14:paraId="4267D8DB" w14:textId="26700D13" w:rsidR="00AB5B26" w:rsidRDefault="00BE1942">
      <w:pPr>
        <w:pStyle w:val="Caption"/>
      </w:pPr>
      <w:bookmarkStart w:id="90" w:name="_Toc240322124"/>
      <w:r>
        <w:t xml:space="preserve">Table </w:t>
      </w:r>
      <w:r>
        <w:fldChar w:fldCharType="begin"/>
      </w:r>
      <w:r>
        <w:instrText xml:space="preserve"> SEQ Table \* ARABIC </w:instrText>
      </w:r>
      <w:r>
        <w:fldChar w:fldCharType="separate"/>
      </w:r>
      <w:r w:rsidR="002423A0">
        <w:rPr>
          <w:noProof/>
        </w:rPr>
        <w:t>25</w:t>
      </w:r>
      <w:r>
        <w:fldChar w:fldCharType="end"/>
      </w:r>
      <w:r>
        <w:t>: Technical Risk (TR2)</w:t>
      </w:r>
      <w:bookmarkEnd w:id="90"/>
    </w:p>
    <w:tbl>
      <w:tblPr>
        <w:tblStyle w:val="TableGrid"/>
        <w:tblW w:w="0" w:type="auto"/>
        <w:jc w:val="center"/>
        <w:tblLook w:val="04A0" w:firstRow="1" w:lastRow="0" w:firstColumn="1" w:lastColumn="0" w:noHBand="0" w:noVBand="1"/>
      </w:tblPr>
      <w:tblGrid>
        <w:gridCol w:w="2515"/>
        <w:gridCol w:w="6367"/>
      </w:tblGrid>
      <w:tr w:rsidR="00AB5B26" w14:paraId="6B42671D" w14:textId="77777777">
        <w:trPr>
          <w:jc w:val="center"/>
        </w:trPr>
        <w:tc>
          <w:tcPr>
            <w:tcW w:w="2551" w:type="dxa"/>
            <w:shd w:val="clear" w:color="auto" w:fill="F2F2F2"/>
          </w:tcPr>
          <w:p w14:paraId="24F72559" w14:textId="77777777" w:rsidR="00AB5B26" w:rsidRDefault="00BE1942">
            <w:r>
              <w:rPr>
                <w:b/>
                <w:sz w:val="20"/>
              </w:rPr>
              <w:t>Name</w:t>
            </w:r>
          </w:p>
        </w:tc>
        <w:tc>
          <w:tcPr>
            <w:tcW w:w="6520" w:type="dxa"/>
          </w:tcPr>
          <w:p w14:paraId="38608E5D" w14:textId="77777777" w:rsidR="00AB5B26" w:rsidRDefault="00BE1942">
            <w:r>
              <w:rPr>
                <w:sz w:val="20"/>
              </w:rPr>
              <w:t>Scheduled jobs produce incorrect attendance or payroll</w:t>
            </w:r>
          </w:p>
        </w:tc>
      </w:tr>
      <w:tr w:rsidR="00AB5B26" w14:paraId="63E32DD1" w14:textId="77777777">
        <w:trPr>
          <w:jc w:val="center"/>
        </w:trPr>
        <w:tc>
          <w:tcPr>
            <w:tcW w:w="2551" w:type="dxa"/>
            <w:shd w:val="clear" w:color="auto" w:fill="F2F2F2"/>
          </w:tcPr>
          <w:p w14:paraId="6D7AC1DD" w14:textId="77777777" w:rsidR="00AB5B26" w:rsidRDefault="00BE1942">
            <w:r>
              <w:rPr>
                <w:b/>
                <w:sz w:val="20"/>
              </w:rPr>
              <w:t>Probability</w:t>
            </w:r>
          </w:p>
        </w:tc>
        <w:tc>
          <w:tcPr>
            <w:tcW w:w="6520" w:type="dxa"/>
          </w:tcPr>
          <w:p w14:paraId="196C1EB8" w14:textId="77777777" w:rsidR="00AB5B26" w:rsidRDefault="00BE1942">
            <w:r>
              <w:rPr>
                <w:sz w:val="20"/>
              </w:rPr>
              <w:t>High (50%)</w:t>
            </w:r>
          </w:p>
        </w:tc>
      </w:tr>
      <w:tr w:rsidR="00AB5B26" w14:paraId="65C96D41" w14:textId="77777777">
        <w:trPr>
          <w:jc w:val="center"/>
        </w:trPr>
        <w:tc>
          <w:tcPr>
            <w:tcW w:w="2551" w:type="dxa"/>
            <w:shd w:val="clear" w:color="auto" w:fill="F2F2F2"/>
          </w:tcPr>
          <w:p w14:paraId="1D6194E0" w14:textId="77777777" w:rsidR="00AB5B26" w:rsidRDefault="00BE1942">
            <w:r>
              <w:rPr>
                <w:b/>
                <w:sz w:val="20"/>
              </w:rPr>
              <w:t>Impact</w:t>
            </w:r>
          </w:p>
        </w:tc>
        <w:tc>
          <w:tcPr>
            <w:tcW w:w="6520" w:type="dxa"/>
          </w:tcPr>
          <w:p w14:paraId="43992912" w14:textId="77777777" w:rsidR="00AB5B26" w:rsidRDefault="00BE1942">
            <w:r>
              <w:rPr>
                <w:sz w:val="20"/>
              </w:rPr>
              <w:t>Critical (2)</w:t>
            </w:r>
          </w:p>
        </w:tc>
      </w:tr>
      <w:tr w:rsidR="00AB5B26" w14:paraId="7D3DFF7D" w14:textId="77777777">
        <w:trPr>
          <w:jc w:val="center"/>
        </w:trPr>
        <w:tc>
          <w:tcPr>
            <w:tcW w:w="2551" w:type="dxa"/>
            <w:shd w:val="clear" w:color="auto" w:fill="F2F2F2"/>
          </w:tcPr>
          <w:p w14:paraId="7B714F05" w14:textId="77777777" w:rsidR="00AB5B26" w:rsidRDefault="00BE1942">
            <w:r>
              <w:rPr>
                <w:b/>
                <w:sz w:val="20"/>
              </w:rPr>
              <w:t>Description</w:t>
            </w:r>
          </w:p>
        </w:tc>
        <w:tc>
          <w:tcPr>
            <w:tcW w:w="6520" w:type="dxa"/>
          </w:tcPr>
          <w:p w14:paraId="44F16F0C" w14:textId="77777777" w:rsidR="00AB5B26" w:rsidRDefault="00BE1942">
            <w:r>
              <w:rPr>
                <w:sz w:val="20"/>
              </w:rPr>
              <w:t xml:space="preserve">The absent-marking job may run before a late employee arrives, or the </w:t>
            </w:r>
            <w:r>
              <w:rPr>
                <w:sz w:val="20"/>
              </w:rPr>
              <w:lastRenderedPageBreak/>
              <w:t>payroll job may run twice after a restart.</w:t>
            </w:r>
          </w:p>
        </w:tc>
      </w:tr>
      <w:tr w:rsidR="00AB5B26" w14:paraId="112C0260" w14:textId="77777777">
        <w:trPr>
          <w:jc w:val="center"/>
        </w:trPr>
        <w:tc>
          <w:tcPr>
            <w:tcW w:w="2551" w:type="dxa"/>
            <w:shd w:val="clear" w:color="auto" w:fill="F2F2F2"/>
          </w:tcPr>
          <w:p w14:paraId="4E7F6056" w14:textId="77777777" w:rsidR="00AB5B26" w:rsidRDefault="00BE1942">
            <w:r>
              <w:rPr>
                <w:b/>
                <w:sz w:val="20"/>
              </w:rPr>
              <w:lastRenderedPageBreak/>
              <w:t>Mitigation &amp; Monitoring</w:t>
            </w:r>
          </w:p>
        </w:tc>
        <w:tc>
          <w:tcPr>
            <w:tcW w:w="6520" w:type="dxa"/>
          </w:tcPr>
          <w:p w14:paraId="079F9BE3" w14:textId="77777777" w:rsidR="00AB5B26" w:rsidRDefault="00BE1942">
            <w:r>
              <w:rPr>
                <w:sz w:val="20"/>
              </w:rPr>
              <w:t>Idempotent stored procedure, Absent→Late conversion on check-in, payroll existence check, single deduction formula; monitor corrections and duplicates.</w:t>
            </w:r>
          </w:p>
        </w:tc>
      </w:tr>
      <w:tr w:rsidR="00AB5B26" w14:paraId="4CE989F0" w14:textId="77777777">
        <w:trPr>
          <w:jc w:val="center"/>
        </w:trPr>
        <w:tc>
          <w:tcPr>
            <w:tcW w:w="2551" w:type="dxa"/>
            <w:shd w:val="clear" w:color="auto" w:fill="F2F2F2"/>
          </w:tcPr>
          <w:p w14:paraId="6063C51C" w14:textId="77777777" w:rsidR="00AB5B26" w:rsidRDefault="00BE1942">
            <w:r>
              <w:rPr>
                <w:b/>
                <w:sz w:val="20"/>
              </w:rPr>
              <w:t>Management</w:t>
            </w:r>
          </w:p>
        </w:tc>
        <w:tc>
          <w:tcPr>
            <w:tcW w:w="6520" w:type="dxa"/>
          </w:tcPr>
          <w:p w14:paraId="6E8DB1C3" w14:textId="77777777" w:rsidR="00AB5B26" w:rsidRDefault="00BE1942">
            <w:r>
              <w:rPr>
                <w:sz w:val="20"/>
              </w:rPr>
              <w:t>Correct affected records; regenerate payroll after fixing attendance.</w:t>
            </w:r>
          </w:p>
        </w:tc>
      </w:tr>
      <w:tr w:rsidR="00AB5B26" w14:paraId="604D263F" w14:textId="77777777">
        <w:trPr>
          <w:jc w:val="center"/>
        </w:trPr>
        <w:tc>
          <w:tcPr>
            <w:tcW w:w="2551" w:type="dxa"/>
            <w:shd w:val="clear" w:color="auto" w:fill="F2F2F2"/>
          </w:tcPr>
          <w:p w14:paraId="365D9F05" w14:textId="77777777" w:rsidR="00AB5B26" w:rsidRDefault="00BE1942">
            <w:r>
              <w:rPr>
                <w:b/>
                <w:sz w:val="20"/>
              </w:rPr>
              <w:t>Status</w:t>
            </w:r>
          </w:p>
        </w:tc>
        <w:tc>
          <w:tcPr>
            <w:tcW w:w="6520" w:type="dxa"/>
          </w:tcPr>
          <w:p w14:paraId="40AA4CB2" w14:textId="77777777" w:rsidR="00AB5B26" w:rsidRDefault="00BE1942">
            <w:r>
              <w:rPr>
                <w:sz w:val="20"/>
              </w:rPr>
              <w:t>Encountered during testing (check-in threw “cannot check out before checking in”) and fixed.</w:t>
            </w:r>
          </w:p>
        </w:tc>
      </w:tr>
    </w:tbl>
    <w:p w14:paraId="0AC13A13" w14:textId="77777777" w:rsidR="00AB5B26" w:rsidRDefault="00AB5B26">
      <w:pPr>
        <w:spacing w:after="40"/>
      </w:pPr>
    </w:p>
    <w:p w14:paraId="31DD8FB1" w14:textId="37962701" w:rsidR="00AB5B26" w:rsidRDefault="00BE1942">
      <w:pPr>
        <w:pStyle w:val="Caption"/>
      </w:pPr>
      <w:bookmarkStart w:id="91" w:name="_Toc240322125"/>
      <w:r>
        <w:t xml:space="preserve">Table </w:t>
      </w:r>
      <w:r>
        <w:fldChar w:fldCharType="begin"/>
      </w:r>
      <w:r>
        <w:instrText xml:space="preserve"> SEQ Table \* ARABIC </w:instrText>
      </w:r>
      <w:r>
        <w:fldChar w:fldCharType="separate"/>
      </w:r>
      <w:r w:rsidR="002423A0">
        <w:rPr>
          <w:noProof/>
        </w:rPr>
        <w:t>26</w:t>
      </w:r>
      <w:r>
        <w:fldChar w:fldCharType="end"/>
      </w:r>
      <w:r>
        <w:t>: Technical Risk (TR3)</w:t>
      </w:r>
      <w:bookmarkEnd w:id="91"/>
    </w:p>
    <w:tbl>
      <w:tblPr>
        <w:tblStyle w:val="TableGrid"/>
        <w:tblW w:w="0" w:type="auto"/>
        <w:jc w:val="center"/>
        <w:tblLook w:val="04A0" w:firstRow="1" w:lastRow="0" w:firstColumn="1" w:lastColumn="0" w:noHBand="0" w:noVBand="1"/>
      </w:tblPr>
      <w:tblGrid>
        <w:gridCol w:w="2513"/>
        <w:gridCol w:w="6369"/>
      </w:tblGrid>
      <w:tr w:rsidR="00AB5B26" w14:paraId="02C2B3C2" w14:textId="77777777">
        <w:trPr>
          <w:jc w:val="center"/>
        </w:trPr>
        <w:tc>
          <w:tcPr>
            <w:tcW w:w="2551" w:type="dxa"/>
            <w:shd w:val="clear" w:color="auto" w:fill="F2F2F2"/>
          </w:tcPr>
          <w:p w14:paraId="1BDE5A43" w14:textId="77777777" w:rsidR="00AB5B26" w:rsidRDefault="00BE1942">
            <w:r>
              <w:rPr>
                <w:b/>
                <w:sz w:val="20"/>
              </w:rPr>
              <w:t>Name</w:t>
            </w:r>
          </w:p>
        </w:tc>
        <w:tc>
          <w:tcPr>
            <w:tcW w:w="6520" w:type="dxa"/>
          </w:tcPr>
          <w:p w14:paraId="3C397177" w14:textId="77777777" w:rsidR="00AB5B26" w:rsidRDefault="00BE1942">
            <w:r>
              <w:rPr>
                <w:sz w:val="20"/>
              </w:rPr>
              <w:t>AI provider unavailability, model retirement or wrong answers</w:t>
            </w:r>
          </w:p>
        </w:tc>
      </w:tr>
      <w:tr w:rsidR="00AB5B26" w14:paraId="73A84871" w14:textId="77777777">
        <w:trPr>
          <w:jc w:val="center"/>
        </w:trPr>
        <w:tc>
          <w:tcPr>
            <w:tcW w:w="2551" w:type="dxa"/>
            <w:shd w:val="clear" w:color="auto" w:fill="F2F2F2"/>
          </w:tcPr>
          <w:p w14:paraId="0276BE92" w14:textId="77777777" w:rsidR="00AB5B26" w:rsidRDefault="00BE1942">
            <w:r>
              <w:rPr>
                <w:b/>
                <w:sz w:val="20"/>
              </w:rPr>
              <w:t>Probability</w:t>
            </w:r>
          </w:p>
        </w:tc>
        <w:tc>
          <w:tcPr>
            <w:tcW w:w="6520" w:type="dxa"/>
          </w:tcPr>
          <w:p w14:paraId="20799726" w14:textId="77777777" w:rsidR="00AB5B26" w:rsidRDefault="00BE1942">
            <w:r>
              <w:rPr>
                <w:sz w:val="20"/>
              </w:rPr>
              <w:t>High (50%)</w:t>
            </w:r>
          </w:p>
        </w:tc>
      </w:tr>
      <w:tr w:rsidR="00AB5B26" w14:paraId="50A5CA1C" w14:textId="77777777">
        <w:trPr>
          <w:jc w:val="center"/>
        </w:trPr>
        <w:tc>
          <w:tcPr>
            <w:tcW w:w="2551" w:type="dxa"/>
            <w:shd w:val="clear" w:color="auto" w:fill="F2F2F2"/>
          </w:tcPr>
          <w:p w14:paraId="19EFFFBA" w14:textId="77777777" w:rsidR="00AB5B26" w:rsidRDefault="00BE1942">
            <w:r>
              <w:rPr>
                <w:b/>
                <w:sz w:val="20"/>
              </w:rPr>
              <w:t>Impact</w:t>
            </w:r>
          </w:p>
        </w:tc>
        <w:tc>
          <w:tcPr>
            <w:tcW w:w="6520" w:type="dxa"/>
          </w:tcPr>
          <w:p w14:paraId="273252F8" w14:textId="77777777" w:rsidR="00AB5B26" w:rsidRDefault="00BE1942">
            <w:r>
              <w:rPr>
                <w:sz w:val="20"/>
              </w:rPr>
              <w:t>Marginal (3)</w:t>
            </w:r>
          </w:p>
        </w:tc>
      </w:tr>
      <w:tr w:rsidR="00AB5B26" w14:paraId="3A15FEEE" w14:textId="77777777">
        <w:trPr>
          <w:jc w:val="center"/>
        </w:trPr>
        <w:tc>
          <w:tcPr>
            <w:tcW w:w="2551" w:type="dxa"/>
            <w:shd w:val="clear" w:color="auto" w:fill="F2F2F2"/>
          </w:tcPr>
          <w:p w14:paraId="03478219" w14:textId="77777777" w:rsidR="00AB5B26" w:rsidRDefault="00BE1942">
            <w:r>
              <w:rPr>
                <w:b/>
                <w:sz w:val="20"/>
              </w:rPr>
              <w:t>Description</w:t>
            </w:r>
          </w:p>
        </w:tc>
        <w:tc>
          <w:tcPr>
            <w:tcW w:w="6520" w:type="dxa"/>
          </w:tcPr>
          <w:p w14:paraId="6956981A" w14:textId="77777777" w:rsidR="00AB5B26" w:rsidRDefault="00BE1942">
            <w:r>
              <w:rPr>
                <w:sz w:val="20"/>
              </w:rPr>
              <w:t>The free-tier language-model provider may retire the configured model, apply rate limits or be unreachable; the model may answer without data.</w:t>
            </w:r>
          </w:p>
        </w:tc>
      </w:tr>
      <w:tr w:rsidR="00AB5B26" w14:paraId="6DD0094A" w14:textId="77777777">
        <w:trPr>
          <w:jc w:val="center"/>
        </w:trPr>
        <w:tc>
          <w:tcPr>
            <w:tcW w:w="2551" w:type="dxa"/>
            <w:shd w:val="clear" w:color="auto" w:fill="F2F2F2"/>
          </w:tcPr>
          <w:p w14:paraId="78E1C700" w14:textId="77777777" w:rsidR="00AB5B26" w:rsidRDefault="00BE1942">
            <w:r>
              <w:rPr>
                <w:b/>
                <w:sz w:val="20"/>
              </w:rPr>
              <w:t>Mitigation &amp; Monitoring</w:t>
            </w:r>
          </w:p>
        </w:tc>
        <w:tc>
          <w:tcPr>
            <w:tcW w:w="6520" w:type="dxa"/>
          </w:tcPr>
          <w:p w14:paraId="089C4357" w14:textId="77777777" w:rsidR="00AB5B26" w:rsidRDefault="00BE1942">
            <w:r>
              <w:rPr>
                <w:sz w:val="20"/>
              </w:rPr>
              <w:t>Base URL/model/key in configuration; read-only company-scoped tools; prompt forbids inventing data; toolsUsed returned; monitor provider errors.</w:t>
            </w:r>
          </w:p>
        </w:tc>
      </w:tr>
      <w:tr w:rsidR="00AB5B26" w14:paraId="3955AA8E" w14:textId="77777777">
        <w:trPr>
          <w:jc w:val="center"/>
        </w:trPr>
        <w:tc>
          <w:tcPr>
            <w:tcW w:w="2551" w:type="dxa"/>
            <w:shd w:val="clear" w:color="auto" w:fill="F2F2F2"/>
          </w:tcPr>
          <w:p w14:paraId="61014DEC" w14:textId="77777777" w:rsidR="00AB5B26" w:rsidRDefault="00BE1942">
            <w:r>
              <w:rPr>
                <w:b/>
                <w:sz w:val="20"/>
              </w:rPr>
              <w:t>Management</w:t>
            </w:r>
          </w:p>
        </w:tc>
        <w:tc>
          <w:tcPr>
            <w:tcW w:w="6520" w:type="dxa"/>
          </w:tcPr>
          <w:p w14:paraId="0A174243" w14:textId="77777777" w:rsidR="00AB5B26" w:rsidRDefault="00BE1942">
            <w:r>
              <w:rPr>
                <w:sz w:val="20"/>
              </w:rPr>
              <w:t>Change the model or provider by configuration, or disable the assistant temporarily.</w:t>
            </w:r>
          </w:p>
        </w:tc>
      </w:tr>
      <w:tr w:rsidR="00AB5B26" w14:paraId="71F4A6CA" w14:textId="77777777">
        <w:trPr>
          <w:jc w:val="center"/>
        </w:trPr>
        <w:tc>
          <w:tcPr>
            <w:tcW w:w="2551" w:type="dxa"/>
            <w:shd w:val="clear" w:color="auto" w:fill="F2F2F2"/>
          </w:tcPr>
          <w:p w14:paraId="267CD57D" w14:textId="77777777" w:rsidR="00AB5B26" w:rsidRDefault="00BE1942">
            <w:r>
              <w:rPr>
                <w:b/>
                <w:sz w:val="20"/>
              </w:rPr>
              <w:t>Status</w:t>
            </w:r>
          </w:p>
        </w:tc>
        <w:tc>
          <w:tcPr>
            <w:tcW w:w="6520" w:type="dxa"/>
          </w:tcPr>
          <w:p w14:paraId="1E16F654" w14:textId="77777777" w:rsidR="00AB5B26" w:rsidRDefault="00BE1942">
            <w:r>
              <w:rPr>
                <w:sz w:val="20"/>
              </w:rPr>
              <w:t>Encountered (model_not_found) and resolved by configuration.</w:t>
            </w:r>
          </w:p>
        </w:tc>
      </w:tr>
    </w:tbl>
    <w:p w14:paraId="51AF8F04" w14:textId="77777777" w:rsidR="00AB5B26" w:rsidRDefault="00AB5B26">
      <w:pPr>
        <w:spacing w:after="40"/>
      </w:pPr>
    </w:p>
    <w:p w14:paraId="570E5B34" w14:textId="5FAD5427" w:rsidR="00AB5B26" w:rsidRDefault="00BE1942">
      <w:pPr>
        <w:pStyle w:val="Caption"/>
      </w:pPr>
      <w:bookmarkStart w:id="92" w:name="_Toc240322126"/>
      <w:r>
        <w:t xml:space="preserve">Table </w:t>
      </w:r>
      <w:r>
        <w:fldChar w:fldCharType="begin"/>
      </w:r>
      <w:r>
        <w:instrText xml:space="preserve"> SEQ Table \* ARABIC </w:instrText>
      </w:r>
      <w:r>
        <w:fldChar w:fldCharType="separate"/>
      </w:r>
      <w:r w:rsidR="002423A0">
        <w:rPr>
          <w:noProof/>
        </w:rPr>
        <w:t>27</w:t>
      </w:r>
      <w:r>
        <w:fldChar w:fldCharType="end"/>
      </w:r>
      <w:r>
        <w:t>: Technical Risk (TR4)</w:t>
      </w:r>
      <w:bookmarkEnd w:id="92"/>
    </w:p>
    <w:tbl>
      <w:tblPr>
        <w:tblStyle w:val="TableGrid"/>
        <w:tblW w:w="0" w:type="auto"/>
        <w:jc w:val="center"/>
        <w:tblLook w:val="04A0" w:firstRow="1" w:lastRow="0" w:firstColumn="1" w:lastColumn="0" w:noHBand="0" w:noVBand="1"/>
      </w:tblPr>
      <w:tblGrid>
        <w:gridCol w:w="2516"/>
        <w:gridCol w:w="6366"/>
      </w:tblGrid>
      <w:tr w:rsidR="00AB5B26" w14:paraId="3512750E" w14:textId="77777777">
        <w:trPr>
          <w:jc w:val="center"/>
        </w:trPr>
        <w:tc>
          <w:tcPr>
            <w:tcW w:w="2551" w:type="dxa"/>
            <w:shd w:val="clear" w:color="auto" w:fill="F2F2F2"/>
          </w:tcPr>
          <w:p w14:paraId="5CCDB00F" w14:textId="77777777" w:rsidR="00AB5B26" w:rsidRDefault="00BE1942">
            <w:r>
              <w:rPr>
                <w:b/>
                <w:sz w:val="20"/>
              </w:rPr>
              <w:t>Name</w:t>
            </w:r>
          </w:p>
        </w:tc>
        <w:tc>
          <w:tcPr>
            <w:tcW w:w="6520" w:type="dxa"/>
          </w:tcPr>
          <w:p w14:paraId="59E804F1" w14:textId="77777777" w:rsidR="00AB5B26" w:rsidRDefault="00BE1942">
            <w:r>
              <w:rPr>
                <w:sz w:val="20"/>
              </w:rPr>
              <w:t>Cross-company data exposure</w:t>
            </w:r>
          </w:p>
        </w:tc>
      </w:tr>
      <w:tr w:rsidR="00AB5B26" w14:paraId="204FDEB6" w14:textId="77777777">
        <w:trPr>
          <w:jc w:val="center"/>
        </w:trPr>
        <w:tc>
          <w:tcPr>
            <w:tcW w:w="2551" w:type="dxa"/>
            <w:shd w:val="clear" w:color="auto" w:fill="F2F2F2"/>
          </w:tcPr>
          <w:p w14:paraId="20217C52" w14:textId="77777777" w:rsidR="00AB5B26" w:rsidRDefault="00BE1942">
            <w:r>
              <w:rPr>
                <w:b/>
                <w:sz w:val="20"/>
              </w:rPr>
              <w:t>Probability</w:t>
            </w:r>
          </w:p>
        </w:tc>
        <w:tc>
          <w:tcPr>
            <w:tcW w:w="6520" w:type="dxa"/>
          </w:tcPr>
          <w:p w14:paraId="3FAB0E49" w14:textId="77777777" w:rsidR="00AB5B26" w:rsidRDefault="00BE1942">
            <w:r>
              <w:rPr>
                <w:sz w:val="20"/>
              </w:rPr>
              <w:t>Low (20%)</w:t>
            </w:r>
          </w:p>
        </w:tc>
      </w:tr>
      <w:tr w:rsidR="00AB5B26" w14:paraId="524998EF" w14:textId="77777777">
        <w:trPr>
          <w:jc w:val="center"/>
        </w:trPr>
        <w:tc>
          <w:tcPr>
            <w:tcW w:w="2551" w:type="dxa"/>
            <w:shd w:val="clear" w:color="auto" w:fill="F2F2F2"/>
          </w:tcPr>
          <w:p w14:paraId="331FBDF1" w14:textId="77777777" w:rsidR="00AB5B26" w:rsidRDefault="00BE1942">
            <w:r>
              <w:rPr>
                <w:b/>
                <w:sz w:val="20"/>
              </w:rPr>
              <w:t>Impact</w:t>
            </w:r>
          </w:p>
        </w:tc>
        <w:tc>
          <w:tcPr>
            <w:tcW w:w="6520" w:type="dxa"/>
          </w:tcPr>
          <w:p w14:paraId="63C68783" w14:textId="77777777" w:rsidR="00AB5B26" w:rsidRDefault="00BE1942">
            <w:r>
              <w:rPr>
                <w:sz w:val="20"/>
              </w:rPr>
              <w:t>Catastrophic (1)</w:t>
            </w:r>
          </w:p>
        </w:tc>
      </w:tr>
      <w:tr w:rsidR="00AB5B26" w14:paraId="05EE2DD6" w14:textId="77777777">
        <w:trPr>
          <w:jc w:val="center"/>
        </w:trPr>
        <w:tc>
          <w:tcPr>
            <w:tcW w:w="2551" w:type="dxa"/>
            <w:shd w:val="clear" w:color="auto" w:fill="F2F2F2"/>
          </w:tcPr>
          <w:p w14:paraId="6C7CFBB0" w14:textId="77777777" w:rsidR="00AB5B26" w:rsidRDefault="00BE1942">
            <w:r>
              <w:rPr>
                <w:b/>
                <w:sz w:val="20"/>
              </w:rPr>
              <w:t>Description</w:t>
            </w:r>
          </w:p>
        </w:tc>
        <w:tc>
          <w:tcPr>
            <w:tcW w:w="6520" w:type="dxa"/>
          </w:tcPr>
          <w:p w14:paraId="11D07A3D" w14:textId="77777777" w:rsidR="00AB5B26" w:rsidRDefault="00BE1942">
            <w:r>
              <w:rPr>
                <w:sz w:val="20"/>
              </w:rPr>
              <w:t>A defect could let a Company Admin read another company’s employees, attendance or salaries.</w:t>
            </w:r>
          </w:p>
        </w:tc>
      </w:tr>
      <w:tr w:rsidR="00AB5B26" w14:paraId="3265EF24" w14:textId="77777777">
        <w:trPr>
          <w:jc w:val="center"/>
        </w:trPr>
        <w:tc>
          <w:tcPr>
            <w:tcW w:w="2551" w:type="dxa"/>
            <w:shd w:val="clear" w:color="auto" w:fill="F2F2F2"/>
          </w:tcPr>
          <w:p w14:paraId="1D611CA6" w14:textId="77777777" w:rsidR="00AB5B26" w:rsidRDefault="00BE1942">
            <w:r>
              <w:rPr>
                <w:b/>
                <w:sz w:val="20"/>
              </w:rPr>
              <w:t>Mitigation &amp; Monitoring</w:t>
            </w:r>
          </w:p>
        </w:tc>
        <w:tc>
          <w:tcPr>
            <w:tcW w:w="6520" w:type="dxa"/>
          </w:tcPr>
          <w:p w14:paraId="3194BEBC" w14:textId="77777777" w:rsidR="00AB5B26" w:rsidRDefault="00BE1942">
            <w:r>
              <w:rPr>
                <w:sz w:val="20"/>
              </w:rPr>
              <w:t>Company id derived only from the JWT claim and injected into handlers and AI tools; role checks on every endpoint; tenant tests.</w:t>
            </w:r>
          </w:p>
        </w:tc>
      </w:tr>
      <w:tr w:rsidR="00AB5B26" w14:paraId="342291D0" w14:textId="77777777">
        <w:trPr>
          <w:jc w:val="center"/>
        </w:trPr>
        <w:tc>
          <w:tcPr>
            <w:tcW w:w="2551" w:type="dxa"/>
            <w:shd w:val="clear" w:color="auto" w:fill="F2F2F2"/>
          </w:tcPr>
          <w:p w14:paraId="0B93FE70" w14:textId="77777777" w:rsidR="00AB5B26" w:rsidRDefault="00BE1942">
            <w:r>
              <w:rPr>
                <w:b/>
                <w:sz w:val="20"/>
              </w:rPr>
              <w:t>Management</w:t>
            </w:r>
          </w:p>
        </w:tc>
        <w:tc>
          <w:tcPr>
            <w:tcW w:w="6520" w:type="dxa"/>
          </w:tcPr>
          <w:p w14:paraId="4794D7AB" w14:textId="77777777" w:rsidR="00AB5B26" w:rsidRDefault="00BE1942">
            <w:r>
              <w:rPr>
                <w:sz w:val="20"/>
              </w:rPr>
              <w:t>Revoke tokens, patch the defect, audit affected data.</w:t>
            </w:r>
          </w:p>
        </w:tc>
      </w:tr>
      <w:tr w:rsidR="00AB5B26" w14:paraId="23772BE4" w14:textId="77777777">
        <w:trPr>
          <w:jc w:val="center"/>
        </w:trPr>
        <w:tc>
          <w:tcPr>
            <w:tcW w:w="2551" w:type="dxa"/>
            <w:shd w:val="clear" w:color="auto" w:fill="F2F2F2"/>
          </w:tcPr>
          <w:p w14:paraId="2D40B879" w14:textId="77777777" w:rsidR="00AB5B26" w:rsidRDefault="00BE1942">
            <w:r>
              <w:rPr>
                <w:b/>
                <w:sz w:val="20"/>
              </w:rPr>
              <w:t>Status</w:t>
            </w:r>
          </w:p>
        </w:tc>
        <w:tc>
          <w:tcPr>
            <w:tcW w:w="6520" w:type="dxa"/>
          </w:tcPr>
          <w:p w14:paraId="26F1C09E" w14:textId="77777777" w:rsidR="00AB5B26" w:rsidRDefault="00BE1942">
            <w:r>
              <w:rPr>
                <w:sz w:val="20"/>
              </w:rPr>
              <w:t>Not encountered.</w:t>
            </w:r>
          </w:p>
        </w:tc>
      </w:tr>
    </w:tbl>
    <w:p w14:paraId="2DDB900A" w14:textId="77777777" w:rsidR="00AB5B26" w:rsidRDefault="00AB5B26">
      <w:pPr>
        <w:spacing w:after="40"/>
      </w:pPr>
    </w:p>
    <w:p w14:paraId="5B318AAD" w14:textId="77777777" w:rsidR="00AB5B26" w:rsidRDefault="00BE1942">
      <w:pPr>
        <w:pStyle w:val="Heading3"/>
      </w:pPr>
      <w:bookmarkStart w:id="93" w:name="_Toc240322029"/>
      <w:r>
        <w:t>3.3.5 Business Risk</w:t>
      </w:r>
      <w:bookmarkEnd w:id="93"/>
    </w:p>
    <w:p w14:paraId="16A1EDC9" w14:textId="77777777" w:rsidR="00AB5B26" w:rsidRDefault="00BE1942">
      <w:pPr>
        <w:jc w:val="both"/>
      </w:pPr>
      <w:r>
        <w:t>Business risks (market, strategic, management and budgetary) threaten the software’s long-term viability. As this is a practicum project the exposure to standard business risks is limited, but the following were considered.</w:t>
      </w:r>
    </w:p>
    <w:p w14:paraId="5D2BF0D0" w14:textId="3357C95F" w:rsidR="00AB5B26" w:rsidRDefault="00BE1942">
      <w:pPr>
        <w:pStyle w:val="Caption"/>
      </w:pPr>
      <w:bookmarkStart w:id="94" w:name="_Toc240322127"/>
      <w:r>
        <w:t xml:space="preserve">Table </w:t>
      </w:r>
      <w:r>
        <w:fldChar w:fldCharType="begin"/>
      </w:r>
      <w:r>
        <w:instrText xml:space="preserve"> SEQ Table \* ARABIC </w:instrText>
      </w:r>
      <w:r>
        <w:fldChar w:fldCharType="separate"/>
      </w:r>
      <w:r w:rsidR="002423A0">
        <w:rPr>
          <w:noProof/>
        </w:rPr>
        <w:t>28</w:t>
      </w:r>
      <w:r>
        <w:fldChar w:fldCharType="end"/>
      </w:r>
      <w:r>
        <w:t>: Business Risk (BR1)</w:t>
      </w:r>
      <w:bookmarkEnd w:id="94"/>
    </w:p>
    <w:tbl>
      <w:tblPr>
        <w:tblStyle w:val="TableGrid"/>
        <w:tblW w:w="0" w:type="auto"/>
        <w:jc w:val="center"/>
        <w:tblLook w:val="04A0" w:firstRow="1" w:lastRow="0" w:firstColumn="1" w:lastColumn="0" w:noHBand="0" w:noVBand="1"/>
      </w:tblPr>
      <w:tblGrid>
        <w:gridCol w:w="2516"/>
        <w:gridCol w:w="6366"/>
      </w:tblGrid>
      <w:tr w:rsidR="00AB5B26" w14:paraId="6FDB4B79" w14:textId="77777777">
        <w:trPr>
          <w:jc w:val="center"/>
        </w:trPr>
        <w:tc>
          <w:tcPr>
            <w:tcW w:w="2551" w:type="dxa"/>
            <w:shd w:val="clear" w:color="auto" w:fill="F2F2F2"/>
          </w:tcPr>
          <w:p w14:paraId="79C24FA0" w14:textId="77777777" w:rsidR="00AB5B26" w:rsidRDefault="00BE1942">
            <w:r>
              <w:rPr>
                <w:b/>
                <w:sz w:val="20"/>
              </w:rPr>
              <w:lastRenderedPageBreak/>
              <w:t>Name</w:t>
            </w:r>
          </w:p>
        </w:tc>
        <w:tc>
          <w:tcPr>
            <w:tcW w:w="6520" w:type="dxa"/>
          </w:tcPr>
          <w:p w14:paraId="2E7594D4" w14:textId="77777777" w:rsidR="00AB5B26" w:rsidRDefault="00BE1942">
            <w:r>
              <w:rPr>
                <w:sz w:val="20"/>
              </w:rPr>
              <w:t>Inadequate budget</w:t>
            </w:r>
          </w:p>
        </w:tc>
      </w:tr>
      <w:tr w:rsidR="00AB5B26" w14:paraId="2436425C" w14:textId="77777777">
        <w:trPr>
          <w:jc w:val="center"/>
        </w:trPr>
        <w:tc>
          <w:tcPr>
            <w:tcW w:w="2551" w:type="dxa"/>
            <w:shd w:val="clear" w:color="auto" w:fill="F2F2F2"/>
          </w:tcPr>
          <w:p w14:paraId="4AEB6594" w14:textId="77777777" w:rsidR="00AB5B26" w:rsidRDefault="00BE1942">
            <w:r>
              <w:rPr>
                <w:b/>
                <w:sz w:val="20"/>
              </w:rPr>
              <w:t>Probability</w:t>
            </w:r>
          </w:p>
        </w:tc>
        <w:tc>
          <w:tcPr>
            <w:tcW w:w="6520" w:type="dxa"/>
          </w:tcPr>
          <w:p w14:paraId="43A4CC16" w14:textId="77777777" w:rsidR="00AB5B26" w:rsidRDefault="00BE1942">
            <w:r>
              <w:rPr>
                <w:sz w:val="20"/>
              </w:rPr>
              <w:t>Low (10%)</w:t>
            </w:r>
          </w:p>
        </w:tc>
      </w:tr>
      <w:tr w:rsidR="00AB5B26" w14:paraId="44501E2E" w14:textId="77777777">
        <w:trPr>
          <w:jc w:val="center"/>
        </w:trPr>
        <w:tc>
          <w:tcPr>
            <w:tcW w:w="2551" w:type="dxa"/>
            <w:shd w:val="clear" w:color="auto" w:fill="F2F2F2"/>
          </w:tcPr>
          <w:p w14:paraId="509C7925" w14:textId="77777777" w:rsidR="00AB5B26" w:rsidRDefault="00BE1942">
            <w:r>
              <w:rPr>
                <w:b/>
                <w:sz w:val="20"/>
              </w:rPr>
              <w:t>Impact</w:t>
            </w:r>
          </w:p>
        </w:tc>
        <w:tc>
          <w:tcPr>
            <w:tcW w:w="6520" w:type="dxa"/>
          </w:tcPr>
          <w:p w14:paraId="1DE06359" w14:textId="77777777" w:rsidR="00AB5B26" w:rsidRDefault="00BE1942">
            <w:r>
              <w:rPr>
                <w:sz w:val="20"/>
              </w:rPr>
              <w:t>Marginal (3)</w:t>
            </w:r>
          </w:p>
        </w:tc>
      </w:tr>
      <w:tr w:rsidR="00AB5B26" w14:paraId="17D6C721" w14:textId="77777777">
        <w:trPr>
          <w:jc w:val="center"/>
        </w:trPr>
        <w:tc>
          <w:tcPr>
            <w:tcW w:w="2551" w:type="dxa"/>
            <w:shd w:val="clear" w:color="auto" w:fill="F2F2F2"/>
          </w:tcPr>
          <w:p w14:paraId="50A2A42D" w14:textId="77777777" w:rsidR="00AB5B26" w:rsidRDefault="00BE1942">
            <w:r>
              <w:rPr>
                <w:b/>
                <w:sz w:val="20"/>
              </w:rPr>
              <w:t>Description</w:t>
            </w:r>
          </w:p>
        </w:tc>
        <w:tc>
          <w:tcPr>
            <w:tcW w:w="6520" w:type="dxa"/>
          </w:tcPr>
          <w:p w14:paraId="0A81278B" w14:textId="77777777" w:rsidR="00AB5B26" w:rsidRDefault="00BE1942">
            <w:r>
              <w:rPr>
                <w:sz w:val="20"/>
              </w:rPr>
              <w:t>A project with a small budget might not be finished or hosted.</w:t>
            </w:r>
          </w:p>
        </w:tc>
      </w:tr>
      <w:tr w:rsidR="00AB5B26" w14:paraId="2F9C8902" w14:textId="77777777">
        <w:trPr>
          <w:jc w:val="center"/>
        </w:trPr>
        <w:tc>
          <w:tcPr>
            <w:tcW w:w="2551" w:type="dxa"/>
            <w:shd w:val="clear" w:color="auto" w:fill="F2F2F2"/>
          </w:tcPr>
          <w:p w14:paraId="25A20958" w14:textId="77777777" w:rsidR="00AB5B26" w:rsidRDefault="00BE1942">
            <w:r>
              <w:rPr>
                <w:b/>
                <w:sz w:val="20"/>
              </w:rPr>
              <w:t>Mitigation &amp; Monitoring</w:t>
            </w:r>
          </w:p>
        </w:tc>
        <w:tc>
          <w:tcPr>
            <w:tcW w:w="6520" w:type="dxa"/>
          </w:tcPr>
          <w:p w14:paraId="544D2BF7" w14:textId="77777777" w:rsidR="00AB5B26" w:rsidRDefault="00BE1942">
            <w:r>
              <w:rPr>
                <w:sz w:val="20"/>
              </w:rPr>
              <w:t>The entire stack is free/open source and the AI provider is used on its free tier; hosting can start on a single small server.</w:t>
            </w:r>
          </w:p>
        </w:tc>
      </w:tr>
      <w:tr w:rsidR="00AB5B26" w14:paraId="2D5FBC1D" w14:textId="77777777">
        <w:trPr>
          <w:jc w:val="center"/>
        </w:trPr>
        <w:tc>
          <w:tcPr>
            <w:tcW w:w="2551" w:type="dxa"/>
            <w:shd w:val="clear" w:color="auto" w:fill="F2F2F2"/>
          </w:tcPr>
          <w:p w14:paraId="2340E93F" w14:textId="77777777" w:rsidR="00AB5B26" w:rsidRDefault="00BE1942">
            <w:r>
              <w:rPr>
                <w:b/>
                <w:sz w:val="20"/>
              </w:rPr>
              <w:t>Management</w:t>
            </w:r>
          </w:p>
        </w:tc>
        <w:tc>
          <w:tcPr>
            <w:tcW w:w="6520" w:type="dxa"/>
          </w:tcPr>
          <w:p w14:paraId="0C40CF5C" w14:textId="77777777" w:rsidR="00AB5B26" w:rsidRDefault="00BE1942">
            <w:r>
              <w:rPr>
                <w:sz w:val="20"/>
              </w:rPr>
              <w:t>Revise the plan to control spending; defer paid services.</w:t>
            </w:r>
          </w:p>
        </w:tc>
      </w:tr>
      <w:tr w:rsidR="00AB5B26" w14:paraId="56A06C24" w14:textId="77777777">
        <w:trPr>
          <w:jc w:val="center"/>
        </w:trPr>
        <w:tc>
          <w:tcPr>
            <w:tcW w:w="2551" w:type="dxa"/>
            <w:shd w:val="clear" w:color="auto" w:fill="F2F2F2"/>
          </w:tcPr>
          <w:p w14:paraId="4CC06725" w14:textId="77777777" w:rsidR="00AB5B26" w:rsidRDefault="00BE1942">
            <w:r>
              <w:rPr>
                <w:b/>
                <w:sz w:val="20"/>
              </w:rPr>
              <w:t>Status</w:t>
            </w:r>
          </w:p>
        </w:tc>
        <w:tc>
          <w:tcPr>
            <w:tcW w:w="6520" w:type="dxa"/>
          </w:tcPr>
          <w:p w14:paraId="0C41E2A4" w14:textId="77777777" w:rsidR="00AB5B26" w:rsidRDefault="00BE1942">
            <w:r>
              <w:rPr>
                <w:sz w:val="20"/>
              </w:rPr>
              <w:t>Not encountered.</w:t>
            </w:r>
          </w:p>
        </w:tc>
      </w:tr>
    </w:tbl>
    <w:p w14:paraId="6361949E" w14:textId="77777777" w:rsidR="00AB5B26" w:rsidRDefault="00AB5B26">
      <w:pPr>
        <w:spacing w:after="40"/>
      </w:pPr>
    </w:p>
    <w:p w14:paraId="318F4EAF" w14:textId="2C9E9448" w:rsidR="00AB5B26" w:rsidRDefault="00BE1942">
      <w:pPr>
        <w:pStyle w:val="Caption"/>
      </w:pPr>
      <w:bookmarkStart w:id="95" w:name="_Toc240322128"/>
      <w:r>
        <w:t xml:space="preserve">Table </w:t>
      </w:r>
      <w:r>
        <w:fldChar w:fldCharType="begin"/>
      </w:r>
      <w:r>
        <w:instrText xml:space="preserve"> SEQ Table \* ARABIC </w:instrText>
      </w:r>
      <w:r>
        <w:fldChar w:fldCharType="separate"/>
      </w:r>
      <w:r w:rsidR="002423A0">
        <w:rPr>
          <w:noProof/>
        </w:rPr>
        <w:t>29</w:t>
      </w:r>
      <w:r>
        <w:fldChar w:fldCharType="end"/>
      </w:r>
      <w:r>
        <w:t>: Business Risk (BR2)</w:t>
      </w:r>
      <w:bookmarkEnd w:id="95"/>
    </w:p>
    <w:tbl>
      <w:tblPr>
        <w:tblStyle w:val="TableGrid"/>
        <w:tblW w:w="0" w:type="auto"/>
        <w:jc w:val="center"/>
        <w:tblLook w:val="04A0" w:firstRow="1" w:lastRow="0" w:firstColumn="1" w:lastColumn="0" w:noHBand="0" w:noVBand="1"/>
      </w:tblPr>
      <w:tblGrid>
        <w:gridCol w:w="2515"/>
        <w:gridCol w:w="6367"/>
      </w:tblGrid>
      <w:tr w:rsidR="00AB5B26" w14:paraId="37BEC51F" w14:textId="77777777">
        <w:trPr>
          <w:jc w:val="center"/>
        </w:trPr>
        <w:tc>
          <w:tcPr>
            <w:tcW w:w="2551" w:type="dxa"/>
            <w:shd w:val="clear" w:color="auto" w:fill="F2F2F2"/>
          </w:tcPr>
          <w:p w14:paraId="61CA6EE2" w14:textId="77777777" w:rsidR="00AB5B26" w:rsidRDefault="00BE1942">
            <w:r>
              <w:rPr>
                <w:b/>
                <w:sz w:val="20"/>
              </w:rPr>
              <w:t>Name</w:t>
            </w:r>
          </w:p>
        </w:tc>
        <w:tc>
          <w:tcPr>
            <w:tcW w:w="6520" w:type="dxa"/>
          </w:tcPr>
          <w:p w14:paraId="2E0CAFBE" w14:textId="77777777" w:rsidR="00AB5B26" w:rsidRDefault="00BE1942">
            <w:r>
              <w:rPr>
                <w:sz w:val="20"/>
              </w:rPr>
              <w:t>End users do not accept the system</w:t>
            </w:r>
          </w:p>
        </w:tc>
      </w:tr>
      <w:tr w:rsidR="00AB5B26" w14:paraId="405E784F" w14:textId="77777777">
        <w:trPr>
          <w:jc w:val="center"/>
        </w:trPr>
        <w:tc>
          <w:tcPr>
            <w:tcW w:w="2551" w:type="dxa"/>
            <w:shd w:val="clear" w:color="auto" w:fill="F2F2F2"/>
          </w:tcPr>
          <w:p w14:paraId="2C9CF979" w14:textId="77777777" w:rsidR="00AB5B26" w:rsidRDefault="00BE1942">
            <w:r>
              <w:rPr>
                <w:b/>
                <w:sz w:val="20"/>
              </w:rPr>
              <w:t>Probability</w:t>
            </w:r>
          </w:p>
        </w:tc>
        <w:tc>
          <w:tcPr>
            <w:tcW w:w="6520" w:type="dxa"/>
          </w:tcPr>
          <w:p w14:paraId="1D1B6E2D" w14:textId="77777777" w:rsidR="00AB5B26" w:rsidRDefault="00BE1942">
            <w:r>
              <w:rPr>
                <w:sz w:val="20"/>
              </w:rPr>
              <w:t>Low (10%)</w:t>
            </w:r>
          </w:p>
        </w:tc>
      </w:tr>
      <w:tr w:rsidR="00AB5B26" w14:paraId="25A00756" w14:textId="77777777">
        <w:trPr>
          <w:jc w:val="center"/>
        </w:trPr>
        <w:tc>
          <w:tcPr>
            <w:tcW w:w="2551" w:type="dxa"/>
            <w:shd w:val="clear" w:color="auto" w:fill="F2F2F2"/>
          </w:tcPr>
          <w:p w14:paraId="033A3EE0" w14:textId="77777777" w:rsidR="00AB5B26" w:rsidRDefault="00BE1942">
            <w:r>
              <w:rPr>
                <w:b/>
                <w:sz w:val="20"/>
              </w:rPr>
              <w:t>Impact</w:t>
            </w:r>
          </w:p>
        </w:tc>
        <w:tc>
          <w:tcPr>
            <w:tcW w:w="6520" w:type="dxa"/>
          </w:tcPr>
          <w:p w14:paraId="6C8AD87C" w14:textId="77777777" w:rsidR="00AB5B26" w:rsidRDefault="00BE1942">
            <w:r>
              <w:rPr>
                <w:sz w:val="20"/>
              </w:rPr>
              <w:t>Critical (2)</w:t>
            </w:r>
          </w:p>
        </w:tc>
      </w:tr>
      <w:tr w:rsidR="00AB5B26" w14:paraId="30922428" w14:textId="77777777">
        <w:trPr>
          <w:jc w:val="center"/>
        </w:trPr>
        <w:tc>
          <w:tcPr>
            <w:tcW w:w="2551" w:type="dxa"/>
            <w:shd w:val="clear" w:color="auto" w:fill="F2F2F2"/>
          </w:tcPr>
          <w:p w14:paraId="07462338" w14:textId="77777777" w:rsidR="00AB5B26" w:rsidRDefault="00BE1942">
            <w:r>
              <w:rPr>
                <w:b/>
                <w:sz w:val="20"/>
              </w:rPr>
              <w:t>Description</w:t>
            </w:r>
          </w:p>
        </w:tc>
        <w:tc>
          <w:tcPr>
            <w:tcW w:w="6520" w:type="dxa"/>
          </w:tcPr>
          <w:p w14:paraId="28C1DEEE" w14:textId="77777777" w:rsidR="00AB5B26" w:rsidRDefault="00BE1942">
            <w:r>
              <w:rPr>
                <w:sz w:val="20"/>
              </w:rPr>
              <w:t>Employees may distrust automatic absent marking and deductions; administrators may prefer spreadsheets.</w:t>
            </w:r>
          </w:p>
        </w:tc>
      </w:tr>
      <w:tr w:rsidR="00AB5B26" w14:paraId="6519868D" w14:textId="77777777">
        <w:trPr>
          <w:jc w:val="center"/>
        </w:trPr>
        <w:tc>
          <w:tcPr>
            <w:tcW w:w="2551" w:type="dxa"/>
            <w:shd w:val="clear" w:color="auto" w:fill="F2F2F2"/>
          </w:tcPr>
          <w:p w14:paraId="7181E83F" w14:textId="77777777" w:rsidR="00AB5B26" w:rsidRDefault="00BE1942">
            <w:r>
              <w:rPr>
                <w:b/>
                <w:sz w:val="20"/>
              </w:rPr>
              <w:t>Mitigation &amp; Monitoring</w:t>
            </w:r>
          </w:p>
        </w:tc>
        <w:tc>
          <w:tcPr>
            <w:tcW w:w="6520" w:type="dxa"/>
          </w:tcPr>
          <w:p w14:paraId="1FB7B14C" w14:textId="77777777" w:rsidR="00AB5B26" w:rsidRDefault="00BE1942">
            <w:r>
              <w:rPr>
                <w:sz w:val="20"/>
              </w:rPr>
              <w:t>Transparent records (employees see their own attendance and payroll), live payroll projection, clear correction process, simple UI.</w:t>
            </w:r>
          </w:p>
        </w:tc>
      </w:tr>
      <w:tr w:rsidR="00AB5B26" w14:paraId="191F7D4E" w14:textId="77777777">
        <w:trPr>
          <w:jc w:val="center"/>
        </w:trPr>
        <w:tc>
          <w:tcPr>
            <w:tcW w:w="2551" w:type="dxa"/>
            <w:shd w:val="clear" w:color="auto" w:fill="F2F2F2"/>
          </w:tcPr>
          <w:p w14:paraId="1F4BB62D" w14:textId="77777777" w:rsidR="00AB5B26" w:rsidRDefault="00BE1942">
            <w:r>
              <w:rPr>
                <w:b/>
                <w:sz w:val="20"/>
              </w:rPr>
              <w:t>Management</w:t>
            </w:r>
          </w:p>
        </w:tc>
        <w:tc>
          <w:tcPr>
            <w:tcW w:w="6520" w:type="dxa"/>
          </w:tcPr>
          <w:p w14:paraId="3698A5DA" w14:textId="77777777" w:rsidR="00AB5B26" w:rsidRDefault="00BE1942">
            <w:r>
              <w:rPr>
                <w:sz w:val="20"/>
              </w:rPr>
              <w:t>Provide training and release fixes based on feedback.</w:t>
            </w:r>
          </w:p>
        </w:tc>
      </w:tr>
      <w:tr w:rsidR="00AB5B26" w14:paraId="5D56F571" w14:textId="77777777">
        <w:trPr>
          <w:jc w:val="center"/>
        </w:trPr>
        <w:tc>
          <w:tcPr>
            <w:tcW w:w="2551" w:type="dxa"/>
            <w:shd w:val="clear" w:color="auto" w:fill="F2F2F2"/>
          </w:tcPr>
          <w:p w14:paraId="6816DC65" w14:textId="77777777" w:rsidR="00AB5B26" w:rsidRDefault="00BE1942">
            <w:r>
              <w:rPr>
                <w:b/>
                <w:sz w:val="20"/>
              </w:rPr>
              <w:t>Status</w:t>
            </w:r>
          </w:p>
        </w:tc>
        <w:tc>
          <w:tcPr>
            <w:tcW w:w="6520" w:type="dxa"/>
          </w:tcPr>
          <w:p w14:paraId="5011FE55" w14:textId="77777777" w:rsidR="00AB5B26" w:rsidRDefault="00BE1942">
            <w:r>
              <w:rPr>
                <w:sz w:val="20"/>
              </w:rPr>
              <w:t>Not yet materialized.</w:t>
            </w:r>
          </w:p>
        </w:tc>
      </w:tr>
    </w:tbl>
    <w:p w14:paraId="6C12E5D6" w14:textId="77777777" w:rsidR="00AB5B26" w:rsidRDefault="00AB5B26">
      <w:pPr>
        <w:spacing w:after="40"/>
      </w:pPr>
    </w:p>
    <w:p w14:paraId="2C083143" w14:textId="26ED281F" w:rsidR="00AB5B26" w:rsidRDefault="00BE1942">
      <w:pPr>
        <w:pStyle w:val="Caption"/>
      </w:pPr>
      <w:bookmarkStart w:id="96" w:name="_Toc240322129"/>
      <w:r>
        <w:t xml:space="preserve">Table </w:t>
      </w:r>
      <w:r>
        <w:fldChar w:fldCharType="begin"/>
      </w:r>
      <w:r>
        <w:instrText xml:space="preserve"> SEQ Table \* ARABIC </w:instrText>
      </w:r>
      <w:r>
        <w:fldChar w:fldCharType="separate"/>
      </w:r>
      <w:r w:rsidR="002423A0">
        <w:rPr>
          <w:noProof/>
        </w:rPr>
        <w:t>30</w:t>
      </w:r>
      <w:r>
        <w:fldChar w:fldCharType="end"/>
      </w:r>
      <w:r>
        <w:t>: Business Risk (BR3)</w:t>
      </w:r>
      <w:bookmarkEnd w:id="96"/>
    </w:p>
    <w:tbl>
      <w:tblPr>
        <w:tblStyle w:val="TableGrid"/>
        <w:tblW w:w="0" w:type="auto"/>
        <w:jc w:val="center"/>
        <w:tblLook w:val="04A0" w:firstRow="1" w:lastRow="0" w:firstColumn="1" w:lastColumn="0" w:noHBand="0" w:noVBand="1"/>
      </w:tblPr>
      <w:tblGrid>
        <w:gridCol w:w="2515"/>
        <w:gridCol w:w="6367"/>
      </w:tblGrid>
      <w:tr w:rsidR="00AB5B26" w14:paraId="1006145E" w14:textId="77777777">
        <w:trPr>
          <w:jc w:val="center"/>
        </w:trPr>
        <w:tc>
          <w:tcPr>
            <w:tcW w:w="2551" w:type="dxa"/>
            <w:shd w:val="clear" w:color="auto" w:fill="F2F2F2"/>
          </w:tcPr>
          <w:p w14:paraId="5156AE2E" w14:textId="77777777" w:rsidR="00AB5B26" w:rsidRDefault="00BE1942">
            <w:r>
              <w:rPr>
                <w:b/>
                <w:sz w:val="20"/>
              </w:rPr>
              <w:t>Name</w:t>
            </w:r>
          </w:p>
        </w:tc>
        <w:tc>
          <w:tcPr>
            <w:tcW w:w="6520" w:type="dxa"/>
          </w:tcPr>
          <w:p w14:paraId="0565088F" w14:textId="77777777" w:rsidR="00AB5B26" w:rsidRDefault="00BE1942">
            <w:r>
              <w:rPr>
                <w:sz w:val="20"/>
              </w:rPr>
              <w:t>Mismatch with the organization’s real HR policy</w:t>
            </w:r>
          </w:p>
        </w:tc>
      </w:tr>
      <w:tr w:rsidR="00AB5B26" w14:paraId="20055056" w14:textId="77777777">
        <w:trPr>
          <w:jc w:val="center"/>
        </w:trPr>
        <w:tc>
          <w:tcPr>
            <w:tcW w:w="2551" w:type="dxa"/>
            <w:shd w:val="clear" w:color="auto" w:fill="F2F2F2"/>
          </w:tcPr>
          <w:p w14:paraId="54481963" w14:textId="77777777" w:rsidR="00AB5B26" w:rsidRDefault="00BE1942">
            <w:r>
              <w:rPr>
                <w:b/>
                <w:sz w:val="20"/>
              </w:rPr>
              <w:t>Probability</w:t>
            </w:r>
          </w:p>
        </w:tc>
        <w:tc>
          <w:tcPr>
            <w:tcW w:w="6520" w:type="dxa"/>
          </w:tcPr>
          <w:p w14:paraId="6D02D07E" w14:textId="77777777" w:rsidR="00AB5B26" w:rsidRDefault="00BE1942">
            <w:r>
              <w:rPr>
                <w:sz w:val="20"/>
              </w:rPr>
              <w:t>Moderate (30%)</w:t>
            </w:r>
          </w:p>
        </w:tc>
      </w:tr>
      <w:tr w:rsidR="00AB5B26" w14:paraId="7415EE38" w14:textId="77777777">
        <w:trPr>
          <w:jc w:val="center"/>
        </w:trPr>
        <w:tc>
          <w:tcPr>
            <w:tcW w:w="2551" w:type="dxa"/>
            <w:shd w:val="clear" w:color="auto" w:fill="F2F2F2"/>
          </w:tcPr>
          <w:p w14:paraId="06E7AFB7" w14:textId="77777777" w:rsidR="00AB5B26" w:rsidRDefault="00BE1942">
            <w:r>
              <w:rPr>
                <w:b/>
                <w:sz w:val="20"/>
              </w:rPr>
              <w:t>Impact</w:t>
            </w:r>
          </w:p>
        </w:tc>
        <w:tc>
          <w:tcPr>
            <w:tcW w:w="6520" w:type="dxa"/>
          </w:tcPr>
          <w:p w14:paraId="014CA300" w14:textId="77777777" w:rsidR="00AB5B26" w:rsidRDefault="00BE1942">
            <w:r>
              <w:rPr>
                <w:sz w:val="20"/>
              </w:rPr>
              <w:t>Marginal (3)</w:t>
            </w:r>
          </w:p>
        </w:tc>
      </w:tr>
      <w:tr w:rsidR="00AB5B26" w14:paraId="5AFA7634" w14:textId="77777777">
        <w:trPr>
          <w:jc w:val="center"/>
        </w:trPr>
        <w:tc>
          <w:tcPr>
            <w:tcW w:w="2551" w:type="dxa"/>
            <w:shd w:val="clear" w:color="auto" w:fill="F2F2F2"/>
          </w:tcPr>
          <w:p w14:paraId="0860D588" w14:textId="77777777" w:rsidR="00AB5B26" w:rsidRDefault="00BE1942">
            <w:r>
              <w:rPr>
                <w:b/>
                <w:sz w:val="20"/>
              </w:rPr>
              <w:t>Description</w:t>
            </w:r>
          </w:p>
        </w:tc>
        <w:tc>
          <w:tcPr>
            <w:tcW w:w="6520" w:type="dxa"/>
          </w:tcPr>
          <w:p w14:paraId="05EC72BD" w14:textId="77777777" w:rsidR="00AB5B26" w:rsidRDefault="00BE1942">
            <w:r>
              <w:rPr>
                <w:sz w:val="20"/>
              </w:rPr>
              <w:t>Fixed shift times, weekly holidays and penalty rules may not match every company’s policy.</w:t>
            </w:r>
          </w:p>
        </w:tc>
      </w:tr>
      <w:tr w:rsidR="00AB5B26" w14:paraId="60AB24B5" w14:textId="77777777">
        <w:trPr>
          <w:jc w:val="center"/>
        </w:trPr>
        <w:tc>
          <w:tcPr>
            <w:tcW w:w="2551" w:type="dxa"/>
            <w:shd w:val="clear" w:color="auto" w:fill="F2F2F2"/>
          </w:tcPr>
          <w:p w14:paraId="559595E9" w14:textId="77777777" w:rsidR="00AB5B26" w:rsidRDefault="00BE1942">
            <w:r>
              <w:rPr>
                <w:b/>
                <w:sz w:val="20"/>
              </w:rPr>
              <w:t>Mitigation &amp; Monitoring</w:t>
            </w:r>
          </w:p>
        </w:tc>
        <w:tc>
          <w:tcPr>
            <w:tcW w:w="6520" w:type="dxa"/>
          </w:tcPr>
          <w:p w14:paraId="66A4F07F" w14:textId="77777777" w:rsidR="00AB5B26" w:rsidRDefault="00BE1942">
            <w:r>
              <w:rPr>
                <w:sz w:val="20"/>
              </w:rPr>
              <w:t>Rules kept in one configurable place; reviewed with HR; per-company settings planned as future work.</w:t>
            </w:r>
          </w:p>
        </w:tc>
      </w:tr>
      <w:tr w:rsidR="00AB5B26" w14:paraId="2124382D" w14:textId="77777777">
        <w:trPr>
          <w:jc w:val="center"/>
        </w:trPr>
        <w:tc>
          <w:tcPr>
            <w:tcW w:w="2551" w:type="dxa"/>
            <w:shd w:val="clear" w:color="auto" w:fill="F2F2F2"/>
          </w:tcPr>
          <w:p w14:paraId="20AC152A" w14:textId="77777777" w:rsidR="00AB5B26" w:rsidRDefault="00BE1942">
            <w:r>
              <w:rPr>
                <w:b/>
                <w:sz w:val="20"/>
              </w:rPr>
              <w:t>Management</w:t>
            </w:r>
          </w:p>
        </w:tc>
        <w:tc>
          <w:tcPr>
            <w:tcW w:w="6520" w:type="dxa"/>
          </w:tcPr>
          <w:p w14:paraId="04B4A4D5" w14:textId="77777777" w:rsidR="00AB5B26" w:rsidRDefault="00BE1942">
            <w:r>
              <w:rPr>
                <w:sz w:val="20"/>
              </w:rPr>
              <w:t>Adjust configuration; extend to per-company settings.</w:t>
            </w:r>
          </w:p>
        </w:tc>
      </w:tr>
      <w:tr w:rsidR="00AB5B26" w14:paraId="5C489046" w14:textId="77777777">
        <w:trPr>
          <w:jc w:val="center"/>
        </w:trPr>
        <w:tc>
          <w:tcPr>
            <w:tcW w:w="2551" w:type="dxa"/>
            <w:shd w:val="clear" w:color="auto" w:fill="F2F2F2"/>
          </w:tcPr>
          <w:p w14:paraId="058BE40D" w14:textId="77777777" w:rsidR="00AB5B26" w:rsidRDefault="00BE1942">
            <w:r>
              <w:rPr>
                <w:b/>
                <w:sz w:val="20"/>
              </w:rPr>
              <w:t>Status</w:t>
            </w:r>
          </w:p>
        </w:tc>
        <w:tc>
          <w:tcPr>
            <w:tcW w:w="6520" w:type="dxa"/>
          </w:tcPr>
          <w:p w14:paraId="62B8880F" w14:textId="77777777" w:rsidR="00AB5B26" w:rsidRDefault="00BE1942">
            <w:r>
              <w:rPr>
                <w:sz w:val="20"/>
              </w:rPr>
              <w:t>Identified as a limitation.</w:t>
            </w:r>
          </w:p>
        </w:tc>
      </w:tr>
    </w:tbl>
    <w:p w14:paraId="66D3ABB0" w14:textId="77777777" w:rsidR="00AB5B26" w:rsidRDefault="00AB5B26">
      <w:pPr>
        <w:spacing w:after="40"/>
      </w:pPr>
    </w:p>
    <w:p w14:paraId="616E6C1B" w14:textId="0C60FB44" w:rsidR="00AB5B26" w:rsidRDefault="00BE1942">
      <w:pPr>
        <w:pStyle w:val="Caption"/>
      </w:pPr>
      <w:bookmarkStart w:id="97" w:name="_Toc240322130"/>
      <w:r>
        <w:t xml:space="preserve">Table </w:t>
      </w:r>
      <w:r>
        <w:fldChar w:fldCharType="begin"/>
      </w:r>
      <w:r>
        <w:instrText xml:space="preserve"> SEQ Table \* ARABIC </w:instrText>
      </w:r>
      <w:r>
        <w:fldChar w:fldCharType="separate"/>
      </w:r>
      <w:r w:rsidR="002423A0">
        <w:rPr>
          <w:noProof/>
        </w:rPr>
        <w:t>31</w:t>
      </w:r>
      <w:r>
        <w:fldChar w:fldCharType="end"/>
      </w:r>
      <w:r>
        <w:t>: Business Risk (BR4)</w:t>
      </w:r>
      <w:bookmarkEnd w:id="97"/>
    </w:p>
    <w:tbl>
      <w:tblPr>
        <w:tblStyle w:val="TableGrid"/>
        <w:tblW w:w="0" w:type="auto"/>
        <w:jc w:val="center"/>
        <w:tblLook w:val="04A0" w:firstRow="1" w:lastRow="0" w:firstColumn="1" w:lastColumn="0" w:noHBand="0" w:noVBand="1"/>
      </w:tblPr>
      <w:tblGrid>
        <w:gridCol w:w="2516"/>
        <w:gridCol w:w="6366"/>
      </w:tblGrid>
      <w:tr w:rsidR="00AB5B26" w14:paraId="459E43CD" w14:textId="77777777">
        <w:trPr>
          <w:jc w:val="center"/>
        </w:trPr>
        <w:tc>
          <w:tcPr>
            <w:tcW w:w="2551" w:type="dxa"/>
            <w:shd w:val="clear" w:color="auto" w:fill="F2F2F2"/>
          </w:tcPr>
          <w:p w14:paraId="64363A99" w14:textId="77777777" w:rsidR="00AB5B26" w:rsidRDefault="00BE1942">
            <w:r>
              <w:rPr>
                <w:b/>
                <w:sz w:val="20"/>
              </w:rPr>
              <w:t>Name</w:t>
            </w:r>
          </w:p>
        </w:tc>
        <w:tc>
          <w:tcPr>
            <w:tcW w:w="6520" w:type="dxa"/>
          </w:tcPr>
          <w:p w14:paraId="0F72E3EA" w14:textId="77777777" w:rsidR="00AB5B26" w:rsidRDefault="00BE1942">
            <w:r>
              <w:rPr>
                <w:sz w:val="20"/>
              </w:rPr>
              <w:t>Delayed project delivery</w:t>
            </w:r>
          </w:p>
        </w:tc>
      </w:tr>
      <w:tr w:rsidR="00AB5B26" w14:paraId="16080B88" w14:textId="77777777">
        <w:trPr>
          <w:jc w:val="center"/>
        </w:trPr>
        <w:tc>
          <w:tcPr>
            <w:tcW w:w="2551" w:type="dxa"/>
            <w:shd w:val="clear" w:color="auto" w:fill="F2F2F2"/>
          </w:tcPr>
          <w:p w14:paraId="639BE75D" w14:textId="77777777" w:rsidR="00AB5B26" w:rsidRDefault="00BE1942">
            <w:r>
              <w:rPr>
                <w:b/>
                <w:sz w:val="20"/>
              </w:rPr>
              <w:t>Probability</w:t>
            </w:r>
          </w:p>
        </w:tc>
        <w:tc>
          <w:tcPr>
            <w:tcW w:w="6520" w:type="dxa"/>
          </w:tcPr>
          <w:p w14:paraId="6F07B718" w14:textId="77777777" w:rsidR="00AB5B26" w:rsidRDefault="00BE1942">
            <w:r>
              <w:rPr>
                <w:sz w:val="20"/>
              </w:rPr>
              <w:t>Low (10%)</w:t>
            </w:r>
          </w:p>
        </w:tc>
      </w:tr>
      <w:tr w:rsidR="00AB5B26" w14:paraId="0C4D5265" w14:textId="77777777">
        <w:trPr>
          <w:jc w:val="center"/>
        </w:trPr>
        <w:tc>
          <w:tcPr>
            <w:tcW w:w="2551" w:type="dxa"/>
            <w:shd w:val="clear" w:color="auto" w:fill="F2F2F2"/>
          </w:tcPr>
          <w:p w14:paraId="4DAF24F7" w14:textId="77777777" w:rsidR="00AB5B26" w:rsidRDefault="00BE1942">
            <w:r>
              <w:rPr>
                <w:b/>
                <w:sz w:val="20"/>
              </w:rPr>
              <w:t>Impact</w:t>
            </w:r>
          </w:p>
        </w:tc>
        <w:tc>
          <w:tcPr>
            <w:tcW w:w="6520" w:type="dxa"/>
          </w:tcPr>
          <w:p w14:paraId="5329F949" w14:textId="77777777" w:rsidR="00AB5B26" w:rsidRDefault="00BE1942">
            <w:r>
              <w:rPr>
                <w:sz w:val="20"/>
              </w:rPr>
              <w:t>Critical (2)</w:t>
            </w:r>
          </w:p>
        </w:tc>
      </w:tr>
      <w:tr w:rsidR="00AB5B26" w14:paraId="3BBAEBE6" w14:textId="77777777">
        <w:trPr>
          <w:jc w:val="center"/>
        </w:trPr>
        <w:tc>
          <w:tcPr>
            <w:tcW w:w="2551" w:type="dxa"/>
            <w:shd w:val="clear" w:color="auto" w:fill="F2F2F2"/>
          </w:tcPr>
          <w:p w14:paraId="0D5E9D40" w14:textId="77777777" w:rsidR="00AB5B26" w:rsidRDefault="00BE1942">
            <w:r>
              <w:rPr>
                <w:b/>
                <w:sz w:val="20"/>
              </w:rPr>
              <w:t>Description</w:t>
            </w:r>
          </w:p>
        </w:tc>
        <w:tc>
          <w:tcPr>
            <w:tcW w:w="6520" w:type="dxa"/>
          </w:tcPr>
          <w:p w14:paraId="01C34857" w14:textId="77777777" w:rsidR="00AB5B26" w:rsidRDefault="00BE1942">
            <w:r>
              <w:rPr>
                <w:sz w:val="20"/>
              </w:rPr>
              <w:t>The project might take longer than the practicum period.</w:t>
            </w:r>
          </w:p>
        </w:tc>
      </w:tr>
      <w:tr w:rsidR="00AB5B26" w14:paraId="7FAE17C1" w14:textId="77777777">
        <w:trPr>
          <w:jc w:val="center"/>
        </w:trPr>
        <w:tc>
          <w:tcPr>
            <w:tcW w:w="2551" w:type="dxa"/>
            <w:shd w:val="clear" w:color="auto" w:fill="F2F2F2"/>
          </w:tcPr>
          <w:p w14:paraId="0CF8BC8A" w14:textId="77777777" w:rsidR="00AB5B26" w:rsidRDefault="00BE1942">
            <w:r>
              <w:rPr>
                <w:b/>
                <w:sz w:val="20"/>
              </w:rPr>
              <w:lastRenderedPageBreak/>
              <w:t>Mitigation &amp; Monitoring</w:t>
            </w:r>
          </w:p>
        </w:tc>
        <w:tc>
          <w:tcPr>
            <w:tcW w:w="6520" w:type="dxa"/>
          </w:tcPr>
          <w:p w14:paraId="3D65A66A" w14:textId="77777777" w:rsidR="00AB5B26" w:rsidRDefault="00BE1942">
            <w:r>
              <w:rPr>
                <w:sz w:val="20"/>
              </w:rPr>
              <w:t>Scope defined up front; increments prioritized; weekly progress tracking.</w:t>
            </w:r>
          </w:p>
        </w:tc>
      </w:tr>
      <w:tr w:rsidR="00AB5B26" w14:paraId="4E62EB81" w14:textId="77777777">
        <w:trPr>
          <w:jc w:val="center"/>
        </w:trPr>
        <w:tc>
          <w:tcPr>
            <w:tcW w:w="2551" w:type="dxa"/>
            <w:shd w:val="clear" w:color="auto" w:fill="F2F2F2"/>
          </w:tcPr>
          <w:p w14:paraId="54D252DB" w14:textId="77777777" w:rsidR="00AB5B26" w:rsidRDefault="00BE1942">
            <w:r>
              <w:rPr>
                <w:b/>
                <w:sz w:val="20"/>
              </w:rPr>
              <w:t>Management</w:t>
            </w:r>
          </w:p>
        </w:tc>
        <w:tc>
          <w:tcPr>
            <w:tcW w:w="6520" w:type="dxa"/>
          </w:tcPr>
          <w:p w14:paraId="23C16C42" w14:textId="77777777" w:rsidR="00AB5B26" w:rsidRDefault="00BE1942">
            <w:r>
              <w:rPr>
                <w:sz w:val="20"/>
              </w:rPr>
              <w:t>Request an extension or move remaining features to the future plan.</w:t>
            </w:r>
          </w:p>
        </w:tc>
      </w:tr>
      <w:tr w:rsidR="00AB5B26" w14:paraId="6E9A8DF4" w14:textId="77777777">
        <w:trPr>
          <w:jc w:val="center"/>
        </w:trPr>
        <w:tc>
          <w:tcPr>
            <w:tcW w:w="2551" w:type="dxa"/>
            <w:shd w:val="clear" w:color="auto" w:fill="F2F2F2"/>
          </w:tcPr>
          <w:p w14:paraId="43F1914D" w14:textId="77777777" w:rsidR="00AB5B26" w:rsidRDefault="00BE1942">
            <w:r>
              <w:rPr>
                <w:b/>
                <w:sz w:val="20"/>
              </w:rPr>
              <w:t>Status</w:t>
            </w:r>
          </w:p>
        </w:tc>
        <w:tc>
          <w:tcPr>
            <w:tcW w:w="6520" w:type="dxa"/>
          </w:tcPr>
          <w:p w14:paraId="255FFDDB" w14:textId="77777777" w:rsidR="00AB5B26" w:rsidRDefault="00BE1942">
            <w:r>
              <w:rPr>
                <w:sz w:val="20"/>
              </w:rPr>
              <w:t>Project finished on schedule.</w:t>
            </w:r>
          </w:p>
        </w:tc>
      </w:tr>
    </w:tbl>
    <w:p w14:paraId="3A44A9D9" w14:textId="77777777" w:rsidR="00AB5B26" w:rsidRDefault="00AB5B26">
      <w:pPr>
        <w:spacing w:after="40"/>
      </w:pPr>
    </w:p>
    <w:p w14:paraId="7734CC5C" w14:textId="77777777" w:rsidR="00AB5B26" w:rsidRDefault="00BE1942">
      <w:pPr>
        <w:pStyle w:val="Heading2"/>
      </w:pPr>
      <w:bookmarkStart w:id="98" w:name="_Toc240322030"/>
      <w:r>
        <w:t>3.4 Analysis Modeling</w:t>
      </w:r>
      <w:bookmarkEnd w:id="98"/>
    </w:p>
    <w:p w14:paraId="3F90E028" w14:textId="77777777" w:rsidR="00AB5B26" w:rsidRDefault="00BE1942">
      <w:pPr>
        <w:pStyle w:val="Heading3"/>
      </w:pPr>
      <w:bookmarkStart w:id="99" w:name="_Toc240322031"/>
      <w:r>
        <w:t>3.4.1 Analysis Modeling</w:t>
      </w:r>
      <w:bookmarkEnd w:id="99"/>
    </w:p>
    <w:p w14:paraId="33F42663" w14:textId="77777777" w:rsidR="00AB5B26" w:rsidRDefault="00BE1942">
      <w:pPr>
        <w:jc w:val="both"/>
      </w:pPr>
      <w:r>
        <w:t>Analysis modeling combines textual and diagrammatic forms to convey requirements for data, function and behavior in a way that is easy to understand and, more importantly, to assess for consistency, accuracy and completeness.</w:t>
      </w:r>
    </w:p>
    <w:p w14:paraId="38718539" w14:textId="77777777" w:rsidR="00AB5B26" w:rsidRDefault="00BE1942">
      <w:pPr>
        <w:pStyle w:val="Heading3"/>
      </w:pPr>
      <w:bookmarkStart w:id="100" w:name="_Toc240322032"/>
      <w:r>
        <w:t>3.4.1.1 Objectives of Analysis Model</w:t>
      </w:r>
      <w:bookmarkEnd w:id="100"/>
    </w:p>
    <w:p w14:paraId="7610ACB4" w14:textId="77777777" w:rsidR="00AB5B26" w:rsidRDefault="00BE1942">
      <w:pPr>
        <w:pStyle w:val="ListBullet"/>
        <w:jc w:val="both"/>
      </w:pPr>
      <w:r>
        <w:t>Domain analysis</w:t>
      </w:r>
    </w:p>
    <w:p w14:paraId="78BE5CCA" w14:textId="77777777" w:rsidR="00AB5B26" w:rsidRDefault="00BE1942">
      <w:pPr>
        <w:pStyle w:val="ListBullet"/>
        <w:jc w:val="both"/>
      </w:pPr>
      <w:r>
        <w:t>Describe what the client requires</w:t>
      </w:r>
    </w:p>
    <w:p w14:paraId="39FAA4B3" w14:textId="77777777" w:rsidR="00AB5B26" w:rsidRDefault="00BE1942">
      <w:pPr>
        <w:pStyle w:val="ListBullet"/>
        <w:jc w:val="both"/>
      </w:pPr>
      <w:r>
        <w:t>Establish a basis for the creation of a software design</w:t>
      </w:r>
    </w:p>
    <w:p w14:paraId="5F8D2F7B" w14:textId="77777777" w:rsidR="00AB5B26" w:rsidRDefault="00BE1942">
      <w:pPr>
        <w:pStyle w:val="ListBullet"/>
        <w:jc w:val="both"/>
      </w:pPr>
      <w:r>
        <w:t>Define a set of requirements that can be validated once the software is built</w:t>
      </w:r>
    </w:p>
    <w:p w14:paraId="46637453" w14:textId="77777777" w:rsidR="00AB5B26" w:rsidRDefault="00BE1942">
      <w:pPr>
        <w:pStyle w:val="Heading3"/>
      </w:pPr>
      <w:bookmarkStart w:id="101" w:name="_Toc240322033"/>
      <w:r>
        <w:t>3.4.2 Activity Diagram</w:t>
      </w:r>
      <w:bookmarkEnd w:id="101"/>
    </w:p>
    <w:p w14:paraId="70726A8B" w14:textId="77777777" w:rsidR="00AB5B26" w:rsidRDefault="00BE1942">
      <w:pPr>
        <w:jc w:val="both"/>
      </w:pPr>
      <w:r>
        <w:t>Activity diagrams are graphical representations of workflows made up of sequential activities and actions that allow for choice, iteration and concurrency. They show the overall flow of control.</w:t>
      </w:r>
    </w:p>
    <w:p w14:paraId="706E40E4" w14:textId="77777777" w:rsidR="00AB5B26" w:rsidRDefault="00BE1942">
      <w:pPr>
        <w:pStyle w:val="Heading3"/>
      </w:pPr>
      <w:bookmarkStart w:id="102" w:name="_Toc240322034"/>
      <w:r>
        <w:t>3.4.2.1 Activity Diagram for Super Admin</w:t>
      </w:r>
      <w:bookmarkEnd w:id="102"/>
    </w:p>
    <w:tbl>
      <w:tblPr>
        <w:tblStyle w:val="TableGrid"/>
        <w:tblW w:w="0" w:type="auto"/>
        <w:jc w:val="center"/>
        <w:tblLook w:val="04A0" w:firstRow="1" w:lastRow="0" w:firstColumn="1" w:lastColumn="0" w:noHBand="0" w:noVBand="1"/>
      </w:tblPr>
      <w:tblGrid>
        <w:gridCol w:w="8504"/>
      </w:tblGrid>
      <w:tr w:rsidR="00AB5B26" w14:paraId="55DD79F6" w14:textId="77777777">
        <w:trPr>
          <w:trHeight w:val="4536"/>
          <w:jc w:val="center"/>
        </w:trPr>
        <w:tc>
          <w:tcPr>
            <w:tcW w:w="8504" w:type="dxa"/>
          </w:tcPr>
          <w:p w14:paraId="50BC6855" w14:textId="77777777" w:rsidR="00AB5B26" w:rsidRDefault="00BE1942">
            <w:pPr>
              <w:jc w:val="center"/>
            </w:pPr>
            <w:r>
              <w:rPr>
                <w:i/>
                <w:highlight w:val="yellow"/>
              </w:rPr>
              <w:t>[Insert image: Activity Diagram for Super Admin]</w:t>
            </w:r>
          </w:p>
          <w:p w14:paraId="66FB684F" w14:textId="77777777" w:rsidR="00AB5B26" w:rsidRDefault="00BE1942">
            <w:pPr>
              <w:jc w:val="center"/>
            </w:pPr>
            <w:r>
              <w:rPr>
                <w:i/>
                <w:sz w:val="20"/>
              </w:rPr>
              <w:t>Login → dashboard → create/update/deactivate company → view companies → logout.</w:t>
            </w:r>
          </w:p>
        </w:tc>
      </w:tr>
    </w:tbl>
    <w:p w14:paraId="2C9CB559" w14:textId="4C0B7DA6" w:rsidR="00AB5B26" w:rsidRDefault="00BE1942">
      <w:pPr>
        <w:pStyle w:val="Caption"/>
      </w:pPr>
      <w:bookmarkStart w:id="103" w:name="_Toc240322071"/>
      <w:r>
        <w:t xml:space="preserve">Figure </w:t>
      </w:r>
      <w:r>
        <w:fldChar w:fldCharType="begin"/>
      </w:r>
      <w:r>
        <w:instrText xml:space="preserve"> SEQ Figure \* ARABIC </w:instrText>
      </w:r>
      <w:r>
        <w:fldChar w:fldCharType="separate"/>
      </w:r>
      <w:r w:rsidR="002423A0">
        <w:rPr>
          <w:noProof/>
        </w:rPr>
        <w:t>5</w:t>
      </w:r>
      <w:r>
        <w:fldChar w:fldCharType="end"/>
      </w:r>
      <w:r>
        <w:t>: Activity Diagram for Super Admin</w:t>
      </w:r>
      <w:bookmarkEnd w:id="103"/>
    </w:p>
    <w:p w14:paraId="12E5EF27" w14:textId="77777777" w:rsidR="00AB5B26" w:rsidRDefault="00BE1942">
      <w:pPr>
        <w:pStyle w:val="Heading3"/>
      </w:pPr>
      <w:bookmarkStart w:id="104" w:name="_Toc240322035"/>
      <w:r>
        <w:lastRenderedPageBreak/>
        <w:t>3.4.2.2 Activity Diagram for Company Admin</w:t>
      </w:r>
      <w:bookmarkEnd w:id="104"/>
    </w:p>
    <w:tbl>
      <w:tblPr>
        <w:tblStyle w:val="TableGrid"/>
        <w:tblW w:w="0" w:type="auto"/>
        <w:jc w:val="center"/>
        <w:tblLook w:val="04A0" w:firstRow="1" w:lastRow="0" w:firstColumn="1" w:lastColumn="0" w:noHBand="0" w:noVBand="1"/>
      </w:tblPr>
      <w:tblGrid>
        <w:gridCol w:w="8504"/>
      </w:tblGrid>
      <w:tr w:rsidR="00AB5B26" w14:paraId="574CDBFC" w14:textId="77777777">
        <w:trPr>
          <w:trHeight w:val="4536"/>
          <w:jc w:val="center"/>
        </w:trPr>
        <w:tc>
          <w:tcPr>
            <w:tcW w:w="8504" w:type="dxa"/>
          </w:tcPr>
          <w:p w14:paraId="1A145A27" w14:textId="77777777" w:rsidR="00AB5B26" w:rsidRDefault="00BE1942">
            <w:pPr>
              <w:jc w:val="center"/>
            </w:pPr>
            <w:r>
              <w:rPr>
                <w:i/>
                <w:highlight w:val="yellow"/>
              </w:rPr>
              <w:t>[Insert image: Activity Diagram for Company Admin]</w:t>
            </w:r>
          </w:p>
          <w:p w14:paraId="19D33960" w14:textId="77777777" w:rsidR="00AB5B26" w:rsidRDefault="00BE1942">
            <w:pPr>
              <w:jc w:val="center"/>
            </w:pPr>
            <w:r>
              <w:rPr>
                <w:i/>
                <w:sz w:val="20"/>
              </w:rPr>
              <w:t>Login → manage departments/roles/employees → view attendance → decide leave → view payroll → ask assistant → logout.</w:t>
            </w:r>
          </w:p>
        </w:tc>
      </w:tr>
    </w:tbl>
    <w:p w14:paraId="3AA030A8" w14:textId="54D0CC1A" w:rsidR="00AB5B26" w:rsidRDefault="00BE1942">
      <w:pPr>
        <w:pStyle w:val="Caption"/>
      </w:pPr>
      <w:bookmarkStart w:id="105" w:name="_Toc240322072"/>
      <w:r>
        <w:t xml:space="preserve">Figure </w:t>
      </w:r>
      <w:r>
        <w:fldChar w:fldCharType="begin"/>
      </w:r>
      <w:r>
        <w:instrText xml:space="preserve"> SEQ Figure \* ARABIC </w:instrText>
      </w:r>
      <w:r>
        <w:fldChar w:fldCharType="separate"/>
      </w:r>
      <w:r w:rsidR="002423A0">
        <w:rPr>
          <w:noProof/>
        </w:rPr>
        <w:t>6</w:t>
      </w:r>
      <w:r>
        <w:fldChar w:fldCharType="end"/>
      </w:r>
      <w:r>
        <w:t>: Activity Diagram for Company Admin</w:t>
      </w:r>
      <w:bookmarkEnd w:id="105"/>
    </w:p>
    <w:p w14:paraId="2E777C44" w14:textId="77777777" w:rsidR="00AB5B26" w:rsidRDefault="00BE1942">
      <w:pPr>
        <w:pStyle w:val="Heading3"/>
      </w:pPr>
      <w:bookmarkStart w:id="106" w:name="_Toc240322036"/>
      <w:r>
        <w:t>3.4.2.3 Activity Diagram for Employee</w:t>
      </w:r>
      <w:bookmarkEnd w:id="106"/>
    </w:p>
    <w:tbl>
      <w:tblPr>
        <w:tblStyle w:val="TableGrid"/>
        <w:tblW w:w="0" w:type="auto"/>
        <w:jc w:val="center"/>
        <w:tblLook w:val="04A0" w:firstRow="1" w:lastRow="0" w:firstColumn="1" w:lastColumn="0" w:noHBand="0" w:noVBand="1"/>
      </w:tblPr>
      <w:tblGrid>
        <w:gridCol w:w="8504"/>
      </w:tblGrid>
      <w:tr w:rsidR="00AB5B26" w14:paraId="6EA4548D" w14:textId="77777777">
        <w:trPr>
          <w:trHeight w:val="4536"/>
          <w:jc w:val="center"/>
        </w:trPr>
        <w:tc>
          <w:tcPr>
            <w:tcW w:w="8504" w:type="dxa"/>
          </w:tcPr>
          <w:p w14:paraId="38E7115F" w14:textId="77777777" w:rsidR="00AB5B26" w:rsidRDefault="00BE1942">
            <w:pPr>
              <w:jc w:val="center"/>
            </w:pPr>
            <w:r>
              <w:rPr>
                <w:i/>
                <w:highlight w:val="yellow"/>
              </w:rPr>
              <w:t>[Insert image: Activity Diagram for Employee]</w:t>
            </w:r>
          </w:p>
          <w:p w14:paraId="13924D18" w14:textId="77777777" w:rsidR="00AB5B26" w:rsidRDefault="00BE1942">
            <w:pPr>
              <w:jc w:val="center"/>
            </w:pPr>
            <w:r>
              <w:rPr>
                <w:i/>
                <w:sz w:val="20"/>
              </w:rPr>
              <w:t>Login → check in (new / convert Absent→Late) → apply leave → check out → view own records → logout.</w:t>
            </w:r>
          </w:p>
        </w:tc>
      </w:tr>
    </w:tbl>
    <w:p w14:paraId="314CA653" w14:textId="47508F0E" w:rsidR="00AB5B26" w:rsidRDefault="00BE1942">
      <w:pPr>
        <w:pStyle w:val="Caption"/>
      </w:pPr>
      <w:bookmarkStart w:id="107" w:name="_Toc240322073"/>
      <w:r>
        <w:t xml:space="preserve">Figure </w:t>
      </w:r>
      <w:r>
        <w:fldChar w:fldCharType="begin"/>
      </w:r>
      <w:r>
        <w:instrText xml:space="preserve"> SEQ Figure \* ARABIC </w:instrText>
      </w:r>
      <w:r>
        <w:fldChar w:fldCharType="separate"/>
      </w:r>
      <w:r w:rsidR="002423A0">
        <w:rPr>
          <w:noProof/>
        </w:rPr>
        <w:t>7</w:t>
      </w:r>
      <w:r>
        <w:fldChar w:fldCharType="end"/>
      </w:r>
      <w:r>
        <w:t>: Activity Diagram for Employee</w:t>
      </w:r>
      <w:bookmarkEnd w:id="107"/>
    </w:p>
    <w:p w14:paraId="649596CA" w14:textId="77777777" w:rsidR="00AB5B26" w:rsidRDefault="00BE1942">
      <w:pPr>
        <w:pStyle w:val="Heading3"/>
      </w:pPr>
      <w:bookmarkStart w:id="108" w:name="_Toc240322037"/>
      <w:r>
        <w:lastRenderedPageBreak/>
        <w:t>3.4.2.4 Activity Diagram for System Scheduler</w:t>
      </w:r>
      <w:bookmarkEnd w:id="108"/>
    </w:p>
    <w:tbl>
      <w:tblPr>
        <w:tblStyle w:val="TableGrid"/>
        <w:tblW w:w="0" w:type="auto"/>
        <w:jc w:val="center"/>
        <w:tblLook w:val="04A0" w:firstRow="1" w:lastRow="0" w:firstColumn="1" w:lastColumn="0" w:noHBand="0" w:noVBand="1"/>
      </w:tblPr>
      <w:tblGrid>
        <w:gridCol w:w="8504"/>
      </w:tblGrid>
      <w:tr w:rsidR="00AB5B26" w14:paraId="256CA052" w14:textId="77777777">
        <w:trPr>
          <w:trHeight w:val="4536"/>
          <w:jc w:val="center"/>
        </w:trPr>
        <w:tc>
          <w:tcPr>
            <w:tcW w:w="8504" w:type="dxa"/>
          </w:tcPr>
          <w:p w14:paraId="59C6BF03" w14:textId="77777777" w:rsidR="00AB5B26" w:rsidRDefault="00BE1942">
            <w:pPr>
              <w:jc w:val="center"/>
            </w:pPr>
            <w:r>
              <w:rPr>
                <w:i/>
                <w:highlight w:val="yellow"/>
              </w:rPr>
              <w:t>[Insert image: Activity Diagram for System Scheduler]</w:t>
            </w:r>
          </w:p>
          <w:p w14:paraId="389ACB0E" w14:textId="77777777" w:rsidR="00AB5B26" w:rsidRDefault="00BE1942">
            <w:pPr>
              <w:jc w:val="center"/>
            </w:pPr>
            <w:r>
              <w:rPr>
                <w:i/>
                <w:sz w:val="20"/>
              </w:rPr>
              <w:t>09:30 working day: mark absent (skip holiday/leave) · 1st of month: payroll exists? → generate.</w:t>
            </w:r>
          </w:p>
        </w:tc>
      </w:tr>
    </w:tbl>
    <w:p w14:paraId="534F2129" w14:textId="37235D70" w:rsidR="00AB5B26" w:rsidRDefault="00BE1942">
      <w:pPr>
        <w:pStyle w:val="Caption"/>
      </w:pPr>
      <w:bookmarkStart w:id="109" w:name="_Toc240322074"/>
      <w:r>
        <w:t xml:space="preserve">Figure </w:t>
      </w:r>
      <w:r>
        <w:fldChar w:fldCharType="begin"/>
      </w:r>
      <w:r>
        <w:instrText xml:space="preserve"> SEQ Figure \* ARABIC </w:instrText>
      </w:r>
      <w:r>
        <w:fldChar w:fldCharType="separate"/>
      </w:r>
      <w:r w:rsidR="002423A0">
        <w:rPr>
          <w:noProof/>
        </w:rPr>
        <w:t>8</w:t>
      </w:r>
      <w:r>
        <w:fldChar w:fldCharType="end"/>
      </w:r>
      <w:r>
        <w:t>: Activity Diagram for System Scheduler</w:t>
      </w:r>
      <w:bookmarkEnd w:id="109"/>
    </w:p>
    <w:p w14:paraId="1DB804A7" w14:textId="77777777" w:rsidR="00AB5B26" w:rsidRDefault="00BE1942">
      <w:pPr>
        <w:pStyle w:val="Heading3"/>
      </w:pPr>
      <w:bookmarkStart w:id="110" w:name="_Toc240322038"/>
      <w:r>
        <w:t>3.4.3 Entity Relationship Diagram (ERD)</w:t>
      </w:r>
      <w:bookmarkEnd w:id="110"/>
    </w:p>
    <w:p w14:paraId="37973D94" w14:textId="77777777" w:rsidR="00AB5B26" w:rsidRDefault="00BE1942">
      <w:pPr>
        <w:jc w:val="both"/>
      </w:pPr>
      <w:r>
        <w:t>An entity relationship diagram is a graphical depiction of the relationships between the entities of an information system and creates the foundation for the relational database. A Company has many Departments and Employees; an Employee belongs to one Department and one Role and has many Attendance, LeaveRequest, Payroll and RefreshToken records; a LeaveRequest references a LeaveType; AI conversation, audit and report records belong to a Company.</w:t>
      </w:r>
    </w:p>
    <w:tbl>
      <w:tblPr>
        <w:tblStyle w:val="TableGrid"/>
        <w:tblW w:w="0" w:type="auto"/>
        <w:jc w:val="center"/>
        <w:tblLook w:val="04A0" w:firstRow="1" w:lastRow="0" w:firstColumn="1" w:lastColumn="0" w:noHBand="0" w:noVBand="1"/>
      </w:tblPr>
      <w:tblGrid>
        <w:gridCol w:w="8504"/>
      </w:tblGrid>
      <w:tr w:rsidR="00AB5B26" w14:paraId="7BDD4E66" w14:textId="77777777">
        <w:trPr>
          <w:trHeight w:val="4536"/>
          <w:jc w:val="center"/>
        </w:trPr>
        <w:tc>
          <w:tcPr>
            <w:tcW w:w="8504" w:type="dxa"/>
          </w:tcPr>
          <w:p w14:paraId="40223879" w14:textId="77777777" w:rsidR="00AB5B26" w:rsidRDefault="00BE1942">
            <w:pPr>
              <w:jc w:val="center"/>
            </w:pPr>
            <w:r>
              <w:rPr>
                <w:i/>
                <w:highlight w:val="yellow"/>
              </w:rPr>
              <w:t>[Insert image: ERD of HRM System]</w:t>
            </w:r>
          </w:p>
        </w:tc>
      </w:tr>
    </w:tbl>
    <w:p w14:paraId="74159417" w14:textId="3E001F54" w:rsidR="00AB5B26" w:rsidRDefault="00BE1942">
      <w:pPr>
        <w:pStyle w:val="Caption"/>
      </w:pPr>
      <w:bookmarkStart w:id="111" w:name="_Toc240322075"/>
      <w:r>
        <w:t xml:space="preserve">Figure </w:t>
      </w:r>
      <w:r>
        <w:fldChar w:fldCharType="begin"/>
      </w:r>
      <w:r>
        <w:instrText xml:space="preserve"> SEQ Figure \* ARABIC </w:instrText>
      </w:r>
      <w:r>
        <w:fldChar w:fldCharType="separate"/>
      </w:r>
      <w:r w:rsidR="002423A0">
        <w:rPr>
          <w:noProof/>
        </w:rPr>
        <w:t>9</w:t>
      </w:r>
      <w:r>
        <w:fldChar w:fldCharType="end"/>
      </w:r>
      <w:r>
        <w:t>: ERD of HRM System</w:t>
      </w:r>
      <w:bookmarkEnd w:id="111"/>
    </w:p>
    <w:p w14:paraId="7ADF2C11" w14:textId="77777777" w:rsidR="00AB5B26" w:rsidRDefault="00BE1942">
      <w:pPr>
        <w:pStyle w:val="Heading3"/>
      </w:pPr>
      <w:bookmarkStart w:id="112" w:name="_Toc240322039"/>
      <w:r>
        <w:lastRenderedPageBreak/>
        <w:t>3.4.4 Swimlane Diagram</w:t>
      </w:r>
      <w:bookmarkEnd w:id="112"/>
    </w:p>
    <w:tbl>
      <w:tblPr>
        <w:tblStyle w:val="TableGrid"/>
        <w:tblW w:w="0" w:type="auto"/>
        <w:jc w:val="center"/>
        <w:tblLook w:val="04A0" w:firstRow="1" w:lastRow="0" w:firstColumn="1" w:lastColumn="0" w:noHBand="0" w:noVBand="1"/>
      </w:tblPr>
      <w:tblGrid>
        <w:gridCol w:w="8504"/>
      </w:tblGrid>
      <w:tr w:rsidR="00AB5B26" w14:paraId="6B9371C4" w14:textId="77777777">
        <w:trPr>
          <w:trHeight w:val="4536"/>
          <w:jc w:val="center"/>
        </w:trPr>
        <w:tc>
          <w:tcPr>
            <w:tcW w:w="8504" w:type="dxa"/>
          </w:tcPr>
          <w:p w14:paraId="5EAA6FCD" w14:textId="77777777" w:rsidR="00AB5B26" w:rsidRDefault="00BE1942">
            <w:pPr>
              <w:jc w:val="center"/>
            </w:pPr>
            <w:r>
              <w:rPr>
                <w:i/>
                <w:highlight w:val="yellow"/>
              </w:rPr>
              <w:t>[Insert image: Swimlane Diagram]</w:t>
            </w:r>
          </w:p>
          <w:p w14:paraId="4B8FED67" w14:textId="77777777" w:rsidR="00AB5B26" w:rsidRDefault="00BE1942">
            <w:pPr>
              <w:jc w:val="center"/>
            </w:pPr>
            <w:r>
              <w:rPr>
                <w:i/>
                <w:sz w:val="20"/>
              </w:rPr>
              <w:t>Lanes: Employee | Company Admin | Super Admin | System/Scheduler | AI Assistant | Database.</w:t>
            </w:r>
          </w:p>
        </w:tc>
      </w:tr>
    </w:tbl>
    <w:p w14:paraId="128054E2" w14:textId="1EF778C2" w:rsidR="00AB5B26" w:rsidRDefault="00BE1942">
      <w:pPr>
        <w:pStyle w:val="Caption"/>
      </w:pPr>
      <w:bookmarkStart w:id="113" w:name="_Toc240322076"/>
      <w:r>
        <w:t xml:space="preserve">Figure </w:t>
      </w:r>
      <w:r>
        <w:fldChar w:fldCharType="begin"/>
      </w:r>
      <w:r>
        <w:instrText xml:space="preserve"> SEQ Figure \* ARABIC </w:instrText>
      </w:r>
      <w:r>
        <w:fldChar w:fldCharType="separate"/>
      </w:r>
      <w:r w:rsidR="002423A0">
        <w:rPr>
          <w:noProof/>
        </w:rPr>
        <w:t>10</w:t>
      </w:r>
      <w:r>
        <w:fldChar w:fldCharType="end"/>
      </w:r>
      <w:r>
        <w:t>: Swimlane Diagram</w:t>
      </w:r>
      <w:bookmarkEnd w:id="113"/>
    </w:p>
    <w:p w14:paraId="60450C22" w14:textId="77777777" w:rsidR="00AB5B26" w:rsidRDefault="00BE1942">
      <w:pPr>
        <w:pStyle w:val="Heading3"/>
      </w:pPr>
      <w:bookmarkStart w:id="114" w:name="_Toc240322040"/>
      <w:r>
        <w:t>3.4.5 Data Flow Diagram (DFD)</w:t>
      </w:r>
      <w:bookmarkEnd w:id="114"/>
    </w:p>
    <w:p w14:paraId="53EF70BB" w14:textId="77777777" w:rsidR="00AB5B26" w:rsidRDefault="00BE1942">
      <w:pPr>
        <w:jc w:val="both"/>
      </w:pPr>
      <w:r>
        <w:t>A data flow diagram models the process features of an information system by visually representing the flow of data through the system. It is used as a framework for an overview of the system that can be expanded upon later.</w:t>
      </w:r>
    </w:p>
    <w:p w14:paraId="23C4A3DB" w14:textId="77777777" w:rsidR="00AB5B26" w:rsidRDefault="00BE1942">
      <w:pPr>
        <w:pStyle w:val="Heading3"/>
      </w:pPr>
      <w:bookmarkStart w:id="115" w:name="_Toc240322041"/>
      <w:r>
        <w:t>3.4.5.1 Context Level DFD</w:t>
      </w:r>
      <w:bookmarkEnd w:id="115"/>
    </w:p>
    <w:tbl>
      <w:tblPr>
        <w:tblStyle w:val="TableGrid"/>
        <w:tblW w:w="0" w:type="auto"/>
        <w:jc w:val="center"/>
        <w:tblLook w:val="04A0" w:firstRow="1" w:lastRow="0" w:firstColumn="1" w:lastColumn="0" w:noHBand="0" w:noVBand="1"/>
      </w:tblPr>
      <w:tblGrid>
        <w:gridCol w:w="8504"/>
      </w:tblGrid>
      <w:tr w:rsidR="00AB5B26" w14:paraId="556CB0CF" w14:textId="77777777">
        <w:trPr>
          <w:trHeight w:val="4536"/>
          <w:jc w:val="center"/>
        </w:trPr>
        <w:tc>
          <w:tcPr>
            <w:tcW w:w="8504" w:type="dxa"/>
          </w:tcPr>
          <w:p w14:paraId="49CECDF1" w14:textId="77777777" w:rsidR="00AB5B26" w:rsidRDefault="00BE1942">
            <w:pPr>
              <w:jc w:val="center"/>
            </w:pPr>
            <w:r>
              <w:rPr>
                <w:i/>
                <w:highlight w:val="yellow"/>
              </w:rPr>
              <w:t>[Insert image: Context Level DFD]</w:t>
            </w:r>
          </w:p>
          <w:p w14:paraId="1DBF7809" w14:textId="77777777" w:rsidR="00AB5B26" w:rsidRDefault="00BE1942">
            <w:pPr>
              <w:jc w:val="center"/>
            </w:pPr>
            <w:r>
              <w:rPr>
                <w:i/>
                <w:sz w:val="20"/>
              </w:rPr>
              <w:t>External entities: Super Admin, Company Admin, Employee, LLM Provider ↔ HRM System.</w:t>
            </w:r>
          </w:p>
        </w:tc>
      </w:tr>
    </w:tbl>
    <w:p w14:paraId="45C7D03D" w14:textId="7A817E99" w:rsidR="00AB5B26" w:rsidRDefault="00BE1942">
      <w:pPr>
        <w:pStyle w:val="Caption"/>
      </w:pPr>
      <w:bookmarkStart w:id="116" w:name="_Toc240322077"/>
      <w:r>
        <w:t xml:space="preserve">Figure </w:t>
      </w:r>
      <w:r>
        <w:fldChar w:fldCharType="begin"/>
      </w:r>
      <w:r>
        <w:instrText xml:space="preserve"> SEQ Figure \* ARABIC </w:instrText>
      </w:r>
      <w:r>
        <w:fldChar w:fldCharType="separate"/>
      </w:r>
      <w:r w:rsidR="002423A0">
        <w:rPr>
          <w:noProof/>
        </w:rPr>
        <w:t>11</w:t>
      </w:r>
      <w:r>
        <w:fldChar w:fldCharType="end"/>
      </w:r>
      <w:r>
        <w:t>: Context Level DFD</w:t>
      </w:r>
      <w:bookmarkEnd w:id="116"/>
    </w:p>
    <w:p w14:paraId="1D8C823D" w14:textId="77777777" w:rsidR="00AB5B26" w:rsidRDefault="00BE1942">
      <w:pPr>
        <w:pStyle w:val="Heading3"/>
      </w:pPr>
      <w:bookmarkStart w:id="117" w:name="_Toc240322042"/>
      <w:r>
        <w:lastRenderedPageBreak/>
        <w:t>3.4.5.2 Level 1 DFD</w:t>
      </w:r>
      <w:bookmarkEnd w:id="117"/>
    </w:p>
    <w:tbl>
      <w:tblPr>
        <w:tblStyle w:val="TableGrid"/>
        <w:tblW w:w="0" w:type="auto"/>
        <w:jc w:val="center"/>
        <w:tblLook w:val="04A0" w:firstRow="1" w:lastRow="0" w:firstColumn="1" w:lastColumn="0" w:noHBand="0" w:noVBand="1"/>
      </w:tblPr>
      <w:tblGrid>
        <w:gridCol w:w="8504"/>
      </w:tblGrid>
      <w:tr w:rsidR="00AB5B26" w14:paraId="3D0ED1C4" w14:textId="77777777">
        <w:trPr>
          <w:trHeight w:val="4536"/>
          <w:jc w:val="center"/>
        </w:trPr>
        <w:tc>
          <w:tcPr>
            <w:tcW w:w="8504" w:type="dxa"/>
          </w:tcPr>
          <w:p w14:paraId="326D1BFA" w14:textId="77777777" w:rsidR="00AB5B26" w:rsidRDefault="00BE1942">
            <w:pPr>
              <w:jc w:val="center"/>
            </w:pPr>
            <w:r>
              <w:rPr>
                <w:i/>
                <w:highlight w:val="yellow"/>
              </w:rPr>
              <w:t>[Insert image: Level 1 DFD]</w:t>
            </w:r>
          </w:p>
          <w:p w14:paraId="1ED71A0B" w14:textId="77777777" w:rsidR="00AB5B26" w:rsidRDefault="00BE1942">
            <w:pPr>
              <w:jc w:val="center"/>
            </w:pPr>
            <w:r>
              <w:rPr>
                <w:i/>
                <w:sz w:val="20"/>
              </w:rPr>
              <w:t>Processes: 1 Authentication, 2 Organization Management, 3 Attendance, 4 Leave, 5 Payroll, 6 AI Assistant, 7 Audit Logging; stores: Employee/Org, Attendance, Leave, Payroll, RefreshToken, AI logs.</w:t>
            </w:r>
          </w:p>
        </w:tc>
      </w:tr>
    </w:tbl>
    <w:p w14:paraId="7C9227C3" w14:textId="3CA34A19" w:rsidR="00AB5B26" w:rsidRDefault="00BE1942">
      <w:pPr>
        <w:pStyle w:val="Caption"/>
      </w:pPr>
      <w:bookmarkStart w:id="118" w:name="_Toc240322078"/>
      <w:r>
        <w:t xml:space="preserve">Figure </w:t>
      </w:r>
      <w:r>
        <w:fldChar w:fldCharType="begin"/>
      </w:r>
      <w:r>
        <w:instrText xml:space="preserve"> SEQ Figure \* ARABIC </w:instrText>
      </w:r>
      <w:r>
        <w:fldChar w:fldCharType="separate"/>
      </w:r>
      <w:r w:rsidR="002423A0">
        <w:rPr>
          <w:noProof/>
        </w:rPr>
        <w:t>12</w:t>
      </w:r>
      <w:r>
        <w:fldChar w:fldCharType="end"/>
      </w:r>
      <w:r>
        <w:t>: Level 1 DFD</w:t>
      </w:r>
      <w:bookmarkEnd w:id="118"/>
    </w:p>
    <w:p w14:paraId="0E0C62B2" w14:textId="77777777" w:rsidR="00AB5B26" w:rsidRDefault="00BE1942">
      <w:pPr>
        <w:pStyle w:val="Heading3"/>
      </w:pPr>
      <w:bookmarkStart w:id="119" w:name="_Toc240322043"/>
      <w:r>
        <w:t>3.4.5.3 Level 2 DFD of Process 1</w:t>
      </w:r>
      <w:bookmarkEnd w:id="119"/>
    </w:p>
    <w:tbl>
      <w:tblPr>
        <w:tblStyle w:val="TableGrid"/>
        <w:tblW w:w="0" w:type="auto"/>
        <w:jc w:val="center"/>
        <w:tblLook w:val="04A0" w:firstRow="1" w:lastRow="0" w:firstColumn="1" w:lastColumn="0" w:noHBand="0" w:noVBand="1"/>
      </w:tblPr>
      <w:tblGrid>
        <w:gridCol w:w="8504"/>
      </w:tblGrid>
      <w:tr w:rsidR="00AB5B26" w14:paraId="768D8E0E" w14:textId="77777777">
        <w:trPr>
          <w:trHeight w:val="3685"/>
          <w:jc w:val="center"/>
        </w:trPr>
        <w:tc>
          <w:tcPr>
            <w:tcW w:w="8504" w:type="dxa"/>
          </w:tcPr>
          <w:p w14:paraId="0C330E13" w14:textId="77777777" w:rsidR="00AB5B26" w:rsidRDefault="00BE1942">
            <w:pPr>
              <w:jc w:val="center"/>
            </w:pPr>
            <w:r>
              <w:rPr>
                <w:i/>
                <w:highlight w:val="yellow"/>
              </w:rPr>
              <w:t>[Insert image: Level 2 DFD of Process 1 – Authentication]</w:t>
            </w:r>
          </w:p>
          <w:p w14:paraId="1DAFA65A" w14:textId="77777777" w:rsidR="00AB5B26" w:rsidRDefault="00BE1942">
            <w:pPr>
              <w:jc w:val="center"/>
            </w:pPr>
            <w:r>
              <w:rPr>
                <w:i/>
                <w:sz w:val="20"/>
              </w:rPr>
              <w:t>Login, refresh, logout, authorize request.</w:t>
            </w:r>
          </w:p>
        </w:tc>
      </w:tr>
    </w:tbl>
    <w:p w14:paraId="2F8F943E" w14:textId="58AF8540" w:rsidR="00AB5B26" w:rsidRDefault="00BE1942">
      <w:pPr>
        <w:pStyle w:val="Caption"/>
      </w:pPr>
      <w:bookmarkStart w:id="120" w:name="_Toc240322079"/>
      <w:r>
        <w:t xml:space="preserve">Figure </w:t>
      </w:r>
      <w:r>
        <w:fldChar w:fldCharType="begin"/>
      </w:r>
      <w:r>
        <w:instrText xml:space="preserve"> SEQ Figure \* ARABIC </w:instrText>
      </w:r>
      <w:r>
        <w:fldChar w:fldCharType="separate"/>
      </w:r>
      <w:r w:rsidR="002423A0">
        <w:rPr>
          <w:noProof/>
        </w:rPr>
        <w:t>13</w:t>
      </w:r>
      <w:r>
        <w:fldChar w:fldCharType="end"/>
      </w:r>
      <w:r>
        <w:t>: Level 2 DFD of Process 1 – Authentication</w:t>
      </w:r>
      <w:bookmarkEnd w:id="120"/>
    </w:p>
    <w:p w14:paraId="3236CA64" w14:textId="77777777" w:rsidR="00AB5B26" w:rsidRDefault="00BE1942">
      <w:pPr>
        <w:pStyle w:val="Heading3"/>
      </w:pPr>
      <w:bookmarkStart w:id="121" w:name="_Toc240322044"/>
      <w:r>
        <w:lastRenderedPageBreak/>
        <w:t>3.4.5.4 Level 2 DFD of Process 2</w:t>
      </w:r>
      <w:bookmarkEnd w:id="121"/>
    </w:p>
    <w:tbl>
      <w:tblPr>
        <w:tblStyle w:val="TableGrid"/>
        <w:tblW w:w="0" w:type="auto"/>
        <w:jc w:val="center"/>
        <w:tblLook w:val="04A0" w:firstRow="1" w:lastRow="0" w:firstColumn="1" w:lastColumn="0" w:noHBand="0" w:noVBand="1"/>
      </w:tblPr>
      <w:tblGrid>
        <w:gridCol w:w="8504"/>
      </w:tblGrid>
      <w:tr w:rsidR="00AB5B26" w14:paraId="70321C62" w14:textId="77777777">
        <w:trPr>
          <w:trHeight w:val="3685"/>
          <w:jc w:val="center"/>
        </w:trPr>
        <w:tc>
          <w:tcPr>
            <w:tcW w:w="8504" w:type="dxa"/>
          </w:tcPr>
          <w:p w14:paraId="7AFF3D2F" w14:textId="77777777" w:rsidR="00AB5B26" w:rsidRDefault="00BE1942">
            <w:pPr>
              <w:jc w:val="center"/>
            </w:pPr>
            <w:r>
              <w:rPr>
                <w:i/>
                <w:highlight w:val="yellow"/>
              </w:rPr>
              <w:t>[Insert image: Level 2 DFD of Process 2 – Organization Management]</w:t>
            </w:r>
          </w:p>
          <w:p w14:paraId="2CDB32A1" w14:textId="77777777" w:rsidR="00AB5B26" w:rsidRDefault="00BE1942">
            <w:pPr>
              <w:jc w:val="center"/>
            </w:pPr>
            <w:r>
              <w:rPr>
                <w:i/>
                <w:sz w:val="20"/>
              </w:rPr>
              <w:t>Company, department, role, employee CRUD and listing.</w:t>
            </w:r>
          </w:p>
        </w:tc>
      </w:tr>
    </w:tbl>
    <w:p w14:paraId="4D77C9E5" w14:textId="2F00D7B1" w:rsidR="00AB5B26" w:rsidRDefault="00BE1942">
      <w:pPr>
        <w:pStyle w:val="Caption"/>
      </w:pPr>
      <w:bookmarkStart w:id="122" w:name="_Toc240322080"/>
      <w:r>
        <w:t xml:space="preserve">Figure </w:t>
      </w:r>
      <w:r>
        <w:fldChar w:fldCharType="begin"/>
      </w:r>
      <w:r>
        <w:instrText xml:space="preserve"> SEQ Figure \* ARABIC </w:instrText>
      </w:r>
      <w:r>
        <w:fldChar w:fldCharType="separate"/>
      </w:r>
      <w:r w:rsidR="002423A0">
        <w:rPr>
          <w:noProof/>
        </w:rPr>
        <w:t>14</w:t>
      </w:r>
      <w:r>
        <w:fldChar w:fldCharType="end"/>
      </w:r>
      <w:r>
        <w:t>: Level 2 DFD of Process 2 – Organization Management</w:t>
      </w:r>
      <w:bookmarkEnd w:id="122"/>
    </w:p>
    <w:p w14:paraId="07893E6C" w14:textId="77777777" w:rsidR="00AB5B26" w:rsidRDefault="00BE1942">
      <w:pPr>
        <w:pStyle w:val="Heading3"/>
      </w:pPr>
      <w:bookmarkStart w:id="123" w:name="_Toc240322045"/>
      <w:r>
        <w:t>3.4.5.5 Level 2 DFD of Process 3</w:t>
      </w:r>
      <w:bookmarkEnd w:id="123"/>
    </w:p>
    <w:tbl>
      <w:tblPr>
        <w:tblStyle w:val="TableGrid"/>
        <w:tblW w:w="0" w:type="auto"/>
        <w:jc w:val="center"/>
        <w:tblLook w:val="04A0" w:firstRow="1" w:lastRow="0" w:firstColumn="1" w:lastColumn="0" w:noHBand="0" w:noVBand="1"/>
      </w:tblPr>
      <w:tblGrid>
        <w:gridCol w:w="8504"/>
      </w:tblGrid>
      <w:tr w:rsidR="00AB5B26" w14:paraId="193592B1" w14:textId="77777777">
        <w:trPr>
          <w:trHeight w:val="3685"/>
          <w:jc w:val="center"/>
        </w:trPr>
        <w:tc>
          <w:tcPr>
            <w:tcW w:w="8504" w:type="dxa"/>
          </w:tcPr>
          <w:p w14:paraId="372C5BC0" w14:textId="77777777" w:rsidR="00AB5B26" w:rsidRDefault="00BE1942">
            <w:pPr>
              <w:jc w:val="center"/>
            </w:pPr>
            <w:r>
              <w:rPr>
                <w:i/>
                <w:highlight w:val="yellow"/>
              </w:rPr>
              <w:t>[Insert image: Level 2 DFD of Process 3 – Attendance Management]</w:t>
            </w:r>
          </w:p>
          <w:p w14:paraId="3BC8962A" w14:textId="77777777" w:rsidR="00AB5B26" w:rsidRDefault="00BE1942">
            <w:pPr>
              <w:jc w:val="center"/>
            </w:pPr>
            <w:r>
              <w:rPr>
                <w:i/>
                <w:sz w:val="20"/>
              </w:rPr>
              <w:t>Check-in, check-out, scheduled absent marking, summaries.</w:t>
            </w:r>
          </w:p>
        </w:tc>
      </w:tr>
    </w:tbl>
    <w:p w14:paraId="37494414" w14:textId="57949D65" w:rsidR="00AB5B26" w:rsidRDefault="00BE1942">
      <w:pPr>
        <w:pStyle w:val="Caption"/>
      </w:pPr>
      <w:bookmarkStart w:id="124" w:name="_Toc240322081"/>
      <w:r>
        <w:t xml:space="preserve">Figure </w:t>
      </w:r>
      <w:r>
        <w:fldChar w:fldCharType="begin"/>
      </w:r>
      <w:r>
        <w:instrText xml:space="preserve"> SEQ Figure \* ARABIC </w:instrText>
      </w:r>
      <w:r>
        <w:fldChar w:fldCharType="separate"/>
      </w:r>
      <w:r w:rsidR="002423A0">
        <w:rPr>
          <w:noProof/>
        </w:rPr>
        <w:t>15</w:t>
      </w:r>
      <w:r>
        <w:fldChar w:fldCharType="end"/>
      </w:r>
      <w:r>
        <w:t>: Level 2 DFD of Process 3 – Attendance Management</w:t>
      </w:r>
      <w:bookmarkEnd w:id="124"/>
    </w:p>
    <w:p w14:paraId="10C57A73" w14:textId="77777777" w:rsidR="00AB5B26" w:rsidRDefault="00BE1942">
      <w:pPr>
        <w:pStyle w:val="Heading3"/>
      </w:pPr>
      <w:bookmarkStart w:id="125" w:name="_Toc240322046"/>
      <w:r>
        <w:t>3.4.5.6 Level 2 DFD of Process 4</w:t>
      </w:r>
      <w:bookmarkEnd w:id="125"/>
    </w:p>
    <w:tbl>
      <w:tblPr>
        <w:tblStyle w:val="TableGrid"/>
        <w:tblW w:w="0" w:type="auto"/>
        <w:jc w:val="center"/>
        <w:tblLook w:val="04A0" w:firstRow="1" w:lastRow="0" w:firstColumn="1" w:lastColumn="0" w:noHBand="0" w:noVBand="1"/>
      </w:tblPr>
      <w:tblGrid>
        <w:gridCol w:w="8504"/>
      </w:tblGrid>
      <w:tr w:rsidR="00AB5B26" w14:paraId="5C4D12A4" w14:textId="77777777">
        <w:trPr>
          <w:trHeight w:val="3685"/>
          <w:jc w:val="center"/>
        </w:trPr>
        <w:tc>
          <w:tcPr>
            <w:tcW w:w="8504" w:type="dxa"/>
          </w:tcPr>
          <w:p w14:paraId="02F756B0" w14:textId="77777777" w:rsidR="00AB5B26" w:rsidRDefault="00BE1942">
            <w:pPr>
              <w:jc w:val="center"/>
            </w:pPr>
            <w:r>
              <w:rPr>
                <w:i/>
                <w:highlight w:val="yellow"/>
              </w:rPr>
              <w:t>[Insert image: Level 2 DFD of Process 4 – Leave Management]</w:t>
            </w:r>
          </w:p>
          <w:p w14:paraId="65C5474C" w14:textId="77777777" w:rsidR="00AB5B26" w:rsidRDefault="00BE1942">
            <w:pPr>
              <w:jc w:val="center"/>
            </w:pPr>
            <w:r>
              <w:rPr>
                <w:i/>
                <w:sz w:val="20"/>
              </w:rPr>
              <w:t>Submit, approve/reject/cancel, mark On-Leave days, list.</w:t>
            </w:r>
          </w:p>
        </w:tc>
      </w:tr>
    </w:tbl>
    <w:p w14:paraId="13D0FADE" w14:textId="3BB2DDF1" w:rsidR="00AB5B26" w:rsidRDefault="00BE1942">
      <w:pPr>
        <w:pStyle w:val="Caption"/>
      </w:pPr>
      <w:bookmarkStart w:id="126" w:name="_Toc240322082"/>
      <w:r>
        <w:t xml:space="preserve">Figure </w:t>
      </w:r>
      <w:r>
        <w:fldChar w:fldCharType="begin"/>
      </w:r>
      <w:r>
        <w:instrText xml:space="preserve"> SEQ Figure \* ARABIC </w:instrText>
      </w:r>
      <w:r>
        <w:fldChar w:fldCharType="separate"/>
      </w:r>
      <w:r w:rsidR="002423A0">
        <w:rPr>
          <w:noProof/>
        </w:rPr>
        <w:t>16</w:t>
      </w:r>
      <w:r>
        <w:fldChar w:fldCharType="end"/>
      </w:r>
      <w:r>
        <w:t>: Level 2 DFD of Process 4 – Leave Management</w:t>
      </w:r>
      <w:bookmarkEnd w:id="126"/>
    </w:p>
    <w:p w14:paraId="5334CF98" w14:textId="77777777" w:rsidR="00AB5B26" w:rsidRDefault="00BE1942">
      <w:pPr>
        <w:pStyle w:val="Heading3"/>
      </w:pPr>
      <w:bookmarkStart w:id="127" w:name="_Toc240322047"/>
      <w:r>
        <w:lastRenderedPageBreak/>
        <w:t>3.4.5.7 Level 2 DFD of Process 5</w:t>
      </w:r>
      <w:bookmarkEnd w:id="127"/>
    </w:p>
    <w:tbl>
      <w:tblPr>
        <w:tblStyle w:val="TableGrid"/>
        <w:tblW w:w="0" w:type="auto"/>
        <w:jc w:val="center"/>
        <w:tblLook w:val="04A0" w:firstRow="1" w:lastRow="0" w:firstColumn="1" w:lastColumn="0" w:noHBand="0" w:noVBand="1"/>
      </w:tblPr>
      <w:tblGrid>
        <w:gridCol w:w="8504"/>
      </w:tblGrid>
      <w:tr w:rsidR="00AB5B26" w14:paraId="3D410D07" w14:textId="77777777">
        <w:trPr>
          <w:trHeight w:val="3685"/>
          <w:jc w:val="center"/>
        </w:trPr>
        <w:tc>
          <w:tcPr>
            <w:tcW w:w="8504" w:type="dxa"/>
          </w:tcPr>
          <w:p w14:paraId="2C0CD5DC" w14:textId="77777777" w:rsidR="00AB5B26" w:rsidRDefault="00BE1942">
            <w:pPr>
              <w:jc w:val="center"/>
            </w:pPr>
            <w:r>
              <w:rPr>
                <w:i/>
                <w:highlight w:val="yellow"/>
              </w:rPr>
              <w:t>[Insert image: Level 2 DFD of Process 5 – Payroll Management]</w:t>
            </w:r>
          </w:p>
          <w:p w14:paraId="03751205" w14:textId="77777777" w:rsidR="00AB5B26" w:rsidRDefault="00BE1942">
            <w:pPr>
              <w:jc w:val="center"/>
            </w:pPr>
            <w:r>
              <w:rPr>
                <w:i/>
                <w:sz w:val="20"/>
              </w:rPr>
              <w:t>Scheduled generation, view, live projection.</w:t>
            </w:r>
          </w:p>
        </w:tc>
      </w:tr>
    </w:tbl>
    <w:p w14:paraId="039D9CC3" w14:textId="236C90F1" w:rsidR="00AB5B26" w:rsidRDefault="00BE1942">
      <w:pPr>
        <w:pStyle w:val="Caption"/>
      </w:pPr>
      <w:bookmarkStart w:id="128" w:name="_Toc240322083"/>
      <w:r>
        <w:t xml:space="preserve">Figure </w:t>
      </w:r>
      <w:r>
        <w:fldChar w:fldCharType="begin"/>
      </w:r>
      <w:r>
        <w:instrText xml:space="preserve"> SEQ Figure \* ARABIC </w:instrText>
      </w:r>
      <w:r>
        <w:fldChar w:fldCharType="separate"/>
      </w:r>
      <w:r w:rsidR="002423A0">
        <w:rPr>
          <w:noProof/>
        </w:rPr>
        <w:t>17</w:t>
      </w:r>
      <w:r>
        <w:fldChar w:fldCharType="end"/>
      </w:r>
      <w:r>
        <w:t>: Level 2 DFD of Process 5 – Payroll Management</w:t>
      </w:r>
      <w:bookmarkEnd w:id="128"/>
    </w:p>
    <w:p w14:paraId="5093A8CD" w14:textId="77777777" w:rsidR="00AB5B26" w:rsidRDefault="00BE1942">
      <w:pPr>
        <w:pStyle w:val="Heading3"/>
      </w:pPr>
      <w:bookmarkStart w:id="129" w:name="_Toc240322048"/>
      <w:r>
        <w:t>3.4.5.8 Level 2 DFD of Process 6</w:t>
      </w:r>
      <w:bookmarkEnd w:id="129"/>
    </w:p>
    <w:tbl>
      <w:tblPr>
        <w:tblStyle w:val="TableGrid"/>
        <w:tblW w:w="0" w:type="auto"/>
        <w:jc w:val="center"/>
        <w:tblLook w:val="04A0" w:firstRow="1" w:lastRow="0" w:firstColumn="1" w:lastColumn="0" w:noHBand="0" w:noVBand="1"/>
      </w:tblPr>
      <w:tblGrid>
        <w:gridCol w:w="8504"/>
      </w:tblGrid>
      <w:tr w:rsidR="00AB5B26" w14:paraId="646669CA" w14:textId="77777777">
        <w:trPr>
          <w:trHeight w:val="3685"/>
          <w:jc w:val="center"/>
        </w:trPr>
        <w:tc>
          <w:tcPr>
            <w:tcW w:w="8504" w:type="dxa"/>
          </w:tcPr>
          <w:p w14:paraId="4BBF90A5" w14:textId="77777777" w:rsidR="00AB5B26" w:rsidRDefault="00BE1942">
            <w:pPr>
              <w:jc w:val="center"/>
            </w:pPr>
            <w:r>
              <w:rPr>
                <w:i/>
                <w:highlight w:val="yellow"/>
              </w:rPr>
              <w:t>[Insert image: Level 2 DFD of Process 6 – AI Assistant]</w:t>
            </w:r>
          </w:p>
          <w:p w14:paraId="0F1CF16C" w14:textId="77777777" w:rsidR="00AB5B26" w:rsidRDefault="00BE1942">
            <w:pPr>
              <w:jc w:val="center"/>
            </w:pPr>
            <w:r>
              <w:rPr>
                <w:i/>
                <w:sz w:val="20"/>
              </w:rPr>
              <w:t>Question → prompt → tool call → answer + tools used → log.</w:t>
            </w:r>
          </w:p>
        </w:tc>
      </w:tr>
    </w:tbl>
    <w:p w14:paraId="47F55501" w14:textId="3FBDD046" w:rsidR="00AB5B26" w:rsidRDefault="00BE1942">
      <w:pPr>
        <w:pStyle w:val="Caption"/>
      </w:pPr>
      <w:bookmarkStart w:id="130" w:name="_Toc240322084"/>
      <w:r>
        <w:t xml:space="preserve">Figure </w:t>
      </w:r>
      <w:r>
        <w:fldChar w:fldCharType="begin"/>
      </w:r>
      <w:r>
        <w:instrText xml:space="preserve"> SEQ Figure \* ARABIC </w:instrText>
      </w:r>
      <w:r>
        <w:fldChar w:fldCharType="separate"/>
      </w:r>
      <w:r w:rsidR="002423A0">
        <w:rPr>
          <w:noProof/>
        </w:rPr>
        <w:t>18</w:t>
      </w:r>
      <w:r>
        <w:fldChar w:fldCharType="end"/>
      </w:r>
      <w:r>
        <w:t>: Level 2 DFD of Process 6 – AI Assistant</w:t>
      </w:r>
      <w:bookmarkEnd w:id="130"/>
    </w:p>
    <w:p w14:paraId="29CAF369" w14:textId="77777777" w:rsidR="00AB5B26" w:rsidRDefault="00BE1942">
      <w:pPr>
        <w:pStyle w:val="Heading3"/>
      </w:pPr>
      <w:bookmarkStart w:id="131" w:name="_Toc240322049"/>
      <w:r>
        <w:t>3.4.5.9 Level 2 DFD of Process 7</w:t>
      </w:r>
      <w:bookmarkEnd w:id="131"/>
    </w:p>
    <w:tbl>
      <w:tblPr>
        <w:tblStyle w:val="TableGrid"/>
        <w:tblW w:w="0" w:type="auto"/>
        <w:jc w:val="center"/>
        <w:tblLook w:val="04A0" w:firstRow="1" w:lastRow="0" w:firstColumn="1" w:lastColumn="0" w:noHBand="0" w:noVBand="1"/>
      </w:tblPr>
      <w:tblGrid>
        <w:gridCol w:w="8504"/>
      </w:tblGrid>
      <w:tr w:rsidR="00AB5B26" w14:paraId="566062E3" w14:textId="77777777">
        <w:trPr>
          <w:trHeight w:val="3685"/>
          <w:jc w:val="center"/>
        </w:trPr>
        <w:tc>
          <w:tcPr>
            <w:tcW w:w="8504" w:type="dxa"/>
          </w:tcPr>
          <w:p w14:paraId="69E8DA22" w14:textId="77777777" w:rsidR="00AB5B26" w:rsidRDefault="00BE1942">
            <w:pPr>
              <w:jc w:val="center"/>
            </w:pPr>
            <w:r>
              <w:rPr>
                <w:i/>
                <w:highlight w:val="yellow"/>
              </w:rPr>
              <w:t>[Insert image: Level 2 DFD of Process 7 – Audit Logging]</w:t>
            </w:r>
          </w:p>
          <w:p w14:paraId="25054623" w14:textId="77777777" w:rsidR="00AB5B26" w:rsidRDefault="00BE1942">
            <w:pPr>
              <w:jc w:val="center"/>
            </w:pPr>
            <w:r>
              <w:rPr>
                <w:i/>
                <w:sz w:val="20"/>
              </w:rPr>
              <w:t>Record AI conversations and audit entries; view logs.</w:t>
            </w:r>
          </w:p>
        </w:tc>
      </w:tr>
    </w:tbl>
    <w:p w14:paraId="4ABE84D1" w14:textId="71A0C523" w:rsidR="00AB5B26" w:rsidRDefault="00BE1942">
      <w:pPr>
        <w:pStyle w:val="Caption"/>
      </w:pPr>
      <w:bookmarkStart w:id="132" w:name="_Toc240322085"/>
      <w:r>
        <w:t xml:space="preserve">Figure </w:t>
      </w:r>
      <w:r>
        <w:fldChar w:fldCharType="begin"/>
      </w:r>
      <w:r>
        <w:instrText xml:space="preserve"> SEQ Figure \* ARABIC </w:instrText>
      </w:r>
      <w:r>
        <w:fldChar w:fldCharType="separate"/>
      </w:r>
      <w:r w:rsidR="002423A0">
        <w:rPr>
          <w:noProof/>
        </w:rPr>
        <w:t>19</w:t>
      </w:r>
      <w:r>
        <w:fldChar w:fldCharType="end"/>
      </w:r>
      <w:r>
        <w:t>: Level 2 DFD of Process 7 – Audit Logging</w:t>
      </w:r>
      <w:bookmarkEnd w:id="132"/>
    </w:p>
    <w:p w14:paraId="09FA246A" w14:textId="77777777" w:rsidR="00AB5B26" w:rsidRDefault="00BE1942">
      <w:pPr>
        <w:pStyle w:val="Heading3"/>
      </w:pPr>
      <w:bookmarkStart w:id="133" w:name="_Toc240322050"/>
      <w:r>
        <w:lastRenderedPageBreak/>
        <w:t>3.4.6 Sequence Diagram</w:t>
      </w:r>
      <w:bookmarkEnd w:id="133"/>
    </w:p>
    <w:tbl>
      <w:tblPr>
        <w:tblStyle w:val="TableGrid"/>
        <w:tblW w:w="0" w:type="auto"/>
        <w:jc w:val="center"/>
        <w:tblLook w:val="04A0" w:firstRow="1" w:lastRow="0" w:firstColumn="1" w:lastColumn="0" w:noHBand="0" w:noVBand="1"/>
      </w:tblPr>
      <w:tblGrid>
        <w:gridCol w:w="8504"/>
      </w:tblGrid>
      <w:tr w:rsidR="00AB5B26" w14:paraId="1BE86701" w14:textId="77777777">
        <w:trPr>
          <w:trHeight w:val="4536"/>
          <w:jc w:val="center"/>
        </w:trPr>
        <w:tc>
          <w:tcPr>
            <w:tcW w:w="8504" w:type="dxa"/>
          </w:tcPr>
          <w:p w14:paraId="5C53ABDB" w14:textId="77777777" w:rsidR="00AB5B26" w:rsidRDefault="00BE1942">
            <w:pPr>
              <w:jc w:val="center"/>
            </w:pPr>
            <w:r>
              <w:rPr>
                <w:i/>
                <w:highlight w:val="yellow"/>
              </w:rPr>
              <w:t>[Insert image: Sequence Diagram (Check-In and AI Question)]</w:t>
            </w:r>
          </w:p>
          <w:p w14:paraId="10F4D6FD" w14:textId="77777777" w:rsidR="00AB5B26" w:rsidRDefault="00BE1942">
            <w:pPr>
              <w:jc w:val="center"/>
            </w:pPr>
            <w:r>
              <w:rPr>
                <w:i/>
                <w:sz w:val="20"/>
              </w:rPr>
              <w:t>Employee → Angular → POST CheckIn → CheckInCommandHandler → AttendanceRepository → DB; Admin → GET /api/Ai/Ask → HrAssistantService → LLM → tool → repository → answer.</w:t>
            </w:r>
          </w:p>
        </w:tc>
      </w:tr>
    </w:tbl>
    <w:p w14:paraId="3DC44297" w14:textId="56D0B7B8" w:rsidR="00AB5B26" w:rsidRDefault="00BE1942">
      <w:pPr>
        <w:pStyle w:val="Caption"/>
      </w:pPr>
      <w:bookmarkStart w:id="134" w:name="_Toc240322086"/>
      <w:r>
        <w:t xml:space="preserve">Figure </w:t>
      </w:r>
      <w:r>
        <w:fldChar w:fldCharType="begin"/>
      </w:r>
      <w:r>
        <w:instrText xml:space="preserve"> SEQ Figure \* ARABIC </w:instrText>
      </w:r>
      <w:r>
        <w:fldChar w:fldCharType="separate"/>
      </w:r>
      <w:r w:rsidR="002423A0">
        <w:rPr>
          <w:noProof/>
        </w:rPr>
        <w:t>20</w:t>
      </w:r>
      <w:r>
        <w:fldChar w:fldCharType="end"/>
      </w:r>
      <w:r>
        <w:t>: Sequence Diagram (Check-In and AI Question)</w:t>
      </w:r>
      <w:bookmarkEnd w:id="134"/>
    </w:p>
    <w:p w14:paraId="2D3B81A9" w14:textId="77777777" w:rsidR="00AB5B26" w:rsidRDefault="00BE1942">
      <w:pPr>
        <w:pStyle w:val="Heading2"/>
      </w:pPr>
      <w:bookmarkStart w:id="135" w:name="_Toc240322051"/>
      <w:r>
        <w:t>3.5 Designing</w:t>
      </w:r>
      <w:bookmarkEnd w:id="135"/>
    </w:p>
    <w:p w14:paraId="5EE9EBF6" w14:textId="77777777" w:rsidR="00AB5B26" w:rsidRDefault="00BE1942">
      <w:pPr>
        <w:pStyle w:val="Heading3"/>
      </w:pPr>
      <w:bookmarkStart w:id="136" w:name="_Toc240322052"/>
      <w:r>
        <w:t>3.5.1 Database Field Design</w:t>
      </w:r>
      <w:bookmarkEnd w:id="136"/>
    </w:p>
    <w:p w14:paraId="4F0E25B7" w14:textId="77777777" w:rsidR="00AB5B26" w:rsidRDefault="00BE1942">
      <w:pPr>
        <w:jc w:val="both"/>
      </w:pPr>
      <w:r>
        <w:t>The following tables were designed from the ER model and normalization principles. Each table serves a specific purpose and together they ensure consistency, integrity and company-level isolation.</w:t>
      </w:r>
    </w:p>
    <w:p w14:paraId="6CC9C627" w14:textId="77777777" w:rsidR="00AB5B26" w:rsidRDefault="00BE1942">
      <w:pPr>
        <w:spacing w:after="40"/>
      </w:pPr>
      <w:r>
        <w:rPr>
          <w:b/>
        </w:rPr>
        <w:t>Company Table</w:t>
      </w:r>
    </w:p>
    <w:p w14:paraId="13C3BCDB" w14:textId="4E97B3B7" w:rsidR="00AB5B26" w:rsidRDefault="00BE1942">
      <w:pPr>
        <w:pStyle w:val="Caption"/>
      </w:pPr>
      <w:bookmarkStart w:id="137" w:name="_Toc240322131"/>
      <w:r>
        <w:t xml:space="preserve">Table </w:t>
      </w:r>
      <w:r>
        <w:fldChar w:fldCharType="begin"/>
      </w:r>
      <w:r>
        <w:instrText xml:space="preserve"> SEQ Table \* ARABIC </w:instrText>
      </w:r>
      <w:r>
        <w:fldChar w:fldCharType="separate"/>
      </w:r>
      <w:r w:rsidR="002423A0">
        <w:rPr>
          <w:noProof/>
        </w:rPr>
        <w:t>32</w:t>
      </w:r>
      <w:r>
        <w:fldChar w:fldCharType="end"/>
      </w:r>
      <w:r>
        <w:t>: Company Table Structure</w:t>
      </w:r>
      <w:bookmarkEnd w:id="137"/>
    </w:p>
    <w:tbl>
      <w:tblPr>
        <w:tblStyle w:val="TableGrid"/>
        <w:tblW w:w="0" w:type="auto"/>
        <w:jc w:val="center"/>
        <w:tblLook w:val="04A0" w:firstRow="1" w:lastRow="0" w:firstColumn="1" w:lastColumn="0" w:noHBand="0" w:noVBand="1"/>
      </w:tblPr>
      <w:tblGrid>
        <w:gridCol w:w="2787"/>
        <w:gridCol w:w="1957"/>
        <w:gridCol w:w="4138"/>
      </w:tblGrid>
      <w:tr w:rsidR="00AB5B26" w14:paraId="218EA365" w14:textId="77777777">
        <w:trPr>
          <w:jc w:val="center"/>
        </w:trPr>
        <w:tc>
          <w:tcPr>
            <w:tcW w:w="2835" w:type="dxa"/>
            <w:shd w:val="clear" w:color="auto" w:fill="D9D9D9"/>
          </w:tcPr>
          <w:p w14:paraId="5730EC9B" w14:textId="77777777" w:rsidR="00AB5B26" w:rsidRDefault="00BE1942">
            <w:r>
              <w:rPr>
                <w:b/>
                <w:sz w:val="18"/>
              </w:rPr>
              <w:t>Field</w:t>
            </w:r>
          </w:p>
        </w:tc>
        <w:tc>
          <w:tcPr>
            <w:tcW w:w="1984" w:type="dxa"/>
            <w:shd w:val="clear" w:color="auto" w:fill="D9D9D9"/>
          </w:tcPr>
          <w:p w14:paraId="0AF1E85A" w14:textId="77777777" w:rsidR="00AB5B26" w:rsidRDefault="00BE1942">
            <w:r>
              <w:rPr>
                <w:b/>
                <w:sz w:val="18"/>
              </w:rPr>
              <w:t>Data Type</w:t>
            </w:r>
          </w:p>
        </w:tc>
        <w:tc>
          <w:tcPr>
            <w:tcW w:w="4252" w:type="dxa"/>
            <w:shd w:val="clear" w:color="auto" w:fill="D9D9D9"/>
          </w:tcPr>
          <w:p w14:paraId="7D6B89B3" w14:textId="77777777" w:rsidR="00AB5B26" w:rsidRDefault="00BE1942">
            <w:r>
              <w:rPr>
                <w:b/>
                <w:sz w:val="18"/>
              </w:rPr>
              <w:t>Constraint / Description</w:t>
            </w:r>
          </w:p>
        </w:tc>
      </w:tr>
      <w:tr w:rsidR="00AB5B26" w14:paraId="6D816D96" w14:textId="77777777">
        <w:trPr>
          <w:jc w:val="center"/>
        </w:trPr>
        <w:tc>
          <w:tcPr>
            <w:tcW w:w="2835" w:type="dxa"/>
          </w:tcPr>
          <w:p w14:paraId="781F2DD5" w14:textId="77777777" w:rsidR="00AB5B26" w:rsidRDefault="00BE1942">
            <w:r>
              <w:rPr>
                <w:sz w:val="18"/>
              </w:rPr>
              <w:t>CompanyId</w:t>
            </w:r>
          </w:p>
        </w:tc>
        <w:tc>
          <w:tcPr>
            <w:tcW w:w="1984" w:type="dxa"/>
          </w:tcPr>
          <w:p w14:paraId="5F2E43E8" w14:textId="77777777" w:rsidR="00AB5B26" w:rsidRDefault="00BE1942">
            <w:r>
              <w:rPr>
                <w:sz w:val="18"/>
              </w:rPr>
              <w:t>BIGINT</w:t>
            </w:r>
          </w:p>
        </w:tc>
        <w:tc>
          <w:tcPr>
            <w:tcW w:w="4252" w:type="dxa"/>
          </w:tcPr>
          <w:p w14:paraId="0CEFFB1E" w14:textId="77777777" w:rsidR="00AB5B26" w:rsidRDefault="00BE1942">
            <w:r>
              <w:rPr>
                <w:sz w:val="18"/>
              </w:rPr>
              <w:t>PK, identity</w:t>
            </w:r>
          </w:p>
        </w:tc>
      </w:tr>
      <w:tr w:rsidR="00AB5B26" w14:paraId="17D1F91D" w14:textId="77777777">
        <w:trPr>
          <w:jc w:val="center"/>
        </w:trPr>
        <w:tc>
          <w:tcPr>
            <w:tcW w:w="2835" w:type="dxa"/>
          </w:tcPr>
          <w:p w14:paraId="1955FC78" w14:textId="77777777" w:rsidR="00AB5B26" w:rsidRDefault="00BE1942">
            <w:r>
              <w:rPr>
                <w:sz w:val="18"/>
              </w:rPr>
              <w:t>CompanyName</w:t>
            </w:r>
          </w:p>
        </w:tc>
        <w:tc>
          <w:tcPr>
            <w:tcW w:w="1984" w:type="dxa"/>
          </w:tcPr>
          <w:p w14:paraId="12C34D81" w14:textId="77777777" w:rsidR="00AB5B26" w:rsidRDefault="00BE1942">
            <w:r>
              <w:rPr>
                <w:sz w:val="18"/>
              </w:rPr>
              <w:t>NVARCHAR</w:t>
            </w:r>
          </w:p>
        </w:tc>
        <w:tc>
          <w:tcPr>
            <w:tcW w:w="4252" w:type="dxa"/>
          </w:tcPr>
          <w:p w14:paraId="69811365" w14:textId="77777777" w:rsidR="00AB5B26" w:rsidRDefault="00BE1942">
            <w:r>
              <w:rPr>
                <w:sz w:val="18"/>
              </w:rPr>
              <w:t>Not null</w:t>
            </w:r>
          </w:p>
        </w:tc>
      </w:tr>
      <w:tr w:rsidR="00AB5B26" w14:paraId="6F2FF2F1" w14:textId="77777777">
        <w:trPr>
          <w:jc w:val="center"/>
        </w:trPr>
        <w:tc>
          <w:tcPr>
            <w:tcW w:w="2835" w:type="dxa"/>
          </w:tcPr>
          <w:p w14:paraId="6D4E84D4" w14:textId="77777777" w:rsidR="00AB5B26" w:rsidRDefault="00BE1942">
            <w:r>
              <w:rPr>
                <w:sz w:val="18"/>
              </w:rPr>
              <w:t>CompanyEmail</w:t>
            </w:r>
          </w:p>
        </w:tc>
        <w:tc>
          <w:tcPr>
            <w:tcW w:w="1984" w:type="dxa"/>
          </w:tcPr>
          <w:p w14:paraId="784ABB2A" w14:textId="77777777" w:rsidR="00AB5B26" w:rsidRDefault="00BE1942">
            <w:r>
              <w:rPr>
                <w:sz w:val="18"/>
              </w:rPr>
              <w:t>NVARCHAR</w:t>
            </w:r>
          </w:p>
        </w:tc>
        <w:tc>
          <w:tcPr>
            <w:tcW w:w="4252" w:type="dxa"/>
          </w:tcPr>
          <w:p w14:paraId="65FB27BA" w14:textId="77777777" w:rsidR="00AB5B26" w:rsidRDefault="00BE1942">
            <w:r>
              <w:rPr>
                <w:sz w:val="18"/>
              </w:rPr>
              <w:t>Not null</w:t>
            </w:r>
          </w:p>
        </w:tc>
      </w:tr>
      <w:tr w:rsidR="00AB5B26" w14:paraId="4AD73D01" w14:textId="77777777">
        <w:trPr>
          <w:jc w:val="center"/>
        </w:trPr>
        <w:tc>
          <w:tcPr>
            <w:tcW w:w="2835" w:type="dxa"/>
          </w:tcPr>
          <w:p w14:paraId="1D8808BB" w14:textId="77777777" w:rsidR="00AB5B26" w:rsidRDefault="00BE1942">
            <w:r>
              <w:rPr>
                <w:sz w:val="18"/>
              </w:rPr>
              <w:t>CompanyPhone</w:t>
            </w:r>
          </w:p>
        </w:tc>
        <w:tc>
          <w:tcPr>
            <w:tcW w:w="1984" w:type="dxa"/>
          </w:tcPr>
          <w:p w14:paraId="06C3A71C" w14:textId="77777777" w:rsidR="00AB5B26" w:rsidRDefault="00BE1942">
            <w:r>
              <w:rPr>
                <w:sz w:val="18"/>
              </w:rPr>
              <w:t>NVARCHAR</w:t>
            </w:r>
          </w:p>
        </w:tc>
        <w:tc>
          <w:tcPr>
            <w:tcW w:w="4252" w:type="dxa"/>
          </w:tcPr>
          <w:p w14:paraId="1AEE80FD" w14:textId="77777777" w:rsidR="00AB5B26" w:rsidRDefault="00BE1942">
            <w:r>
              <w:rPr>
                <w:sz w:val="18"/>
              </w:rPr>
              <w:t>Not null</w:t>
            </w:r>
          </w:p>
        </w:tc>
      </w:tr>
      <w:tr w:rsidR="00AB5B26" w14:paraId="59C9273D" w14:textId="77777777">
        <w:trPr>
          <w:jc w:val="center"/>
        </w:trPr>
        <w:tc>
          <w:tcPr>
            <w:tcW w:w="2835" w:type="dxa"/>
          </w:tcPr>
          <w:p w14:paraId="3E4C3A10" w14:textId="77777777" w:rsidR="00AB5B26" w:rsidRDefault="00BE1942">
            <w:r>
              <w:rPr>
                <w:sz w:val="18"/>
              </w:rPr>
              <w:t>CompanyAddress</w:t>
            </w:r>
          </w:p>
        </w:tc>
        <w:tc>
          <w:tcPr>
            <w:tcW w:w="1984" w:type="dxa"/>
          </w:tcPr>
          <w:p w14:paraId="0D5C4478" w14:textId="77777777" w:rsidR="00AB5B26" w:rsidRDefault="00BE1942">
            <w:r>
              <w:rPr>
                <w:sz w:val="18"/>
              </w:rPr>
              <w:t>NVARCHAR</w:t>
            </w:r>
          </w:p>
        </w:tc>
        <w:tc>
          <w:tcPr>
            <w:tcW w:w="4252" w:type="dxa"/>
          </w:tcPr>
          <w:p w14:paraId="27BB5C1A" w14:textId="77777777" w:rsidR="00AB5B26" w:rsidRDefault="00BE1942">
            <w:r>
              <w:rPr>
                <w:sz w:val="18"/>
              </w:rPr>
              <w:t>Null</w:t>
            </w:r>
          </w:p>
        </w:tc>
      </w:tr>
      <w:tr w:rsidR="00AB5B26" w14:paraId="5DAD965E" w14:textId="77777777">
        <w:trPr>
          <w:jc w:val="center"/>
        </w:trPr>
        <w:tc>
          <w:tcPr>
            <w:tcW w:w="2835" w:type="dxa"/>
          </w:tcPr>
          <w:p w14:paraId="14F3282E" w14:textId="77777777" w:rsidR="00AB5B26" w:rsidRDefault="00BE1942">
            <w:r>
              <w:rPr>
                <w:sz w:val="18"/>
              </w:rPr>
              <w:t>LogoUrl</w:t>
            </w:r>
          </w:p>
        </w:tc>
        <w:tc>
          <w:tcPr>
            <w:tcW w:w="1984" w:type="dxa"/>
          </w:tcPr>
          <w:p w14:paraId="4F591818" w14:textId="77777777" w:rsidR="00AB5B26" w:rsidRDefault="00BE1942">
            <w:r>
              <w:rPr>
                <w:sz w:val="18"/>
              </w:rPr>
              <w:t>NVARCHAR</w:t>
            </w:r>
          </w:p>
        </w:tc>
        <w:tc>
          <w:tcPr>
            <w:tcW w:w="4252" w:type="dxa"/>
          </w:tcPr>
          <w:p w14:paraId="27FE3114" w14:textId="77777777" w:rsidR="00AB5B26" w:rsidRDefault="00BE1942">
            <w:r>
              <w:rPr>
                <w:sz w:val="18"/>
              </w:rPr>
              <w:t>Null</w:t>
            </w:r>
          </w:p>
        </w:tc>
      </w:tr>
      <w:tr w:rsidR="00AB5B26" w14:paraId="61DD1C40" w14:textId="77777777">
        <w:trPr>
          <w:jc w:val="center"/>
        </w:trPr>
        <w:tc>
          <w:tcPr>
            <w:tcW w:w="2835" w:type="dxa"/>
          </w:tcPr>
          <w:p w14:paraId="676E86A3" w14:textId="77777777" w:rsidR="00AB5B26" w:rsidRDefault="00BE1942">
            <w:r>
              <w:rPr>
                <w:sz w:val="18"/>
              </w:rPr>
              <w:t>SubscriptionPlan</w:t>
            </w:r>
          </w:p>
        </w:tc>
        <w:tc>
          <w:tcPr>
            <w:tcW w:w="1984" w:type="dxa"/>
          </w:tcPr>
          <w:p w14:paraId="16300A09" w14:textId="77777777" w:rsidR="00AB5B26" w:rsidRDefault="00BE1942">
            <w:r>
              <w:rPr>
                <w:sz w:val="18"/>
              </w:rPr>
              <w:t>NVARCHAR</w:t>
            </w:r>
          </w:p>
        </w:tc>
        <w:tc>
          <w:tcPr>
            <w:tcW w:w="4252" w:type="dxa"/>
          </w:tcPr>
          <w:p w14:paraId="4BFDC78C" w14:textId="77777777" w:rsidR="00AB5B26" w:rsidRDefault="00BE1942">
            <w:r>
              <w:rPr>
                <w:sz w:val="18"/>
              </w:rPr>
              <w:t>Null</w:t>
            </w:r>
          </w:p>
        </w:tc>
      </w:tr>
      <w:tr w:rsidR="00AB5B26" w14:paraId="649861BB" w14:textId="77777777">
        <w:trPr>
          <w:jc w:val="center"/>
        </w:trPr>
        <w:tc>
          <w:tcPr>
            <w:tcW w:w="2835" w:type="dxa"/>
          </w:tcPr>
          <w:p w14:paraId="7A91ADA5" w14:textId="77777777" w:rsidR="00AB5B26" w:rsidRDefault="00BE1942">
            <w:r>
              <w:rPr>
                <w:sz w:val="18"/>
              </w:rPr>
              <w:t>IsActive</w:t>
            </w:r>
          </w:p>
        </w:tc>
        <w:tc>
          <w:tcPr>
            <w:tcW w:w="1984" w:type="dxa"/>
          </w:tcPr>
          <w:p w14:paraId="41BF9072" w14:textId="77777777" w:rsidR="00AB5B26" w:rsidRDefault="00BE1942">
            <w:r>
              <w:rPr>
                <w:sz w:val="18"/>
              </w:rPr>
              <w:t>BIT</w:t>
            </w:r>
          </w:p>
        </w:tc>
        <w:tc>
          <w:tcPr>
            <w:tcW w:w="4252" w:type="dxa"/>
          </w:tcPr>
          <w:p w14:paraId="6D1548D7" w14:textId="77777777" w:rsidR="00AB5B26" w:rsidRDefault="00BE1942">
            <w:r>
              <w:rPr>
                <w:sz w:val="18"/>
              </w:rPr>
              <w:t>Null</w:t>
            </w:r>
          </w:p>
        </w:tc>
      </w:tr>
      <w:tr w:rsidR="00AB5B26" w14:paraId="2D63549D" w14:textId="77777777">
        <w:trPr>
          <w:jc w:val="center"/>
        </w:trPr>
        <w:tc>
          <w:tcPr>
            <w:tcW w:w="2835" w:type="dxa"/>
          </w:tcPr>
          <w:p w14:paraId="44EA2610" w14:textId="77777777" w:rsidR="00AB5B26" w:rsidRDefault="00BE1942">
            <w:r>
              <w:rPr>
                <w:sz w:val="18"/>
              </w:rPr>
              <w:t>CreatedAt</w:t>
            </w:r>
          </w:p>
        </w:tc>
        <w:tc>
          <w:tcPr>
            <w:tcW w:w="1984" w:type="dxa"/>
          </w:tcPr>
          <w:p w14:paraId="65C31990" w14:textId="77777777" w:rsidR="00AB5B26" w:rsidRDefault="00BE1942">
            <w:r>
              <w:rPr>
                <w:sz w:val="18"/>
              </w:rPr>
              <w:t>DATETIME</w:t>
            </w:r>
          </w:p>
        </w:tc>
        <w:tc>
          <w:tcPr>
            <w:tcW w:w="4252" w:type="dxa"/>
          </w:tcPr>
          <w:p w14:paraId="08B89CC8" w14:textId="77777777" w:rsidR="00AB5B26" w:rsidRDefault="00BE1942">
            <w:r>
              <w:rPr>
                <w:sz w:val="18"/>
              </w:rPr>
              <w:t>Null</w:t>
            </w:r>
          </w:p>
        </w:tc>
      </w:tr>
      <w:tr w:rsidR="00AB5B26" w14:paraId="349D6630" w14:textId="77777777">
        <w:trPr>
          <w:jc w:val="center"/>
        </w:trPr>
        <w:tc>
          <w:tcPr>
            <w:tcW w:w="2835" w:type="dxa"/>
          </w:tcPr>
          <w:p w14:paraId="56B1C81A" w14:textId="77777777" w:rsidR="00AB5B26" w:rsidRDefault="00BE1942">
            <w:r>
              <w:rPr>
                <w:sz w:val="18"/>
              </w:rPr>
              <w:t>UpdatedAt</w:t>
            </w:r>
          </w:p>
        </w:tc>
        <w:tc>
          <w:tcPr>
            <w:tcW w:w="1984" w:type="dxa"/>
          </w:tcPr>
          <w:p w14:paraId="7D5668B4" w14:textId="77777777" w:rsidR="00AB5B26" w:rsidRDefault="00BE1942">
            <w:r>
              <w:rPr>
                <w:sz w:val="18"/>
              </w:rPr>
              <w:t>DATETIME</w:t>
            </w:r>
          </w:p>
        </w:tc>
        <w:tc>
          <w:tcPr>
            <w:tcW w:w="4252" w:type="dxa"/>
          </w:tcPr>
          <w:p w14:paraId="76FBCABB" w14:textId="77777777" w:rsidR="00AB5B26" w:rsidRDefault="00BE1942">
            <w:r>
              <w:rPr>
                <w:sz w:val="18"/>
              </w:rPr>
              <w:t>Null</w:t>
            </w:r>
          </w:p>
        </w:tc>
      </w:tr>
    </w:tbl>
    <w:p w14:paraId="15661BD4" w14:textId="77777777" w:rsidR="00AB5B26" w:rsidRDefault="00AB5B26">
      <w:pPr>
        <w:spacing w:after="40"/>
      </w:pPr>
    </w:p>
    <w:p w14:paraId="09464612" w14:textId="77777777" w:rsidR="00AB5B26" w:rsidRDefault="00BE1942">
      <w:pPr>
        <w:spacing w:after="40"/>
      </w:pPr>
      <w:r>
        <w:rPr>
          <w:b/>
        </w:rPr>
        <w:t>Department Table</w:t>
      </w:r>
    </w:p>
    <w:p w14:paraId="67FAE0E6" w14:textId="5DC5D508" w:rsidR="00AB5B26" w:rsidRDefault="00BE1942">
      <w:pPr>
        <w:pStyle w:val="Caption"/>
      </w:pPr>
      <w:bookmarkStart w:id="138" w:name="_Toc240322132"/>
      <w:r>
        <w:t xml:space="preserve">Table </w:t>
      </w:r>
      <w:r>
        <w:fldChar w:fldCharType="begin"/>
      </w:r>
      <w:r>
        <w:instrText xml:space="preserve"> SEQ Table \* ARABIC </w:instrText>
      </w:r>
      <w:r>
        <w:fldChar w:fldCharType="separate"/>
      </w:r>
      <w:r w:rsidR="002423A0">
        <w:rPr>
          <w:noProof/>
        </w:rPr>
        <w:t>33</w:t>
      </w:r>
      <w:r>
        <w:fldChar w:fldCharType="end"/>
      </w:r>
      <w:r>
        <w:t>: Department Table Structure</w:t>
      </w:r>
      <w:bookmarkEnd w:id="138"/>
    </w:p>
    <w:tbl>
      <w:tblPr>
        <w:tblStyle w:val="TableGrid"/>
        <w:tblW w:w="0" w:type="auto"/>
        <w:jc w:val="center"/>
        <w:tblLook w:val="04A0" w:firstRow="1" w:lastRow="0" w:firstColumn="1" w:lastColumn="0" w:noHBand="0" w:noVBand="1"/>
      </w:tblPr>
      <w:tblGrid>
        <w:gridCol w:w="2786"/>
        <w:gridCol w:w="1957"/>
        <w:gridCol w:w="4139"/>
      </w:tblGrid>
      <w:tr w:rsidR="00AB5B26" w14:paraId="45F9B56F" w14:textId="77777777">
        <w:trPr>
          <w:jc w:val="center"/>
        </w:trPr>
        <w:tc>
          <w:tcPr>
            <w:tcW w:w="2835" w:type="dxa"/>
            <w:shd w:val="clear" w:color="auto" w:fill="D9D9D9"/>
          </w:tcPr>
          <w:p w14:paraId="1E92D8E2" w14:textId="77777777" w:rsidR="00AB5B26" w:rsidRDefault="00BE1942">
            <w:r>
              <w:rPr>
                <w:b/>
                <w:sz w:val="18"/>
              </w:rPr>
              <w:lastRenderedPageBreak/>
              <w:t>Field</w:t>
            </w:r>
          </w:p>
        </w:tc>
        <w:tc>
          <w:tcPr>
            <w:tcW w:w="1984" w:type="dxa"/>
            <w:shd w:val="clear" w:color="auto" w:fill="D9D9D9"/>
          </w:tcPr>
          <w:p w14:paraId="02971D36" w14:textId="77777777" w:rsidR="00AB5B26" w:rsidRDefault="00BE1942">
            <w:r>
              <w:rPr>
                <w:b/>
                <w:sz w:val="18"/>
              </w:rPr>
              <w:t>Data Type</w:t>
            </w:r>
          </w:p>
        </w:tc>
        <w:tc>
          <w:tcPr>
            <w:tcW w:w="4252" w:type="dxa"/>
            <w:shd w:val="clear" w:color="auto" w:fill="D9D9D9"/>
          </w:tcPr>
          <w:p w14:paraId="7A48628D" w14:textId="77777777" w:rsidR="00AB5B26" w:rsidRDefault="00BE1942">
            <w:r>
              <w:rPr>
                <w:b/>
                <w:sz w:val="18"/>
              </w:rPr>
              <w:t>Constraint / Description</w:t>
            </w:r>
          </w:p>
        </w:tc>
      </w:tr>
      <w:tr w:rsidR="00AB5B26" w14:paraId="7A000E6A" w14:textId="77777777">
        <w:trPr>
          <w:jc w:val="center"/>
        </w:trPr>
        <w:tc>
          <w:tcPr>
            <w:tcW w:w="2835" w:type="dxa"/>
          </w:tcPr>
          <w:p w14:paraId="17B2379F" w14:textId="77777777" w:rsidR="00AB5B26" w:rsidRDefault="00BE1942">
            <w:r>
              <w:rPr>
                <w:sz w:val="18"/>
              </w:rPr>
              <w:t>DepartmentId</w:t>
            </w:r>
          </w:p>
        </w:tc>
        <w:tc>
          <w:tcPr>
            <w:tcW w:w="1984" w:type="dxa"/>
          </w:tcPr>
          <w:p w14:paraId="2B0C8F80" w14:textId="77777777" w:rsidR="00AB5B26" w:rsidRDefault="00BE1942">
            <w:r>
              <w:rPr>
                <w:sz w:val="18"/>
              </w:rPr>
              <w:t>BIGINT</w:t>
            </w:r>
          </w:p>
        </w:tc>
        <w:tc>
          <w:tcPr>
            <w:tcW w:w="4252" w:type="dxa"/>
          </w:tcPr>
          <w:p w14:paraId="1BE9F8F2" w14:textId="77777777" w:rsidR="00AB5B26" w:rsidRDefault="00BE1942">
            <w:r>
              <w:rPr>
                <w:sz w:val="18"/>
              </w:rPr>
              <w:t>PK, identity</w:t>
            </w:r>
          </w:p>
        </w:tc>
      </w:tr>
      <w:tr w:rsidR="00AB5B26" w14:paraId="5730754E" w14:textId="77777777">
        <w:trPr>
          <w:jc w:val="center"/>
        </w:trPr>
        <w:tc>
          <w:tcPr>
            <w:tcW w:w="2835" w:type="dxa"/>
          </w:tcPr>
          <w:p w14:paraId="6F35E2AE" w14:textId="77777777" w:rsidR="00AB5B26" w:rsidRDefault="00BE1942">
            <w:r>
              <w:rPr>
                <w:sz w:val="18"/>
              </w:rPr>
              <w:t>CompanyId</w:t>
            </w:r>
          </w:p>
        </w:tc>
        <w:tc>
          <w:tcPr>
            <w:tcW w:w="1984" w:type="dxa"/>
          </w:tcPr>
          <w:p w14:paraId="014615E4" w14:textId="77777777" w:rsidR="00AB5B26" w:rsidRDefault="00BE1942">
            <w:r>
              <w:rPr>
                <w:sz w:val="18"/>
              </w:rPr>
              <w:t>BIGINT</w:t>
            </w:r>
          </w:p>
        </w:tc>
        <w:tc>
          <w:tcPr>
            <w:tcW w:w="4252" w:type="dxa"/>
          </w:tcPr>
          <w:p w14:paraId="78C275DC" w14:textId="77777777" w:rsidR="00AB5B26" w:rsidRDefault="00BE1942">
            <w:r>
              <w:rPr>
                <w:sz w:val="18"/>
              </w:rPr>
              <w:t>FK → Company</w:t>
            </w:r>
          </w:p>
        </w:tc>
      </w:tr>
      <w:tr w:rsidR="00AB5B26" w14:paraId="2D80693B" w14:textId="77777777">
        <w:trPr>
          <w:jc w:val="center"/>
        </w:trPr>
        <w:tc>
          <w:tcPr>
            <w:tcW w:w="2835" w:type="dxa"/>
          </w:tcPr>
          <w:p w14:paraId="7911046E" w14:textId="77777777" w:rsidR="00AB5B26" w:rsidRDefault="00BE1942">
            <w:r>
              <w:rPr>
                <w:sz w:val="18"/>
              </w:rPr>
              <w:t>DepartmentName</w:t>
            </w:r>
          </w:p>
        </w:tc>
        <w:tc>
          <w:tcPr>
            <w:tcW w:w="1984" w:type="dxa"/>
          </w:tcPr>
          <w:p w14:paraId="1CE3DAA9" w14:textId="77777777" w:rsidR="00AB5B26" w:rsidRDefault="00BE1942">
            <w:r>
              <w:rPr>
                <w:sz w:val="18"/>
              </w:rPr>
              <w:t>NVARCHAR</w:t>
            </w:r>
          </w:p>
        </w:tc>
        <w:tc>
          <w:tcPr>
            <w:tcW w:w="4252" w:type="dxa"/>
          </w:tcPr>
          <w:p w14:paraId="6C48520B" w14:textId="77777777" w:rsidR="00AB5B26" w:rsidRDefault="00BE1942">
            <w:r>
              <w:rPr>
                <w:sz w:val="18"/>
              </w:rPr>
              <w:t>Not null</w:t>
            </w:r>
          </w:p>
        </w:tc>
      </w:tr>
      <w:tr w:rsidR="00AB5B26" w14:paraId="795ED06C" w14:textId="77777777">
        <w:trPr>
          <w:jc w:val="center"/>
        </w:trPr>
        <w:tc>
          <w:tcPr>
            <w:tcW w:w="2835" w:type="dxa"/>
          </w:tcPr>
          <w:p w14:paraId="3251D261" w14:textId="77777777" w:rsidR="00AB5B26" w:rsidRDefault="00BE1942">
            <w:r>
              <w:rPr>
                <w:sz w:val="18"/>
              </w:rPr>
              <w:t>Description</w:t>
            </w:r>
          </w:p>
        </w:tc>
        <w:tc>
          <w:tcPr>
            <w:tcW w:w="1984" w:type="dxa"/>
          </w:tcPr>
          <w:p w14:paraId="080093D5" w14:textId="77777777" w:rsidR="00AB5B26" w:rsidRDefault="00BE1942">
            <w:r>
              <w:rPr>
                <w:sz w:val="18"/>
              </w:rPr>
              <w:t>NVARCHAR</w:t>
            </w:r>
          </w:p>
        </w:tc>
        <w:tc>
          <w:tcPr>
            <w:tcW w:w="4252" w:type="dxa"/>
          </w:tcPr>
          <w:p w14:paraId="1933F586" w14:textId="77777777" w:rsidR="00AB5B26" w:rsidRDefault="00BE1942">
            <w:r>
              <w:rPr>
                <w:sz w:val="18"/>
              </w:rPr>
              <w:t>Null</w:t>
            </w:r>
          </w:p>
        </w:tc>
      </w:tr>
      <w:tr w:rsidR="00AB5B26" w14:paraId="43DDA50A" w14:textId="77777777">
        <w:trPr>
          <w:jc w:val="center"/>
        </w:trPr>
        <w:tc>
          <w:tcPr>
            <w:tcW w:w="2835" w:type="dxa"/>
          </w:tcPr>
          <w:p w14:paraId="456EA8A9" w14:textId="77777777" w:rsidR="00AB5B26" w:rsidRDefault="00BE1942">
            <w:r>
              <w:rPr>
                <w:sz w:val="18"/>
              </w:rPr>
              <w:t>IsActive</w:t>
            </w:r>
          </w:p>
        </w:tc>
        <w:tc>
          <w:tcPr>
            <w:tcW w:w="1984" w:type="dxa"/>
          </w:tcPr>
          <w:p w14:paraId="414924C0" w14:textId="77777777" w:rsidR="00AB5B26" w:rsidRDefault="00BE1942">
            <w:r>
              <w:rPr>
                <w:sz w:val="18"/>
              </w:rPr>
              <w:t>BIT</w:t>
            </w:r>
          </w:p>
        </w:tc>
        <w:tc>
          <w:tcPr>
            <w:tcW w:w="4252" w:type="dxa"/>
          </w:tcPr>
          <w:p w14:paraId="2E13ACEC" w14:textId="77777777" w:rsidR="00AB5B26" w:rsidRDefault="00BE1942">
            <w:r>
              <w:rPr>
                <w:sz w:val="18"/>
              </w:rPr>
              <w:t>Not null</w:t>
            </w:r>
          </w:p>
        </w:tc>
      </w:tr>
      <w:tr w:rsidR="00AB5B26" w14:paraId="3990D920" w14:textId="77777777">
        <w:trPr>
          <w:jc w:val="center"/>
        </w:trPr>
        <w:tc>
          <w:tcPr>
            <w:tcW w:w="2835" w:type="dxa"/>
          </w:tcPr>
          <w:p w14:paraId="2911392A" w14:textId="77777777" w:rsidR="00AB5B26" w:rsidRDefault="00BE1942">
            <w:r>
              <w:rPr>
                <w:sz w:val="18"/>
              </w:rPr>
              <w:t>CreatedAt</w:t>
            </w:r>
          </w:p>
        </w:tc>
        <w:tc>
          <w:tcPr>
            <w:tcW w:w="1984" w:type="dxa"/>
          </w:tcPr>
          <w:p w14:paraId="14CAD382" w14:textId="77777777" w:rsidR="00AB5B26" w:rsidRDefault="00BE1942">
            <w:r>
              <w:rPr>
                <w:sz w:val="18"/>
              </w:rPr>
              <w:t>DATETIME</w:t>
            </w:r>
          </w:p>
        </w:tc>
        <w:tc>
          <w:tcPr>
            <w:tcW w:w="4252" w:type="dxa"/>
          </w:tcPr>
          <w:p w14:paraId="4420CE22" w14:textId="77777777" w:rsidR="00AB5B26" w:rsidRDefault="00BE1942">
            <w:r>
              <w:rPr>
                <w:sz w:val="18"/>
              </w:rPr>
              <w:t>Null</w:t>
            </w:r>
          </w:p>
        </w:tc>
      </w:tr>
      <w:tr w:rsidR="00AB5B26" w14:paraId="70B19718" w14:textId="77777777">
        <w:trPr>
          <w:jc w:val="center"/>
        </w:trPr>
        <w:tc>
          <w:tcPr>
            <w:tcW w:w="2835" w:type="dxa"/>
          </w:tcPr>
          <w:p w14:paraId="04E67440" w14:textId="77777777" w:rsidR="00AB5B26" w:rsidRDefault="00BE1942">
            <w:r>
              <w:rPr>
                <w:sz w:val="18"/>
              </w:rPr>
              <w:t>UpdatedAt</w:t>
            </w:r>
          </w:p>
        </w:tc>
        <w:tc>
          <w:tcPr>
            <w:tcW w:w="1984" w:type="dxa"/>
          </w:tcPr>
          <w:p w14:paraId="180663A4" w14:textId="77777777" w:rsidR="00AB5B26" w:rsidRDefault="00BE1942">
            <w:r>
              <w:rPr>
                <w:sz w:val="18"/>
              </w:rPr>
              <w:t>DATETIME</w:t>
            </w:r>
          </w:p>
        </w:tc>
        <w:tc>
          <w:tcPr>
            <w:tcW w:w="4252" w:type="dxa"/>
          </w:tcPr>
          <w:p w14:paraId="48293A62" w14:textId="77777777" w:rsidR="00AB5B26" w:rsidRDefault="00BE1942">
            <w:r>
              <w:rPr>
                <w:sz w:val="18"/>
              </w:rPr>
              <w:t>Null</w:t>
            </w:r>
          </w:p>
        </w:tc>
      </w:tr>
    </w:tbl>
    <w:p w14:paraId="67FE5739" w14:textId="77777777" w:rsidR="00AB5B26" w:rsidRDefault="00AB5B26">
      <w:pPr>
        <w:spacing w:after="40"/>
      </w:pPr>
    </w:p>
    <w:p w14:paraId="236507F1" w14:textId="77777777" w:rsidR="00AB5B26" w:rsidRDefault="00BE1942">
      <w:pPr>
        <w:spacing w:after="40"/>
      </w:pPr>
      <w:r>
        <w:rPr>
          <w:b/>
        </w:rPr>
        <w:t>Role Table</w:t>
      </w:r>
    </w:p>
    <w:p w14:paraId="75EE610B" w14:textId="29C3E338" w:rsidR="00AB5B26" w:rsidRDefault="00BE1942">
      <w:pPr>
        <w:pStyle w:val="Caption"/>
      </w:pPr>
      <w:bookmarkStart w:id="139" w:name="_Toc240322133"/>
      <w:r>
        <w:t xml:space="preserve">Table </w:t>
      </w:r>
      <w:r>
        <w:fldChar w:fldCharType="begin"/>
      </w:r>
      <w:r>
        <w:instrText xml:space="preserve"> SEQ Table \* ARABIC </w:instrText>
      </w:r>
      <w:r>
        <w:fldChar w:fldCharType="separate"/>
      </w:r>
      <w:r w:rsidR="002423A0">
        <w:rPr>
          <w:noProof/>
        </w:rPr>
        <w:t>34</w:t>
      </w:r>
      <w:r>
        <w:fldChar w:fldCharType="end"/>
      </w:r>
      <w:r>
        <w:t>: Role Table Structure</w:t>
      </w:r>
      <w:bookmarkEnd w:id="139"/>
    </w:p>
    <w:tbl>
      <w:tblPr>
        <w:tblStyle w:val="TableGrid"/>
        <w:tblW w:w="0" w:type="auto"/>
        <w:jc w:val="center"/>
        <w:tblLook w:val="04A0" w:firstRow="1" w:lastRow="0" w:firstColumn="1" w:lastColumn="0" w:noHBand="0" w:noVBand="1"/>
      </w:tblPr>
      <w:tblGrid>
        <w:gridCol w:w="2775"/>
        <w:gridCol w:w="1959"/>
        <w:gridCol w:w="4148"/>
      </w:tblGrid>
      <w:tr w:rsidR="00AB5B26" w14:paraId="25B30907" w14:textId="77777777">
        <w:trPr>
          <w:jc w:val="center"/>
        </w:trPr>
        <w:tc>
          <w:tcPr>
            <w:tcW w:w="2835" w:type="dxa"/>
            <w:shd w:val="clear" w:color="auto" w:fill="D9D9D9"/>
          </w:tcPr>
          <w:p w14:paraId="550DE18D" w14:textId="77777777" w:rsidR="00AB5B26" w:rsidRDefault="00BE1942">
            <w:r>
              <w:rPr>
                <w:b/>
                <w:sz w:val="18"/>
              </w:rPr>
              <w:t>Field</w:t>
            </w:r>
          </w:p>
        </w:tc>
        <w:tc>
          <w:tcPr>
            <w:tcW w:w="1984" w:type="dxa"/>
            <w:shd w:val="clear" w:color="auto" w:fill="D9D9D9"/>
          </w:tcPr>
          <w:p w14:paraId="1092B01F" w14:textId="77777777" w:rsidR="00AB5B26" w:rsidRDefault="00BE1942">
            <w:r>
              <w:rPr>
                <w:b/>
                <w:sz w:val="18"/>
              </w:rPr>
              <w:t>Data Type</w:t>
            </w:r>
          </w:p>
        </w:tc>
        <w:tc>
          <w:tcPr>
            <w:tcW w:w="4252" w:type="dxa"/>
            <w:shd w:val="clear" w:color="auto" w:fill="D9D9D9"/>
          </w:tcPr>
          <w:p w14:paraId="667B5D31" w14:textId="77777777" w:rsidR="00AB5B26" w:rsidRDefault="00BE1942">
            <w:r>
              <w:rPr>
                <w:b/>
                <w:sz w:val="18"/>
              </w:rPr>
              <w:t>Constraint / Description</w:t>
            </w:r>
          </w:p>
        </w:tc>
      </w:tr>
      <w:tr w:rsidR="00AB5B26" w14:paraId="696C716F" w14:textId="77777777">
        <w:trPr>
          <w:jc w:val="center"/>
        </w:trPr>
        <w:tc>
          <w:tcPr>
            <w:tcW w:w="2835" w:type="dxa"/>
          </w:tcPr>
          <w:p w14:paraId="606E1E6B" w14:textId="77777777" w:rsidR="00AB5B26" w:rsidRDefault="00BE1942">
            <w:r>
              <w:rPr>
                <w:sz w:val="18"/>
              </w:rPr>
              <w:t>RoleId</w:t>
            </w:r>
          </w:p>
        </w:tc>
        <w:tc>
          <w:tcPr>
            <w:tcW w:w="1984" w:type="dxa"/>
          </w:tcPr>
          <w:p w14:paraId="7B91D6A5" w14:textId="77777777" w:rsidR="00AB5B26" w:rsidRDefault="00BE1942">
            <w:r>
              <w:rPr>
                <w:sz w:val="18"/>
              </w:rPr>
              <w:t>BIGINT</w:t>
            </w:r>
          </w:p>
        </w:tc>
        <w:tc>
          <w:tcPr>
            <w:tcW w:w="4252" w:type="dxa"/>
          </w:tcPr>
          <w:p w14:paraId="24E467BD" w14:textId="77777777" w:rsidR="00AB5B26" w:rsidRDefault="00BE1942">
            <w:r>
              <w:rPr>
                <w:sz w:val="18"/>
              </w:rPr>
              <w:t>PK, identity</w:t>
            </w:r>
          </w:p>
        </w:tc>
      </w:tr>
      <w:tr w:rsidR="00AB5B26" w14:paraId="6BC52D22" w14:textId="77777777">
        <w:trPr>
          <w:jc w:val="center"/>
        </w:trPr>
        <w:tc>
          <w:tcPr>
            <w:tcW w:w="2835" w:type="dxa"/>
          </w:tcPr>
          <w:p w14:paraId="00489CE0" w14:textId="77777777" w:rsidR="00AB5B26" w:rsidRDefault="00BE1942">
            <w:r>
              <w:rPr>
                <w:sz w:val="18"/>
              </w:rPr>
              <w:t>RoleName</w:t>
            </w:r>
          </w:p>
        </w:tc>
        <w:tc>
          <w:tcPr>
            <w:tcW w:w="1984" w:type="dxa"/>
          </w:tcPr>
          <w:p w14:paraId="7CB6DFEA" w14:textId="77777777" w:rsidR="00AB5B26" w:rsidRDefault="00BE1942">
            <w:r>
              <w:rPr>
                <w:sz w:val="18"/>
              </w:rPr>
              <w:t>NVARCHAR</w:t>
            </w:r>
          </w:p>
        </w:tc>
        <w:tc>
          <w:tcPr>
            <w:tcW w:w="4252" w:type="dxa"/>
          </w:tcPr>
          <w:p w14:paraId="0EB90A19" w14:textId="77777777" w:rsidR="00AB5B26" w:rsidRDefault="00BE1942">
            <w:r>
              <w:rPr>
                <w:sz w:val="18"/>
              </w:rPr>
              <w:t>Not null (Super Admin, Company Admin, Common)</w:t>
            </w:r>
          </w:p>
        </w:tc>
      </w:tr>
      <w:tr w:rsidR="00AB5B26" w14:paraId="03806543" w14:textId="77777777">
        <w:trPr>
          <w:jc w:val="center"/>
        </w:trPr>
        <w:tc>
          <w:tcPr>
            <w:tcW w:w="2835" w:type="dxa"/>
          </w:tcPr>
          <w:p w14:paraId="06615935" w14:textId="77777777" w:rsidR="00AB5B26" w:rsidRDefault="00BE1942">
            <w:r>
              <w:rPr>
                <w:sz w:val="18"/>
              </w:rPr>
              <w:t>IsActive</w:t>
            </w:r>
          </w:p>
        </w:tc>
        <w:tc>
          <w:tcPr>
            <w:tcW w:w="1984" w:type="dxa"/>
          </w:tcPr>
          <w:p w14:paraId="5FA7F070" w14:textId="77777777" w:rsidR="00AB5B26" w:rsidRDefault="00BE1942">
            <w:r>
              <w:rPr>
                <w:sz w:val="18"/>
              </w:rPr>
              <w:t>BIT</w:t>
            </w:r>
          </w:p>
        </w:tc>
        <w:tc>
          <w:tcPr>
            <w:tcW w:w="4252" w:type="dxa"/>
          </w:tcPr>
          <w:p w14:paraId="48BFDCA4" w14:textId="77777777" w:rsidR="00AB5B26" w:rsidRDefault="00BE1942">
            <w:r>
              <w:rPr>
                <w:sz w:val="18"/>
              </w:rPr>
              <w:t>Null</w:t>
            </w:r>
          </w:p>
        </w:tc>
      </w:tr>
      <w:tr w:rsidR="00AB5B26" w14:paraId="223F283A" w14:textId="77777777">
        <w:trPr>
          <w:jc w:val="center"/>
        </w:trPr>
        <w:tc>
          <w:tcPr>
            <w:tcW w:w="2835" w:type="dxa"/>
          </w:tcPr>
          <w:p w14:paraId="6FB95B1B" w14:textId="77777777" w:rsidR="00AB5B26" w:rsidRDefault="00BE1942">
            <w:r>
              <w:rPr>
                <w:sz w:val="18"/>
              </w:rPr>
              <w:t>CreatedAt</w:t>
            </w:r>
          </w:p>
        </w:tc>
        <w:tc>
          <w:tcPr>
            <w:tcW w:w="1984" w:type="dxa"/>
          </w:tcPr>
          <w:p w14:paraId="34E91B9D" w14:textId="77777777" w:rsidR="00AB5B26" w:rsidRDefault="00BE1942">
            <w:r>
              <w:rPr>
                <w:sz w:val="18"/>
              </w:rPr>
              <w:t>DATETIME</w:t>
            </w:r>
          </w:p>
        </w:tc>
        <w:tc>
          <w:tcPr>
            <w:tcW w:w="4252" w:type="dxa"/>
          </w:tcPr>
          <w:p w14:paraId="6DD512CD" w14:textId="77777777" w:rsidR="00AB5B26" w:rsidRDefault="00BE1942">
            <w:r>
              <w:rPr>
                <w:sz w:val="18"/>
              </w:rPr>
              <w:t>Null</w:t>
            </w:r>
          </w:p>
        </w:tc>
      </w:tr>
      <w:tr w:rsidR="00AB5B26" w14:paraId="50C2BFE7" w14:textId="77777777">
        <w:trPr>
          <w:jc w:val="center"/>
        </w:trPr>
        <w:tc>
          <w:tcPr>
            <w:tcW w:w="2835" w:type="dxa"/>
          </w:tcPr>
          <w:p w14:paraId="6BF70652" w14:textId="77777777" w:rsidR="00AB5B26" w:rsidRDefault="00BE1942">
            <w:r>
              <w:rPr>
                <w:sz w:val="18"/>
              </w:rPr>
              <w:t>UpdatedAt</w:t>
            </w:r>
          </w:p>
        </w:tc>
        <w:tc>
          <w:tcPr>
            <w:tcW w:w="1984" w:type="dxa"/>
          </w:tcPr>
          <w:p w14:paraId="7EBA5C0A" w14:textId="77777777" w:rsidR="00AB5B26" w:rsidRDefault="00BE1942">
            <w:r>
              <w:rPr>
                <w:sz w:val="18"/>
              </w:rPr>
              <w:t>DATETIME</w:t>
            </w:r>
          </w:p>
        </w:tc>
        <w:tc>
          <w:tcPr>
            <w:tcW w:w="4252" w:type="dxa"/>
          </w:tcPr>
          <w:p w14:paraId="4E69ED55" w14:textId="77777777" w:rsidR="00AB5B26" w:rsidRDefault="00BE1942">
            <w:r>
              <w:rPr>
                <w:sz w:val="18"/>
              </w:rPr>
              <w:t>Null</w:t>
            </w:r>
          </w:p>
        </w:tc>
      </w:tr>
    </w:tbl>
    <w:p w14:paraId="5A48DB94" w14:textId="77777777" w:rsidR="00AB5B26" w:rsidRDefault="00AB5B26">
      <w:pPr>
        <w:spacing w:after="40"/>
      </w:pPr>
    </w:p>
    <w:p w14:paraId="381CB4BA" w14:textId="77777777" w:rsidR="00AB5B26" w:rsidRDefault="00BE1942">
      <w:pPr>
        <w:spacing w:after="40"/>
      </w:pPr>
      <w:r>
        <w:rPr>
          <w:b/>
        </w:rPr>
        <w:t>Employee Table</w:t>
      </w:r>
    </w:p>
    <w:p w14:paraId="404E15FE" w14:textId="4C4B3039" w:rsidR="00AB5B26" w:rsidRDefault="00BE1942">
      <w:pPr>
        <w:pStyle w:val="Caption"/>
      </w:pPr>
      <w:bookmarkStart w:id="140" w:name="_Toc240322134"/>
      <w:r>
        <w:t xml:space="preserve">Table </w:t>
      </w:r>
      <w:r>
        <w:fldChar w:fldCharType="begin"/>
      </w:r>
      <w:r>
        <w:instrText xml:space="preserve"> SEQ Table \* ARABIC </w:instrText>
      </w:r>
      <w:r>
        <w:fldChar w:fldCharType="separate"/>
      </w:r>
      <w:r w:rsidR="002423A0">
        <w:rPr>
          <w:noProof/>
        </w:rPr>
        <w:t>35</w:t>
      </w:r>
      <w:r>
        <w:fldChar w:fldCharType="end"/>
      </w:r>
      <w:r>
        <w:t>: Employee Table Structure</w:t>
      </w:r>
      <w:bookmarkEnd w:id="140"/>
    </w:p>
    <w:tbl>
      <w:tblPr>
        <w:tblStyle w:val="TableGrid"/>
        <w:tblW w:w="0" w:type="auto"/>
        <w:jc w:val="center"/>
        <w:tblLook w:val="04A0" w:firstRow="1" w:lastRow="0" w:firstColumn="1" w:lastColumn="0" w:noHBand="0" w:noVBand="1"/>
      </w:tblPr>
      <w:tblGrid>
        <w:gridCol w:w="2782"/>
        <w:gridCol w:w="1958"/>
        <w:gridCol w:w="4142"/>
      </w:tblGrid>
      <w:tr w:rsidR="00AB5B26" w14:paraId="375C46E4" w14:textId="77777777">
        <w:trPr>
          <w:jc w:val="center"/>
        </w:trPr>
        <w:tc>
          <w:tcPr>
            <w:tcW w:w="2835" w:type="dxa"/>
            <w:shd w:val="clear" w:color="auto" w:fill="D9D9D9"/>
          </w:tcPr>
          <w:p w14:paraId="0EAE839F" w14:textId="77777777" w:rsidR="00AB5B26" w:rsidRDefault="00BE1942">
            <w:r>
              <w:rPr>
                <w:b/>
                <w:sz w:val="18"/>
              </w:rPr>
              <w:t>Field</w:t>
            </w:r>
          </w:p>
        </w:tc>
        <w:tc>
          <w:tcPr>
            <w:tcW w:w="1984" w:type="dxa"/>
            <w:shd w:val="clear" w:color="auto" w:fill="D9D9D9"/>
          </w:tcPr>
          <w:p w14:paraId="57FC3623" w14:textId="77777777" w:rsidR="00AB5B26" w:rsidRDefault="00BE1942">
            <w:r>
              <w:rPr>
                <w:b/>
                <w:sz w:val="18"/>
              </w:rPr>
              <w:t>Data Type</w:t>
            </w:r>
          </w:p>
        </w:tc>
        <w:tc>
          <w:tcPr>
            <w:tcW w:w="4252" w:type="dxa"/>
            <w:shd w:val="clear" w:color="auto" w:fill="D9D9D9"/>
          </w:tcPr>
          <w:p w14:paraId="01B5D295" w14:textId="77777777" w:rsidR="00AB5B26" w:rsidRDefault="00BE1942">
            <w:r>
              <w:rPr>
                <w:b/>
                <w:sz w:val="18"/>
              </w:rPr>
              <w:t>Constraint / Description</w:t>
            </w:r>
          </w:p>
        </w:tc>
      </w:tr>
      <w:tr w:rsidR="00AB5B26" w14:paraId="0B00F9E9" w14:textId="77777777">
        <w:trPr>
          <w:jc w:val="center"/>
        </w:trPr>
        <w:tc>
          <w:tcPr>
            <w:tcW w:w="2835" w:type="dxa"/>
          </w:tcPr>
          <w:p w14:paraId="6A186B79" w14:textId="77777777" w:rsidR="00AB5B26" w:rsidRDefault="00BE1942">
            <w:r>
              <w:rPr>
                <w:sz w:val="18"/>
              </w:rPr>
              <w:t>EmployeeId</w:t>
            </w:r>
          </w:p>
        </w:tc>
        <w:tc>
          <w:tcPr>
            <w:tcW w:w="1984" w:type="dxa"/>
          </w:tcPr>
          <w:p w14:paraId="45DFFF36" w14:textId="77777777" w:rsidR="00AB5B26" w:rsidRDefault="00BE1942">
            <w:r>
              <w:rPr>
                <w:sz w:val="18"/>
              </w:rPr>
              <w:t>BIGINT</w:t>
            </w:r>
          </w:p>
        </w:tc>
        <w:tc>
          <w:tcPr>
            <w:tcW w:w="4252" w:type="dxa"/>
          </w:tcPr>
          <w:p w14:paraId="3D4E96EE" w14:textId="77777777" w:rsidR="00AB5B26" w:rsidRDefault="00BE1942">
            <w:r>
              <w:rPr>
                <w:sz w:val="18"/>
              </w:rPr>
              <w:t>PK, identity</w:t>
            </w:r>
          </w:p>
        </w:tc>
      </w:tr>
      <w:tr w:rsidR="00AB5B26" w14:paraId="45D5F13C" w14:textId="77777777">
        <w:trPr>
          <w:jc w:val="center"/>
        </w:trPr>
        <w:tc>
          <w:tcPr>
            <w:tcW w:w="2835" w:type="dxa"/>
          </w:tcPr>
          <w:p w14:paraId="3F802421" w14:textId="77777777" w:rsidR="00AB5B26" w:rsidRDefault="00BE1942">
            <w:r>
              <w:rPr>
                <w:sz w:val="18"/>
              </w:rPr>
              <w:t>CompanyId</w:t>
            </w:r>
          </w:p>
        </w:tc>
        <w:tc>
          <w:tcPr>
            <w:tcW w:w="1984" w:type="dxa"/>
          </w:tcPr>
          <w:p w14:paraId="31F6E094" w14:textId="77777777" w:rsidR="00AB5B26" w:rsidRDefault="00BE1942">
            <w:r>
              <w:rPr>
                <w:sz w:val="18"/>
              </w:rPr>
              <w:t>BIGINT</w:t>
            </w:r>
          </w:p>
        </w:tc>
        <w:tc>
          <w:tcPr>
            <w:tcW w:w="4252" w:type="dxa"/>
          </w:tcPr>
          <w:p w14:paraId="67125864" w14:textId="77777777" w:rsidR="00AB5B26" w:rsidRDefault="00BE1942">
            <w:r>
              <w:rPr>
                <w:sz w:val="18"/>
              </w:rPr>
              <w:t>FK → Company</w:t>
            </w:r>
          </w:p>
        </w:tc>
      </w:tr>
      <w:tr w:rsidR="00AB5B26" w14:paraId="2ABEA57F" w14:textId="77777777">
        <w:trPr>
          <w:jc w:val="center"/>
        </w:trPr>
        <w:tc>
          <w:tcPr>
            <w:tcW w:w="2835" w:type="dxa"/>
          </w:tcPr>
          <w:p w14:paraId="3B945CC5" w14:textId="77777777" w:rsidR="00AB5B26" w:rsidRDefault="00BE1942">
            <w:r>
              <w:rPr>
                <w:sz w:val="18"/>
              </w:rPr>
              <w:t>DepartmentId</w:t>
            </w:r>
          </w:p>
        </w:tc>
        <w:tc>
          <w:tcPr>
            <w:tcW w:w="1984" w:type="dxa"/>
          </w:tcPr>
          <w:p w14:paraId="45B7C077" w14:textId="77777777" w:rsidR="00AB5B26" w:rsidRDefault="00BE1942">
            <w:r>
              <w:rPr>
                <w:sz w:val="18"/>
              </w:rPr>
              <w:t>BIGINT</w:t>
            </w:r>
          </w:p>
        </w:tc>
        <w:tc>
          <w:tcPr>
            <w:tcW w:w="4252" w:type="dxa"/>
          </w:tcPr>
          <w:p w14:paraId="355F7956" w14:textId="77777777" w:rsidR="00AB5B26" w:rsidRDefault="00BE1942">
            <w:r>
              <w:rPr>
                <w:sz w:val="18"/>
              </w:rPr>
              <w:t>FK → Department</w:t>
            </w:r>
          </w:p>
        </w:tc>
      </w:tr>
      <w:tr w:rsidR="00AB5B26" w14:paraId="2B3FAEB9" w14:textId="77777777">
        <w:trPr>
          <w:jc w:val="center"/>
        </w:trPr>
        <w:tc>
          <w:tcPr>
            <w:tcW w:w="2835" w:type="dxa"/>
          </w:tcPr>
          <w:p w14:paraId="6EDFB706" w14:textId="77777777" w:rsidR="00AB5B26" w:rsidRDefault="00BE1942">
            <w:r>
              <w:rPr>
                <w:sz w:val="18"/>
              </w:rPr>
              <w:t>EmployeeCode</w:t>
            </w:r>
          </w:p>
        </w:tc>
        <w:tc>
          <w:tcPr>
            <w:tcW w:w="1984" w:type="dxa"/>
          </w:tcPr>
          <w:p w14:paraId="177D62BC" w14:textId="77777777" w:rsidR="00AB5B26" w:rsidRDefault="00BE1942">
            <w:r>
              <w:rPr>
                <w:sz w:val="18"/>
              </w:rPr>
              <w:t>NVARCHAR</w:t>
            </w:r>
          </w:p>
        </w:tc>
        <w:tc>
          <w:tcPr>
            <w:tcW w:w="4252" w:type="dxa"/>
          </w:tcPr>
          <w:p w14:paraId="40417C05" w14:textId="77777777" w:rsidR="00AB5B26" w:rsidRDefault="00BE1942">
            <w:r>
              <w:rPr>
                <w:sz w:val="18"/>
              </w:rPr>
              <w:t>Not null</w:t>
            </w:r>
          </w:p>
        </w:tc>
      </w:tr>
      <w:tr w:rsidR="00AB5B26" w14:paraId="75F6F080" w14:textId="77777777">
        <w:trPr>
          <w:jc w:val="center"/>
        </w:trPr>
        <w:tc>
          <w:tcPr>
            <w:tcW w:w="2835" w:type="dxa"/>
          </w:tcPr>
          <w:p w14:paraId="451EC00E" w14:textId="77777777" w:rsidR="00AB5B26" w:rsidRDefault="00BE1942">
            <w:r>
              <w:rPr>
                <w:sz w:val="18"/>
              </w:rPr>
              <w:t>FirstName</w:t>
            </w:r>
          </w:p>
        </w:tc>
        <w:tc>
          <w:tcPr>
            <w:tcW w:w="1984" w:type="dxa"/>
          </w:tcPr>
          <w:p w14:paraId="47BAB28D" w14:textId="77777777" w:rsidR="00AB5B26" w:rsidRDefault="00BE1942">
            <w:r>
              <w:rPr>
                <w:sz w:val="18"/>
              </w:rPr>
              <w:t>NVARCHAR</w:t>
            </w:r>
          </w:p>
        </w:tc>
        <w:tc>
          <w:tcPr>
            <w:tcW w:w="4252" w:type="dxa"/>
          </w:tcPr>
          <w:p w14:paraId="6060A06A" w14:textId="77777777" w:rsidR="00AB5B26" w:rsidRDefault="00BE1942">
            <w:r>
              <w:rPr>
                <w:sz w:val="18"/>
              </w:rPr>
              <w:t>Not null</w:t>
            </w:r>
          </w:p>
        </w:tc>
      </w:tr>
      <w:tr w:rsidR="00AB5B26" w14:paraId="366EBA82" w14:textId="77777777">
        <w:trPr>
          <w:jc w:val="center"/>
        </w:trPr>
        <w:tc>
          <w:tcPr>
            <w:tcW w:w="2835" w:type="dxa"/>
          </w:tcPr>
          <w:p w14:paraId="1D755138" w14:textId="77777777" w:rsidR="00AB5B26" w:rsidRDefault="00BE1942">
            <w:r>
              <w:rPr>
                <w:sz w:val="18"/>
              </w:rPr>
              <w:t>LastName</w:t>
            </w:r>
          </w:p>
        </w:tc>
        <w:tc>
          <w:tcPr>
            <w:tcW w:w="1984" w:type="dxa"/>
          </w:tcPr>
          <w:p w14:paraId="38B9886B" w14:textId="77777777" w:rsidR="00AB5B26" w:rsidRDefault="00BE1942">
            <w:r>
              <w:rPr>
                <w:sz w:val="18"/>
              </w:rPr>
              <w:t>NVARCHAR</w:t>
            </w:r>
          </w:p>
        </w:tc>
        <w:tc>
          <w:tcPr>
            <w:tcW w:w="4252" w:type="dxa"/>
          </w:tcPr>
          <w:p w14:paraId="40B337C1" w14:textId="77777777" w:rsidR="00AB5B26" w:rsidRDefault="00BE1942">
            <w:r>
              <w:rPr>
                <w:sz w:val="18"/>
              </w:rPr>
              <w:t>Not null</w:t>
            </w:r>
          </w:p>
        </w:tc>
      </w:tr>
      <w:tr w:rsidR="00AB5B26" w14:paraId="5ED9A82A" w14:textId="77777777">
        <w:trPr>
          <w:jc w:val="center"/>
        </w:trPr>
        <w:tc>
          <w:tcPr>
            <w:tcW w:w="2835" w:type="dxa"/>
          </w:tcPr>
          <w:p w14:paraId="50F5ED6F" w14:textId="77777777" w:rsidR="00AB5B26" w:rsidRDefault="00BE1942">
            <w:r>
              <w:rPr>
                <w:sz w:val="18"/>
              </w:rPr>
              <w:t>Email</w:t>
            </w:r>
          </w:p>
        </w:tc>
        <w:tc>
          <w:tcPr>
            <w:tcW w:w="1984" w:type="dxa"/>
          </w:tcPr>
          <w:p w14:paraId="05A29DDC" w14:textId="77777777" w:rsidR="00AB5B26" w:rsidRDefault="00BE1942">
            <w:r>
              <w:rPr>
                <w:sz w:val="18"/>
              </w:rPr>
              <w:t>NVARCHAR</w:t>
            </w:r>
          </w:p>
        </w:tc>
        <w:tc>
          <w:tcPr>
            <w:tcW w:w="4252" w:type="dxa"/>
          </w:tcPr>
          <w:p w14:paraId="4A8EAEED" w14:textId="77777777" w:rsidR="00AB5B26" w:rsidRDefault="00BE1942">
            <w:r>
              <w:rPr>
                <w:sz w:val="18"/>
              </w:rPr>
              <w:t>Not null, unique (login)</w:t>
            </w:r>
          </w:p>
        </w:tc>
      </w:tr>
      <w:tr w:rsidR="00AB5B26" w14:paraId="0E1ECB44" w14:textId="77777777">
        <w:trPr>
          <w:jc w:val="center"/>
        </w:trPr>
        <w:tc>
          <w:tcPr>
            <w:tcW w:w="2835" w:type="dxa"/>
          </w:tcPr>
          <w:p w14:paraId="5F154CF1" w14:textId="77777777" w:rsidR="00AB5B26" w:rsidRDefault="00BE1942">
            <w:r>
              <w:rPr>
                <w:sz w:val="18"/>
              </w:rPr>
              <w:t>Phone</w:t>
            </w:r>
          </w:p>
        </w:tc>
        <w:tc>
          <w:tcPr>
            <w:tcW w:w="1984" w:type="dxa"/>
          </w:tcPr>
          <w:p w14:paraId="4F3592CA" w14:textId="77777777" w:rsidR="00AB5B26" w:rsidRDefault="00BE1942">
            <w:r>
              <w:rPr>
                <w:sz w:val="18"/>
              </w:rPr>
              <w:t>NVARCHAR</w:t>
            </w:r>
          </w:p>
        </w:tc>
        <w:tc>
          <w:tcPr>
            <w:tcW w:w="4252" w:type="dxa"/>
          </w:tcPr>
          <w:p w14:paraId="554D3609" w14:textId="77777777" w:rsidR="00AB5B26" w:rsidRDefault="00BE1942">
            <w:r>
              <w:rPr>
                <w:sz w:val="18"/>
              </w:rPr>
              <w:t>Not null</w:t>
            </w:r>
          </w:p>
        </w:tc>
      </w:tr>
      <w:tr w:rsidR="00AB5B26" w14:paraId="5A1DABC6" w14:textId="77777777">
        <w:trPr>
          <w:jc w:val="center"/>
        </w:trPr>
        <w:tc>
          <w:tcPr>
            <w:tcW w:w="2835" w:type="dxa"/>
          </w:tcPr>
          <w:p w14:paraId="4E68BAEE" w14:textId="77777777" w:rsidR="00AB5B26" w:rsidRDefault="00BE1942">
            <w:r>
              <w:rPr>
                <w:sz w:val="18"/>
              </w:rPr>
              <w:t>PasswordHash</w:t>
            </w:r>
          </w:p>
        </w:tc>
        <w:tc>
          <w:tcPr>
            <w:tcW w:w="1984" w:type="dxa"/>
          </w:tcPr>
          <w:p w14:paraId="22D82463" w14:textId="77777777" w:rsidR="00AB5B26" w:rsidRDefault="00BE1942">
            <w:r>
              <w:rPr>
                <w:sz w:val="18"/>
              </w:rPr>
              <w:t>NVARCHAR</w:t>
            </w:r>
          </w:p>
        </w:tc>
        <w:tc>
          <w:tcPr>
            <w:tcW w:w="4252" w:type="dxa"/>
          </w:tcPr>
          <w:p w14:paraId="58F8C154" w14:textId="77777777" w:rsidR="00AB5B26" w:rsidRDefault="00BE1942">
            <w:r>
              <w:rPr>
                <w:sz w:val="18"/>
              </w:rPr>
              <w:t>BCrypt hash</w:t>
            </w:r>
          </w:p>
        </w:tc>
      </w:tr>
      <w:tr w:rsidR="00AB5B26" w14:paraId="7A49E2CD" w14:textId="77777777">
        <w:trPr>
          <w:jc w:val="center"/>
        </w:trPr>
        <w:tc>
          <w:tcPr>
            <w:tcW w:w="2835" w:type="dxa"/>
          </w:tcPr>
          <w:p w14:paraId="3F53B939" w14:textId="77777777" w:rsidR="00AB5B26" w:rsidRDefault="00BE1942">
            <w:r>
              <w:rPr>
                <w:sz w:val="18"/>
              </w:rPr>
              <w:t>RoleId</w:t>
            </w:r>
          </w:p>
        </w:tc>
        <w:tc>
          <w:tcPr>
            <w:tcW w:w="1984" w:type="dxa"/>
          </w:tcPr>
          <w:p w14:paraId="09F5A7F0" w14:textId="77777777" w:rsidR="00AB5B26" w:rsidRDefault="00BE1942">
            <w:r>
              <w:rPr>
                <w:sz w:val="18"/>
              </w:rPr>
              <w:t>BIGINT</w:t>
            </w:r>
          </w:p>
        </w:tc>
        <w:tc>
          <w:tcPr>
            <w:tcW w:w="4252" w:type="dxa"/>
          </w:tcPr>
          <w:p w14:paraId="303848B4" w14:textId="77777777" w:rsidR="00AB5B26" w:rsidRDefault="00BE1942">
            <w:r>
              <w:rPr>
                <w:sz w:val="18"/>
              </w:rPr>
              <w:t>FK → Role</w:t>
            </w:r>
          </w:p>
        </w:tc>
      </w:tr>
      <w:tr w:rsidR="00AB5B26" w14:paraId="56DFC471" w14:textId="77777777">
        <w:trPr>
          <w:jc w:val="center"/>
        </w:trPr>
        <w:tc>
          <w:tcPr>
            <w:tcW w:w="2835" w:type="dxa"/>
          </w:tcPr>
          <w:p w14:paraId="7F8EC243" w14:textId="77777777" w:rsidR="00AB5B26" w:rsidRDefault="00BE1942">
            <w:r>
              <w:rPr>
                <w:sz w:val="18"/>
              </w:rPr>
              <w:t>Gender</w:t>
            </w:r>
          </w:p>
        </w:tc>
        <w:tc>
          <w:tcPr>
            <w:tcW w:w="1984" w:type="dxa"/>
          </w:tcPr>
          <w:p w14:paraId="22BF84D8" w14:textId="77777777" w:rsidR="00AB5B26" w:rsidRDefault="00BE1942">
            <w:r>
              <w:rPr>
                <w:sz w:val="18"/>
              </w:rPr>
              <w:t>NVARCHAR</w:t>
            </w:r>
          </w:p>
        </w:tc>
        <w:tc>
          <w:tcPr>
            <w:tcW w:w="4252" w:type="dxa"/>
          </w:tcPr>
          <w:p w14:paraId="285819BA" w14:textId="77777777" w:rsidR="00AB5B26" w:rsidRDefault="00BE1942">
            <w:r>
              <w:rPr>
                <w:sz w:val="18"/>
              </w:rPr>
              <w:t>Null</w:t>
            </w:r>
          </w:p>
        </w:tc>
      </w:tr>
      <w:tr w:rsidR="00AB5B26" w14:paraId="01282D59" w14:textId="77777777">
        <w:trPr>
          <w:jc w:val="center"/>
        </w:trPr>
        <w:tc>
          <w:tcPr>
            <w:tcW w:w="2835" w:type="dxa"/>
          </w:tcPr>
          <w:p w14:paraId="61801504" w14:textId="77777777" w:rsidR="00AB5B26" w:rsidRDefault="00BE1942">
            <w:r>
              <w:rPr>
                <w:sz w:val="18"/>
              </w:rPr>
              <w:t>DateOfBirth</w:t>
            </w:r>
          </w:p>
        </w:tc>
        <w:tc>
          <w:tcPr>
            <w:tcW w:w="1984" w:type="dxa"/>
          </w:tcPr>
          <w:p w14:paraId="09B31EDC" w14:textId="77777777" w:rsidR="00AB5B26" w:rsidRDefault="00BE1942">
            <w:r>
              <w:rPr>
                <w:sz w:val="18"/>
              </w:rPr>
              <w:t>DATETIME</w:t>
            </w:r>
          </w:p>
        </w:tc>
        <w:tc>
          <w:tcPr>
            <w:tcW w:w="4252" w:type="dxa"/>
          </w:tcPr>
          <w:p w14:paraId="37B3A0AF" w14:textId="77777777" w:rsidR="00AB5B26" w:rsidRDefault="00BE1942">
            <w:r>
              <w:rPr>
                <w:sz w:val="18"/>
              </w:rPr>
              <w:t>Null</w:t>
            </w:r>
          </w:p>
        </w:tc>
      </w:tr>
      <w:tr w:rsidR="00AB5B26" w14:paraId="39EC7582" w14:textId="77777777">
        <w:trPr>
          <w:jc w:val="center"/>
        </w:trPr>
        <w:tc>
          <w:tcPr>
            <w:tcW w:w="2835" w:type="dxa"/>
          </w:tcPr>
          <w:p w14:paraId="7D6065A7" w14:textId="77777777" w:rsidR="00AB5B26" w:rsidRDefault="00BE1942">
            <w:r>
              <w:rPr>
                <w:sz w:val="18"/>
              </w:rPr>
              <w:t>JoinDate</w:t>
            </w:r>
          </w:p>
        </w:tc>
        <w:tc>
          <w:tcPr>
            <w:tcW w:w="1984" w:type="dxa"/>
          </w:tcPr>
          <w:p w14:paraId="7628ABF4" w14:textId="77777777" w:rsidR="00AB5B26" w:rsidRDefault="00BE1942">
            <w:r>
              <w:rPr>
                <w:sz w:val="18"/>
              </w:rPr>
              <w:t>DATETIME</w:t>
            </w:r>
          </w:p>
        </w:tc>
        <w:tc>
          <w:tcPr>
            <w:tcW w:w="4252" w:type="dxa"/>
          </w:tcPr>
          <w:p w14:paraId="1159B7CA" w14:textId="77777777" w:rsidR="00AB5B26" w:rsidRDefault="00BE1942">
            <w:r>
              <w:rPr>
                <w:sz w:val="18"/>
              </w:rPr>
              <w:t>Not null</w:t>
            </w:r>
          </w:p>
        </w:tc>
      </w:tr>
      <w:tr w:rsidR="00AB5B26" w14:paraId="284EEB6D" w14:textId="77777777">
        <w:trPr>
          <w:jc w:val="center"/>
        </w:trPr>
        <w:tc>
          <w:tcPr>
            <w:tcW w:w="2835" w:type="dxa"/>
          </w:tcPr>
          <w:p w14:paraId="3F64CDC0" w14:textId="77777777" w:rsidR="00AB5B26" w:rsidRDefault="00BE1942">
            <w:r>
              <w:rPr>
                <w:sz w:val="18"/>
              </w:rPr>
              <w:t>Salary</w:t>
            </w:r>
          </w:p>
        </w:tc>
        <w:tc>
          <w:tcPr>
            <w:tcW w:w="1984" w:type="dxa"/>
          </w:tcPr>
          <w:p w14:paraId="19360A35" w14:textId="77777777" w:rsidR="00AB5B26" w:rsidRDefault="00BE1942">
            <w:r>
              <w:rPr>
                <w:sz w:val="18"/>
              </w:rPr>
              <w:t>DECIMAL</w:t>
            </w:r>
          </w:p>
        </w:tc>
        <w:tc>
          <w:tcPr>
            <w:tcW w:w="4252" w:type="dxa"/>
          </w:tcPr>
          <w:p w14:paraId="4932435C" w14:textId="77777777" w:rsidR="00AB5B26" w:rsidRDefault="00BE1942">
            <w:r>
              <w:rPr>
                <w:sz w:val="18"/>
              </w:rPr>
              <w:t>Not null</w:t>
            </w:r>
          </w:p>
        </w:tc>
      </w:tr>
      <w:tr w:rsidR="00AB5B26" w14:paraId="60FBE134" w14:textId="77777777">
        <w:trPr>
          <w:jc w:val="center"/>
        </w:trPr>
        <w:tc>
          <w:tcPr>
            <w:tcW w:w="2835" w:type="dxa"/>
          </w:tcPr>
          <w:p w14:paraId="76AA879D" w14:textId="77777777" w:rsidR="00AB5B26" w:rsidRDefault="00BE1942">
            <w:r>
              <w:rPr>
                <w:sz w:val="18"/>
              </w:rPr>
              <w:t>Status</w:t>
            </w:r>
          </w:p>
        </w:tc>
        <w:tc>
          <w:tcPr>
            <w:tcW w:w="1984" w:type="dxa"/>
          </w:tcPr>
          <w:p w14:paraId="07219C22" w14:textId="77777777" w:rsidR="00AB5B26" w:rsidRDefault="00BE1942">
            <w:r>
              <w:rPr>
                <w:sz w:val="18"/>
              </w:rPr>
              <w:t>NVARCHAR</w:t>
            </w:r>
          </w:p>
        </w:tc>
        <w:tc>
          <w:tcPr>
            <w:tcW w:w="4252" w:type="dxa"/>
          </w:tcPr>
          <w:p w14:paraId="2F6F6ED6" w14:textId="77777777" w:rsidR="00AB5B26" w:rsidRDefault="00BE1942">
            <w:r>
              <w:rPr>
                <w:sz w:val="18"/>
              </w:rPr>
              <w:t>Not null</w:t>
            </w:r>
          </w:p>
        </w:tc>
      </w:tr>
      <w:tr w:rsidR="00AB5B26" w14:paraId="79B6377F" w14:textId="77777777">
        <w:trPr>
          <w:jc w:val="center"/>
        </w:trPr>
        <w:tc>
          <w:tcPr>
            <w:tcW w:w="2835" w:type="dxa"/>
          </w:tcPr>
          <w:p w14:paraId="39FB8373" w14:textId="77777777" w:rsidR="00AB5B26" w:rsidRDefault="00BE1942">
            <w:r>
              <w:rPr>
                <w:sz w:val="18"/>
              </w:rPr>
              <w:t>IsActive</w:t>
            </w:r>
          </w:p>
        </w:tc>
        <w:tc>
          <w:tcPr>
            <w:tcW w:w="1984" w:type="dxa"/>
          </w:tcPr>
          <w:p w14:paraId="00EE9A6A" w14:textId="77777777" w:rsidR="00AB5B26" w:rsidRDefault="00BE1942">
            <w:r>
              <w:rPr>
                <w:sz w:val="18"/>
              </w:rPr>
              <w:t>BIT</w:t>
            </w:r>
          </w:p>
        </w:tc>
        <w:tc>
          <w:tcPr>
            <w:tcW w:w="4252" w:type="dxa"/>
          </w:tcPr>
          <w:p w14:paraId="5CA67A7F" w14:textId="77777777" w:rsidR="00AB5B26" w:rsidRDefault="00BE1942">
            <w:r>
              <w:rPr>
                <w:sz w:val="18"/>
              </w:rPr>
              <w:t>Not null</w:t>
            </w:r>
          </w:p>
        </w:tc>
      </w:tr>
      <w:tr w:rsidR="00AB5B26" w14:paraId="45EEA0F2" w14:textId="77777777">
        <w:trPr>
          <w:jc w:val="center"/>
        </w:trPr>
        <w:tc>
          <w:tcPr>
            <w:tcW w:w="2835" w:type="dxa"/>
          </w:tcPr>
          <w:p w14:paraId="5E7BF4E0" w14:textId="77777777" w:rsidR="00AB5B26" w:rsidRDefault="00BE1942">
            <w:r>
              <w:rPr>
                <w:sz w:val="18"/>
              </w:rPr>
              <w:lastRenderedPageBreak/>
              <w:t>CreatedAt</w:t>
            </w:r>
          </w:p>
        </w:tc>
        <w:tc>
          <w:tcPr>
            <w:tcW w:w="1984" w:type="dxa"/>
          </w:tcPr>
          <w:p w14:paraId="546E2B63" w14:textId="77777777" w:rsidR="00AB5B26" w:rsidRDefault="00BE1942">
            <w:r>
              <w:rPr>
                <w:sz w:val="18"/>
              </w:rPr>
              <w:t>DATETIME</w:t>
            </w:r>
          </w:p>
        </w:tc>
        <w:tc>
          <w:tcPr>
            <w:tcW w:w="4252" w:type="dxa"/>
          </w:tcPr>
          <w:p w14:paraId="21835207" w14:textId="77777777" w:rsidR="00AB5B26" w:rsidRDefault="00BE1942">
            <w:r>
              <w:rPr>
                <w:sz w:val="18"/>
              </w:rPr>
              <w:t>Null</w:t>
            </w:r>
          </w:p>
        </w:tc>
      </w:tr>
      <w:tr w:rsidR="00AB5B26" w14:paraId="58FF4E90" w14:textId="77777777">
        <w:trPr>
          <w:jc w:val="center"/>
        </w:trPr>
        <w:tc>
          <w:tcPr>
            <w:tcW w:w="2835" w:type="dxa"/>
          </w:tcPr>
          <w:p w14:paraId="6EA14BE9" w14:textId="77777777" w:rsidR="00AB5B26" w:rsidRDefault="00BE1942">
            <w:r>
              <w:rPr>
                <w:sz w:val="18"/>
              </w:rPr>
              <w:t>UpdatedAt</w:t>
            </w:r>
          </w:p>
        </w:tc>
        <w:tc>
          <w:tcPr>
            <w:tcW w:w="1984" w:type="dxa"/>
          </w:tcPr>
          <w:p w14:paraId="3CEA2E58" w14:textId="77777777" w:rsidR="00AB5B26" w:rsidRDefault="00BE1942">
            <w:r>
              <w:rPr>
                <w:sz w:val="18"/>
              </w:rPr>
              <w:t>DATETIME</w:t>
            </w:r>
          </w:p>
        </w:tc>
        <w:tc>
          <w:tcPr>
            <w:tcW w:w="4252" w:type="dxa"/>
          </w:tcPr>
          <w:p w14:paraId="7F00B3D1" w14:textId="77777777" w:rsidR="00AB5B26" w:rsidRDefault="00BE1942">
            <w:r>
              <w:rPr>
                <w:sz w:val="18"/>
              </w:rPr>
              <w:t>Null</w:t>
            </w:r>
          </w:p>
        </w:tc>
      </w:tr>
    </w:tbl>
    <w:p w14:paraId="5575CB0B" w14:textId="77777777" w:rsidR="00AB5B26" w:rsidRDefault="00AB5B26">
      <w:pPr>
        <w:spacing w:after="40"/>
      </w:pPr>
    </w:p>
    <w:p w14:paraId="22FB51F2" w14:textId="77777777" w:rsidR="00AB5B26" w:rsidRDefault="00BE1942">
      <w:pPr>
        <w:spacing w:after="40"/>
      </w:pPr>
      <w:r>
        <w:rPr>
          <w:b/>
        </w:rPr>
        <w:t>Attendance Table</w:t>
      </w:r>
    </w:p>
    <w:p w14:paraId="1E836870" w14:textId="1451DE84" w:rsidR="00AB5B26" w:rsidRDefault="00BE1942">
      <w:pPr>
        <w:pStyle w:val="Caption"/>
      </w:pPr>
      <w:bookmarkStart w:id="141" w:name="_Toc240322135"/>
      <w:r>
        <w:t xml:space="preserve">Table </w:t>
      </w:r>
      <w:r>
        <w:fldChar w:fldCharType="begin"/>
      </w:r>
      <w:r>
        <w:instrText xml:space="preserve"> SEQ Table \* ARABIC </w:instrText>
      </w:r>
      <w:r>
        <w:fldChar w:fldCharType="separate"/>
      </w:r>
      <w:r w:rsidR="002423A0">
        <w:rPr>
          <w:noProof/>
        </w:rPr>
        <w:t>36</w:t>
      </w:r>
      <w:r>
        <w:fldChar w:fldCharType="end"/>
      </w:r>
      <w:r>
        <w:t>: Attendance Table Structure</w:t>
      </w:r>
      <w:bookmarkEnd w:id="141"/>
    </w:p>
    <w:tbl>
      <w:tblPr>
        <w:tblStyle w:val="TableGrid"/>
        <w:tblW w:w="0" w:type="auto"/>
        <w:jc w:val="center"/>
        <w:tblLook w:val="04A0" w:firstRow="1" w:lastRow="0" w:firstColumn="1" w:lastColumn="0" w:noHBand="0" w:noVBand="1"/>
      </w:tblPr>
      <w:tblGrid>
        <w:gridCol w:w="2791"/>
        <w:gridCol w:w="1956"/>
        <w:gridCol w:w="4135"/>
      </w:tblGrid>
      <w:tr w:rsidR="00AB5B26" w14:paraId="6B6AEE43" w14:textId="77777777">
        <w:trPr>
          <w:jc w:val="center"/>
        </w:trPr>
        <w:tc>
          <w:tcPr>
            <w:tcW w:w="2835" w:type="dxa"/>
            <w:shd w:val="clear" w:color="auto" w:fill="D9D9D9"/>
          </w:tcPr>
          <w:p w14:paraId="324A5B04" w14:textId="77777777" w:rsidR="00AB5B26" w:rsidRDefault="00BE1942">
            <w:r>
              <w:rPr>
                <w:b/>
                <w:sz w:val="18"/>
              </w:rPr>
              <w:t>Field</w:t>
            </w:r>
          </w:p>
        </w:tc>
        <w:tc>
          <w:tcPr>
            <w:tcW w:w="1984" w:type="dxa"/>
            <w:shd w:val="clear" w:color="auto" w:fill="D9D9D9"/>
          </w:tcPr>
          <w:p w14:paraId="6992897C" w14:textId="77777777" w:rsidR="00AB5B26" w:rsidRDefault="00BE1942">
            <w:r>
              <w:rPr>
                <w:b/>
                <w:sz w:val="18"/>
              </w:rPr>
              <w:t>Data Type</w:t>
            </w:r>
          </w:p>
        </w:tc>
        <w:tc>
          <w:tcPr>
            <w:tcW w:w="4252" w:type="dxa"/>
            <w:shd w:val="clear" w:color="auto" w:fill="D9D9D9"/>
          </w:tcPr>
          <w:p w14:paraId="35B13C81" w14:textId="77777777" w:rsidR="00AB5B26" w:rsidRDefault="00BE1942">
            <w:r>
              <w:rPr>
                <w:b/>
                <w:sz w:val="18"/>
              </w:rPr>
              <w:t>Constraint / Description</w:t>
            </w:r>
          </w:p>
        </w:tc>
      </w:tr>
      <w:tr w:rsidR="00AB5B26" w14:paraId="21BDCEC9" w14:textId="77777777">
        <w:trPr>
          <w:jc w:val="center"/>
        </w:trPr>
        <w:tc>
          <w:tcPr>
            <w:tcW w:w="2835" w:type="dxa"/>
          </w:tcPr>
          <w:p w14:paraId="00437289" w14:textId="77777777" w:rsidR="00AB5B26" w:rsidRDefault="00BE1942">
            <w:r>
              <w:rPr>
                <w:sz w:val="18"/>
              </w:rPr>
              <w:t>AttendanceId</w:t>
            </w:r>
          </w:p>
        </w:tc>
        <w:tc>
          <w:tcPr>
            <w:tcW w:w="1984" w:type="dxa"/>
          </w:tcPr>
          <w:p w14:paraId="368D9E5A" w14:textId="77777777" w:rsidR="00AB5B26" w:rsidRDefault="00BE1942">
            <w:r>
              <w:rPr>
                <w:sz w:val="18"/>
              </w:rPr>
              <w:t>BIGINT</w:t>
            </w:r>
          </w:p>
        </w:tc>
        <w:tc>
          <w:tcPr>
            <w:tcW w:w="4252" w:type="dxa"/>
          </w:tcPr>
          <w:p w14:paraId="7200BF75" w14:textId="77777777" w:rsidR="00AB5B26" w:rsidRDefault="00BE1942">
            <w:r>
              <w:rPr>
                <w:sz w:val="18"/>
              </w:rPr>
              <w:t>PK, identity</w:t>
            </w:r>
          </w:p>
        </w:tc>
      </w:tr>
      <w:tr w:rsidR="00AB5B26" w14:paraId="641F243C" w14:textId="77777777">
        <w:trPr>
          <w:jc w:val="center"/>
        </w:trPr>
        <w:tc>
          <w:tcPr>
            <w:tcW w:w="2835" w:type="dxa"/>
          </w:tcPr>
          <w:p w14:paraId="09B2C26D" w14:textId="77777777" w:rsidR="00AB5B26" w:rsidRDefault="00BE1942">
            <w:r>
              <w:rPr>
                <w:sz w:val="18"/>
              </w:rPr>
              <w:t>CompanyId</w:t>
            </w:r>
          </w:p>
        </w:tc>
        <w:tc>
          <w:tcPr>
            <w:tcW w:w="1984" w:type="dxa"/>
          </w:tcPr>
          <w:p w14:paraId="29D97510" w14:textId="77777777" w:rsidR="00AB5B26" w:rsidRDefault="00BE1942">
            <w:r>
              <w:rPr>
                <w:sz w:val="18"/>
              </w:rPr>
              <w:t>BIGINT</w:t>
            </w:r>
          </w:p>
        </w:tc>
        <w:tc>
          <w:tcPr>
            <w:tcW w:w="4252" w:type="dxa"/>
          </w:tcPr>
          <w:p w14:paraId="166CB9C3" w14:textId="77777777" w:rsidR="00AB5B26" w:rsidRDefault="00BE1942">
            <w:r>
              <w:rPr>
                <w:sz w:val="18"/>
              </w:rPr>
              <w:t>FK → Company</w:t>
            </w:r>
          </w:p>
        </w:tc>
      </w:tr>
      <w:tr w:rsidR="00AB5B26" w14:paraId="5146E838" w14:textId="77777777">
        <w:trPr>
          <w:jc w:val="center"/>
        </w:trPr>
        <w:tc>
          <w:tcPr>
            <w:tcW w:w="2835" w:type="dxa"/>
          </w:tcPr>
          <w:p w14:paraId="19BE0D0E" w14:textId="77777777" w:rsidR="00AB5B26" w:rsidRDefault="00BE1942">
            <w:r>
              <w:rPr>
                <w:sz w:val="18"/>
              </w:rPr>
              <w:t>EmployeeId</w:t>
            </w:r>
          </w:p>
        </w:tc>
        <w:tc>
          <w:tcPr>
            <w:tcW w:w="1984" w:type="dxa"/>
          </w:tcPr>
          <w:p w14:paraId="2B07A435" w14:textId="77777777" w:rsidR="00AB5B26" w:rsidRDefault="00BE1942">
            <w:r>
              <w:rPr>
                <w:sz w:val="18"/>
              </w:rPr>
              <w:t>BIGINT</w:t>
            </w:r>
          </w:p>
        </w:tc>
        <w:tc>
          <w:tcPr>
            <w:tcW w:w="4252" w:type="dxa"/>
          </w:tcPr>
          <w:p w14:paraId="5F336217" w14:textId="77777777" w:rsidR="00AB5B26" w:rsidRDefault="00BE1942">
            <w:r>
              <w:rPr>
                <w:sz w:val="18"/>
              </w:rPr>
              <w:t>FK → Employee</w:t>
            </w:r>
          </w:p>
        </w:tc>
      </w:tr>
      <w:tr w:rsidR="00AB5B26" w14:paraId="440B127B" w14:textId="77777777">
        <w:trPr>
          <w:jc w:val="center"/>
        </w:trPr>
        <w:tc>
          <w:tcPr>
            <w:tcW w:w="2835" w:type="dxa"/>
          </w:tcPr>
          <w:p w14:paraId="28477A59" w14:textId="77777777" w:rsidR="00AB5B26" w:rsidRDefault="00BE1942">
            <w:r>
              <w:rPr>
                <w:sz w:val="18"/>
              </w:rPr>
              <w:t>AttendanceDate</w:t>
            </w:r>
          </w:p>
        </w:tc>
        <w:tc>
          <w:tcPr>
            <w:tcW w:w="1984" w:type="dxa"/>
          </w:tcPr>
          <w:p w14:paraId="592D5F2E" w14:textId="77777777" w:rsidR="00AB5B26" w:rsidRDefault="00BE1942">
            <w:r>
              <w:rPr>
                <w:sz w:val="18"/>
              </w:rPr>
              <w:t>DATE</w:t>
            </w:r>
          </w:p>
        </w:tc>
        <w:tc>
          <w:tcPr>
            <w:tcW w:w="4252" w:type="dxa"/>
          </w:tcPr>
          <w:p w14:paraId="3CA9400D" w14:textId="77777777" w:rsidR="00AB5B26" w:rsidRDefault="00BE1942">
            <w:r>
              <w:rPr>
                <w:sz w:val="18"/>
              </w:rPr>
              <w:t>One row per employee per date</w:t>
            </w:r>
          </w:p>
        </w:tc>
      </w:tr>
      <w:tr w:rsidR="00AB5B26" w14:paraId="0509F66A" w14:textId="77777777">
        <w:trPr>
          <w:jc w:val="center"/>
        </w:trPr>
        <w:tc>
          <w:tcPr>
            <w:tcW w:w="2835" w:type="dxa"/>
          </w:tcPr>
          <w:p w14:paraId="77D0D7C4" w14:textId="77777777" w:rsidR="00AB5B26" w:rsidRDefault="00BE1942">
            <w:r>
              <w:rPr>
                <w:sz w:val="18"/>
              </w:rPr>
              <w:t>CheckIn</w:t>
            </w:r>
          </w:p>
        </w:tc>
        <w:tc>
          <w:tcPr>
            <w:tcW w:w="1984" w:type="dxa"/>
          </w:tcPr>
          <w:p w14:paraId="21F2674D" w14:textId="77777777" w:rsidR="00AB5B26" w:rsidRDefault="00BE1942">
            <w:r>
              <w:rPr>
                <w:sz w:val="18"/>
              </w:rPr>
              <w:t>TIME</w:t>
            </w:r>
          </w:p>
        </w:tc>
        <w:tc>
          <w:tcPr>
            <w:tcW w:w="4252" w:type="dxa"/>
          </w:tcPr>
          <w:p w14:paraId="6B71BA6E" w14:textId="77777777" w:rsidR="00AB5B26" w:rsidRDefault="00BE1942">
            <w:r>
              <w:rPr>
                <w:sz w:val="18"/>
              </w:rPr>
              <w:t>Null</w:t>
            </w:r>
          </w:p>
        </w:tc>
      </w:tr>
      <w:tr w:rsidR="00AB5B26" w14:paraId="64EAB56B" w14:textId="77777777">
        <w:trPr>
          <w:jc w:val="center"/>
        </w:trPr>
        <w:tc>
          <w:tcPr>
            <w:tcW w:w="2835" w:type="dxa"/>
          </w:tcPr>
          <w:p w14:paraId="6A3EFC13" w14:textId="77777777" w:rsidR="00AB5B26" w:rsidRDefault="00BE1942">
            <w:r>
              <w:rPr>
                <w:sz w:val="18"/>
              </w:rPr>
              <w:t>CheckOut</w:t>
            </w:r>
          </w:p>
        </w:tc>
        <w:tc>
          <w:tcPr>
            <w:tcW w:w="1984" w:type="dxa"/>
          </w:tcPr>
          <w:p w14:paraId="0D594E41" w14:textId="77777777" w:rsidR="00AB5B26" w:rsidRDefault="00BE1942">
            <w:r>
              <w:rPr>
                <w:sz w:val="18"/>
              </w:rPr>
              <w:t>TIME</w:t>
            </w:r>
          </w:p>
        </w:tc>
        <w:tc>
          <w:tcPr>
            <w:tcW w:w="4252" w:type="dxa"/>
          </w:tcPr>
          <w:p w14:paraId="361BD5ED" w14:textId="77777777" w:rsidR="00AB5B26" w:rsidRDefault="00BE1942">
            <w:r>
              <w:rPr>
                <w:sz w:val="18"/>
              </w:rPr>
              <w:t>Null</w:t>
            </w:r>
          </w:p>
        </w:tc>
      </w:tr>
      <w:tr w:rsidR="00AB5B26" w14:paraId="0301E8C7" w14:textId="77777777">
        <w:trPr>
          <w:jc w:val="center"/>
        </w:trPr>
        <w:tc>
          <w:tcPr>
            <w:tcW w:w="2835" w:type="dxa"/>
          </w:tcPr>
          <w:p w14:paraId="1B3EBF49" w14:textId="77777777" w:rsidR="00AB5B26" w:rsidRDefault="00BE1942">
            <w:r>
              <w:rPr>
                <w:sz w:val="18"/>
              </w:rPr>
              <w:t>WorkingHours</w:t>
            </w:r>
          </w:p>
        </w:tc>
        <w:tc>
          <w:tcPr>
            <w:tcW w:w="1984" w:type="dxa"/>
          </w:tcPr>
          <w:p w14:paraId="513D1F32" w14:textId="77777777" w:rsidR="00AB5B26" w:rsidRDefault="00BE1942">
            <w:r>
              <w:rPr>
                <w:sz w:val="18"/>
              </w:rPr>
              <w:t>DECIMAL</w:t>
            </w:r>
          </w:p>
        </w:tc>
        <w:tc>
          <w:tcPr>
            <w:tcW w:w="4252" w:type="dxa"/>
          </w:tcPr>
          <w:p w14:paraId="30E2AC8A" w14:textId="77777777" w:rsidR="00AB5B26" w:rsidRDefault="00BE1942">
            <w:r>
              <w:rPr>
                <w:sz w:val="18"/>
              </w:rPr>
              <w:t>Null, computed</w:t>
            </w:r>
          </w:p>
        </w:tc>
      </w:tr>
      <w:tr w:rsidR="00AB5B26" w14:paraId="5596B134" w14:textId="77777777">
        <w:trPr>
          <w:jc w:val="center"/>
        </w:trPr>
        <w:tc>
          <w:tcPr>
            <w:tcW w:w="2835" w:type="dxa"/>
          </w:tcPr>
          <w:p w14:paraId="7B4BC812" w14:textId="77777777" w:rsidR="00AB5B26" w:rsidRDefault="00BE1942">
            <w:r>
              <w:rPr>
                <w:sz w:val="18"/>
              </w:rPr>
              <w:t>LateMinutes</w:t>
            </w:r>
          </w:p>
        </w:tc>
        <w:tc>
          <w:tcPr>
            <w:tcW w:w="1984" w:type="dxa"/>
          </w:tcPr>
          <w:p w14:paraId="25475A12" w14:textId="77777777" w:rsidR="00AB5B26" w:rsidRDefault="00BE1942">
            <w:r>
              <w:rPr>
                <w:sz w:val="18"/>
              </w:rPr>
              <w:t>TIME</w:t>
            </w:r>
          </w:p>
        </w:tc>
        <w:tc>
          <w:tcPr>
            <w:tcW w:w="4252" w:type="dxa"/>
          </w:tcPr>
          <w:p w14:paraId="3D5734F0" w14:textId="77777777" w:rsidR="00AB5B26" w:rsidRDefault="00BE1942">
            <w:r>
              <w:rPr>
                <w:sz w:val="18"/>
              </w:rPr>
              <w:t>Null, computed</w:t>
            </w:r>
          </w:p>
        </w:tc>
      </w:tr>
      <w:tr w:rsidR="00AB5B26" w14:paraId="1D890299" w14:textId="77777777">
        <w:trPr>
          <w:jc w:val="center"/>
        </w:trPr>
        <w:tc>
          <w:tcPr>
            <w:tcW w:w="2835" w:type="dxa"/>
          </w:tcPr>
          <w:p w14:paraId="111905D0" w14:textId="77777777" w:rsidR="00AB5B26" w:rsidRDefault="00BE1942">
            <w:r>
              <w:rPr>
                <w:sz w:val="18"/>
              </w:rPr>
              <w:t>EarlyLeaveMinutes</w:t>
            </w:r>
          </w:p>
        </w:tc>
        <w:tc>
          <w:tcPr>
            <w:tcW w:w="1984" w:type="dxa"/>
          </w:tcPr>
          <w:p w14:paraId="0800C1F3" w14:textId="77777777" w:rsidR="00AB5B26" w:rsidRDefault="00BE1942">
            <w:r>
              <w:rPr>
                <w:sz w:val="18"/>
              </w:rPr>
              <w:t>TIME</w:t>
            </w:r>
          </w:p>
        </w:tc>
        <w:tc>
          <w:tcPr>
            <w:tcW w:w="4252" w:type="dxa"/>
          </w:tcPr>
          <w:p w14:paraId="201D4266" w14:textId="77777777" w:rsidR="00AB5B26" w:rsidRDefault="00BE1942">
            <w:r>
              <w:rPr>
                <w:sz w:val="18"/>
              </w:rPr>
              <w:t>Null, computed</w:t>
            </w:r>
          </w:p>
        </w:tc>
      </w:tr>
      <w:tr w:rsidR="00AB5B26" w14:paraId="587DBE23" w14:textId="77777777">
        <w:trPr>
          <w:jc w:val="center"/>
        </w:trPr>
        <w:tc>
          <w:tcPr>
            <w:tcW w:w="2835" w:type="dxa"/>
          </w:tcPr>
          <w:p w14:paraId="2C355C42" w14:textId="77777777" w:rsidR="00AB5B26" w:rsidRDefault="00BE1942">
            <w:r>
              <w:rPr>
                <w:sz w:val="18"/>
              </w:rPr>
              <w:t>Status</w:t>
            </w:r>
          </w:p>
        </w:tc>
        <w:tc>
          <w:tcPr>
            <w:tcW w:w="1984" w:type="dxa"/>
          </w:tcPr>
          <w:p w14:paraId="16211E0E" w14:textId="77777777" w:rsidR="00AB5B26" w:rsidRDefault="00BE1942">
            <w:r>
              <w:rPr>
                <w:sz w:val="18"/>
              </w:rPr>
              <w:t>NVARCHAR</w:t>
            </w:r>
          </w:p>
        </w:tc>
        <w:tc>
          <w:tcPr>
            <w:tcW w:w="4252" w:type="dxa"/>
          </w:tcPr>
          <w:p w14:paraId="0F8ABCE8" w14:textId="77777777" w:rsidR="00AB5B26" w:rsidRDefault="00BE1942">
            <w:r>
              <w:rPr>
                <w:sz w:val="18"/>
              </w:rPr>
              <w:t>Present / Late / Absent / On Leave</w:t>
            </w:r>
          </w:p>
        </w:tc>
      </w:tr>
      <w:tr w:rsidR="00AB5B26" w14:paraId="10EAD527" w14:textId="77777777">
        <w:trPr>
          <w:jc w:val="center"/>
        </w:trPr>
        <w:tc>
          <w:tcPr>
            <w:tcW w:w="2835" w:type="dxa"/>
          </w:tcPr>
          <w:p w14:paraId="6AF424D8" w14:textId="77777777" w:rsidR="00AB5B26" w:rsidRDefault="00BE1942">
            <w:r>
              <w:rPr>
                <w:sz w:val="18"/>
              </w:rPr>
              <w:t>Remarks</w:t>
            </w:r>
          </w:p>
        </w:tc>
        <w:tc>
          <w:tcPr>
            <w:tcW w:w="1984" w:type="dxa"/>
          </w:tcPr>
          <w:p w14:paraId="33367465" w14:textId="77777777" w:rsidR="00AB5B26" w:rsidRDefault="00BE1942">
            <w:r>
              <w:rPr>
                <w:sz w:val="18"/>
              </w:rPr>
              <w:t>NVARCHAR</w:t>
            </w:r>
          </w:p>
        </w:tc>
        <w:tc>
          <w:tcPr>
            <w:tcW w:w="4252" w:type="dxa"/>
          </w:tcPr>
          <w:p w14:paraId="4B1C1F55" w14:textId="77777777" w:rsidR="00AB5B26" w:rsidRDefault="00BE1942">
            <w:r>
              <w:rPr>
                <w:sz w:val="18"/>
              </w:rPr>
              <w:t>Null</w:t>
            </w:r>
          </w:p>
        </w:tc>
      </w:tr>
      <w:tr w:rsidR="00AB5B26" w14:paraId="2C55C469" w14:textId="77777777">
        <w:trPr>
          <w:jc w:val="center"/>
        </w:trPr>
        <w:tc>
          <w:tcPr>
            <w:tcW w:w="2835" w:type="dxa"/>
          </w:tcPr>
          <w:p w14:paraId="1BFFE168" w14:textId="77777777" w:rsidR="00AB5B26" w:rsidRDefault="00BE1942">
            <w:r>
              <w:rPr>
                <w:sz w:val="18"/>
              </w:rPr>
              <w:t>CreatedAt</w:t>
            </w:r>
          </w:p>
        </w:tc>
        <w:tc>
          <w:tcPr>
            <w:tcW w:w="1984" w:type="dxa"/>
          </w:tcPr>
          <w:p w14:paraId="42771B03" w14:textId="77777777" w:rsidR="00AB5B26" w:rsidRDefault="00BE1942">
            <w:r>
              <w:rPr>
                <w:sz w:val="18"/>
              </w:rPr>
              <w:t>DATETIME</w:t>
            </w:r>
          </w:p>
        </w:tc>
        <w:tc>
          <w:tcPr>
            <w:tcW w:w="4252" w:type="dxa"/>
          </w:tcPr>
          <w:p w14:paraId="6E541FD3" w14:textId="77777777" w:rsidR="00AB5B26" w:rsidRDefault="00BE1942">
            <w:r>
              <w:rPr>
                <w:sz w:val="18"/>
              </w:rPr>
              <w:t>Null</w:t>
            </w:r>
          </w:p>
        </w:tc>
      </w:tr>
    </w:tbl>
    <w:p w14:paraId="715CB334" w14:textId="77777777" w:rsidR="00AB5B26" w:rsidRDefault="00AB5B26">
      <w:pPr>
        <w:spacing w:after="40"/>
      </w:pPr>
    </w:p>
    <w:p w14:paraId="0C53C18A" w14:textId="77777777" w:rsidR="00AB5B26" w:rsidRDefault="00BE1942">
      <w:pPr>
        <w:spacing w:after="40"/>
      </w:pPr>
      <w:r>
        <w:rPr>
          <w:b/>
        </w:rPr>
        <w:t>LeaveType Table</w:t>
      </w:r>
    </w:p>
    <w:p w14:paraId="04347120" w14:textId="115C61A3" w:rsidR="00AB5B26" w:rsidRDefault="00BE1942">
      <w:pPr>
        <w:pStyle w:val="Caption"/>
      </w:pPr>
      <w:bookmarkStart w:id="142" w:name="_Toc240322136"/>
      <w:r>
        <w:t xml:space="preserve">Table </w:t>
      </w:r>
      <w:r>
        <w:fldChar w:fldCharType="begin"/>
      </w:r>
      <w:r>
        <w:instrText xml:space="preserve"> SEQ Table \* ARABIC </w:instrText>
      </w:r>
      <w:r>
        <w:fldChar w:fldCharType="separate"/>
      </w:r>
      <w:r w:rsidR="002423A0">
        <w:rPr>
          <w:noProof/>
        </w:rPr>
        <w:t>37</w:t>
      </w:r>
      <w:r>
        <w:fldChar w:fldCharType="end"/>
      </w:r>
      <w:r>
        <w:t>: LeaveType Table Structure</w:t>
      </w:r>
      <w:bookmarkEnd w:id="142"/>
    </w:p>
    <w:tbl>
      <w:tblPr>
        <w:tblStyle w:val="TableGrid"/>
        <w:tblW w:w="0" w:type="auto"/>
        <w:jc w:val="center"/>
        <w:tblLook w:val="04A0" w:firstRow="1" w:lastRow="0" w:firstColumn="1" w:lastColumn="0" w:noHBand="0" w:noVBand="1"/>
      </w:tblPr>
      <w:tblGrid>
        <w:gridCol w:w="2797"/>
        <w:gridCol w:w="1955"/>
        <w:gridCol w:w="4130"/>
      </w:tblGrid>
      <w:tr w:rsidR="00AB5B26" w14:paraId="468BE182" w14:textId="77777777">
        <w:trPr>
          <w:jc w:val="center"/>
        </w:trPr>
        <w:tc>
          <w:tcPr>
            <w:tcW w:w="2835" w:type="dxa"/>
            <w:shd w:val="clear" w:color="auto" w:fill="D9D9D9"/>
          </w:tcPr>
          <w:p w14:paraId="6AE48F9F" w14:textId="77777777" w:rsidR="00AB5B26" w:rsidRDefault="00BE1942">
            <w:r>
              <w:rPr>
                <w:b/>
                <w:sz w:val="18"/>
              </w:rPr>
              <w:t>Field</w:t>
            </w:r>
          </w:p>
        </w:tc>
        <w:tc>
          <w:tcPr>
            <w:tcW w:w="1984" w:type="dxa"/>
            <w:shd w:val="clear" w:color="auto" w:fill="D9D9D9"/>
          </w:tcPr>
          <w:p w14:paraId="5D66AD0A" w14:textId="77777777" w:rsidR="00AB5B26" w:rsidRDefault="00BE1942">
            <w:r>
              <w:rPr>
                <w:b/>
                <w:sz w:val="18"/>
              </w:rPr>
              <w:t>Data Type</w:t>
            </w:r>
          </w:p>
        </w:tc>
        <w:tc>
          <w:tcPr>
            <w:tcW w:w="4252" w:type="dxa"/>
            <w:shd w:val="clear" w:color="auto" w:fill="D9D9D9"/>
          </w:tcPr>
          <w:p w14:paraId="47093039" w14:textId="77777777" w:rsidR="00AB5B26" w:rsidRDefault="00BE1942">
            <w:r>
              <w:rPr>
                <w:b/>
                <w:sz w:val="18"/>
              </w:rPr>
              <w:t>Constraint / Description</w:t>
            </w:r>
          </w:p>
        </w:tc>
      </w:tr>
      <w:tr w:rsidR="00AB5B26" w14:paraId="6D387392" w14:textId="77777777">
        <w:trPr>
          <w:jc w:val="center"/>
        </w:trPr>
        <w:tc>
          <w:tcPr>
            <w:tcW w:w="2835" w:type="dxa"/>
          </w:tcPr>
          <w:p w14:paraId="7F571A28" w14:textId="77777777" w:rsidR="00AB5B26" w:rsidRDefault="00BE1942">
            <w:r>
              <w:rPr>
                <w:sz w:val="18"/>
              </w:rPr>
              <w:t>LeaveTypeId</w:t>
            </w:r>
          </w:p>
        </w:tc>
        <w:tc>
          <w:tcPr>
            <w:tcW w:w="1984" w:type="dxa"/>
          </w:tcPr>
          <w:p w14:paraId="4B9359E1" w14:textId="77777777" w:rsidR="00AB5B26" w:rsidRDefault="00BE1942">
            <w:r>
              <w:rPr>
                <w:sz w:val="18"/>
              </w:rPr>
              <w:t>BIGINT</w:t>
            </w:r>
          </w:p>
        </w:tc>
        <w:tc>
          <w:tcPr>
            <w:tcW w:w="4252" w:type="dxa"/>
          </w:tcPr>
          <w:p w14:paraId="6EEBF58F" w14:textId="77777777" w:rsidR="00AB5B26" w:rsidRDefault="00BE1942">
            <w:r>
              <w:rPr>
                <w:sz w:val="18"/>
              </w:rPr>
              <w:t>PK, identity</w:t>
            </w:r>
          </w:p>
        </w:tc>
      </w:tr>
      <w:tr w:rsidR="00AB5B26" w14:paraId="1C706B9B" w14:textId="77777777">
        <w:trPr>
          <w:jc w:val="center"/>
        </w:trPr>
        <w:tc>
          <w:tcPr>
            <w:tcW w:w="2835" w:type="dxa"/>
          </w:tcPr>
          <w:p w14:paraId="29B6955C" w14:textId="77777777" w:rsidR="00AB5B26" w:rsidRDefault="00BE1942">
            <w:r>
              <w:rPr>
                <w:sz w:val="18"/>
              </w:rPr>
              <w:t>LeaveTypeName</w:t>
            </w:r>
          </w:p>
        </w:tc>
        <w:tc>
          <w:tcPr>
            <w:tcW w:w="1984" w:type="dxa"/>
          </w:tcPr>
          <w:p w14:paraId="5C8CC4DC" w14:textId="77777777" w:rsidR="00AB5B26" w:rsidRDefault="00BE1942">
            <w:r>
              <w:rPr>
                <w:sz w:val="18"/>
              </w:rPr>
              <w:t>NVARCHAR</w:t>
            </w:r>
          </w:p>
        </w:tc>
        <w:tc>
          <w:tcPr>
            <w:tcW w:w="4252" w:type="dxa"/>
          </w:tcPr>
          <w:p w14:paraId="1F690EFB" w14:textId="77777777" w:rsidR="00AB5B26" w:rsidRDefault="00BE1942">
            <w:r>
              <w:rPr>
                <w:sz w:val="18"/>
              </w:rPr>
              <w:t>Not null</w:t>
            </w:r>
          </w:p>
        </w:tc>
      </w:tr>
      <w:tr w:rsidR="00AB5B26" w14:paraId="487DA42D" w14:textId="77777777">
        <w:trPr>
          <w:jc w:val="center"/>
        </w:trPr>
        <w:tc>
          <w:tcPr>
            <w:tcW w:w="2835" w:type="dxa"/>
          </w:tcPr>
          <w:p w14:paraId="1FDCEA88" w14:textId="77777777" w:rsidR="00AB5B26" w:rsidRDefault="00BE1942">
            <w:r>
              <w:rPr>
                <w:sz w:val="18"/>
              </w:rPr>
              <w:t>LeaveTypeDescription</w:t>
            </w:r>
          </w:p>
        </w:tc>
        <w:tc>
          <w:tcPr>
            <w:tcW w:w="1984" w:type="dxa"/>
          </w:tcPr>
          <w:p w14:paraId="791E3959" w14:textId="77777777" w:rsidR="00AB5B26" w:rsidRDefault="00BE1942">
            <w:r>
              <w:rPr>
                <w:sz w:val="18"/>
              </w:rPr>
              <w:t>NVARCHAR</w:t>
            </w:r>
          </w:p>
        </w:tc>
        <w:tc>
          <w:tcPr>
            <w:tcW w:w="4252" w:type="dxa"/>
          </w:tcPr>
          <w:p w14:paraId="178AF249" w14:textId="77777777" w:rsidR="00AB5B26" w:rsidRDefault="00BE1942">
            <w:r>
              <w:rPr>
                <w:sz w:val="18"/>
              </w:rPr>
              <w:t>Null</w:t>
            </w:r>
          </w:p>
        </w:tc>
      </w:tr>
      <w:tr w:rsidR="00AB5B26" w14:paraId="244FDA1B" w14:textId="77777777">
        <w:trPr>
          <w:jc w:val="center"/>
        </w:trPr>
        <w:tc>
          <w:tcPr>
            <w:tcW w:w="2835" w:type="dxa"/>
          </w:tcPr>
          <w:p w14:paraId="17101B08" w14:textId="77777777" w:rsidR="00AB5B26" w:rsidRDefault="00BE1942">
            <w:r>
              <w:rPr>
                <w:sz w:val="18"/>
              </w:rPr>
              <w:t>CreatedAt</w:t>
            </w:r>
          </w:p>
        </w:tc>
        <w:tc>
          <w:tcPr>
            <w:tcW w:w="1984" w:type="dxa"/>
          </w:tcPr>
          <w:p w14:paraId="5FE9BCB9" w14:textId="77777777" w:rsidR="00AB5B26" w:rsidRDefault="00BE1942">
            <w:r>
              <w:rPr>
                <w:sz w:val="18"/>
              </w:rPr>
              <w:t>DATETIME</w:t>
            </w:r>
          </w:p>
        </w:tc>
        <w:tc>
          <w:tcPr>
            <w:tcW w:w="4252" w:type="dxa"/>
          </w:tcPr>
          <w:p w14:paraId="24F9F59A" w14:textId="77777777" w:rsidR="00AB5B26" w:rsidRDefault="00BE1942">
            <w:r>
              <w:rPr>
                <w:sz w:val="18"/>
              </w:rPr>
              <w:t>Null</w:t>
            </w:r>
          </w:p>
        </w:tc>
      </w:tr>
      <w:tr w:rsidR="00AB5B26" w14:paraId="5EE0EDF3" w14:textId="77777777">
        <w:trPr>
          <w:jc w:val="center"/>
        </w:trPr>
        <w:tc>
          <w:tcPr>
            <w:tcW w:w="2835" w:type="dxa"/>
          </w:tcPr>
          <w:p w14:paraId="266F0A63" w14:textId="77777777" w:rsidR="00AB5B26" w:rsidRDefault="00BE1942">
            <w:r>
              <w:rPr>
                <w:sz w:val="18"/>
              </w:rPr>
              <w:t>UpdatedAt</w:t>
            </w:r>
          </w:p>
        </w:tc>
        <w:tc>
          <w:tcPr>
            <w:tcW w:w="1984" w:type="dxa"/>
          </w:tcPr>
          <w:p w14:paraId="0CEE43DF" w14:textId="77777777" w:rsidR="00AB5B26" w:rsidRDefault="00BE1942">
            <w:r>
              <w:rPr>
                <w:sz w:val="18"/>
              </w:rPr>
              <w:t>DATETIME</w:t>
            </w:r>
          </w:p>
        </w:tc>
        <w:tc>
          <w:tcPr>
            <w:tcW w:w="4252" w:type="dxa"/>
          </w:tcPr>
          <w:p w14:paraId="2BAE7590" w14:textId="77777777" w:rsidR="00AB5B26" w:rsidRDefault="00BE1942">
            <w:r>
              <w:rPr>
                <w:sz w:val="18"/>
              </w:rPr>
              <w:t>Null</w:t>
            </w:r>
          </w:p>
        </w:tc>
      </w:tr>
    </w:tbl>
    <w:p w14:paraId="76157EE8" w14:textId="77777777" w:rsidR="00AB5B26" w:rsidRDefault="00AB5B26">
      <w:pPr>
        <w:spacing w:after="40"/>
      </w:pPr>
    </w:p>
    <w:p w14:paraId="31B27F3F" w14:textId="77777777" w:rsidR="00AB5B26" w:rsidRDefault="00BE1942">
      <w:pPr>
        <w:spacing w:after="40"/>
      </w:pPr>
      <w:r>
        <w:rPr>
          <w:b/>
        </w:rPr>
        <w:t>LeaveRequest Table</w:t>
      </w:r>
    </w:p>
    <w:p w14:paraId="27C85C32" w14:textId="0E3C30BA" w:rsidR="00AB5B26" w:rsidRDefault="00BE1942">
      <w:pPr>
        <w:pStyle w:val="Caption"/>
      </w:pPr>
      <w:bookmarkStart w:id="143" w:name="_Toc240322137"/>
      <w:r>
        <w:t xml:space="preserve">Table </w:t>
      </w:r>
      <w:r>
        <w:fldChar w:fldCharType="begin"/>
      </w:r>
      <w:r>
        <w:instrText xml:space="preserve"> SEQ Table \* ARABIC </w:instrText>
      </w:r>
      <w:r>
        <w:fldChar w:fldCharType="separate"/>
      </w:r>
      <w:r w:rsidR="002423A0">
        <w:rPr>
          <w:noProof/>
        </w:rPr>
        <w:t>38</w:t>
      </w:r>
      <w:r>
        <w:fldChar w:fldCharType="end"/>
      </w:r>
      <w:r>
        <w:t>: LeaveRequest Table Structure</w:t>
      </w:r>
      <w:bookmarkEnd w:id="143"/>
    </w:p>
    <w:tbl>
      <w:tblPr>
        <w:tblStyle w:val="TableGrid"/>
        <w:tblW w:w="0" w:type="auto"/>
        <w:jc w:val="center"/>
        <w:tblLook w:val="04A0" w:firstRow="1" w:lastRow="0" w:firstColumn="1" w:lastColumn="0" w:noHBand="0" w:noVBand="1"/>
      </w:tblPr>
      <w:tblGrid>
        <w:gridCol w:w="2791"/>
        <w:gridCol w:w="1956"/>
        <w:gridCol w:w="4135"/>
      </w:tblGrid>
      <w:tr w:rsidR="00AB5B26" w14:paraId="3456DD35" w14:textId="77777777">
        <w:trPr>
          <w:jc w:val="center"/>
        </w:trPr>
        <w:tc>
          <w:tcPr>
            <w:tcW w:w="2835" w:type="dxa"/>
            <w:shd w:val="clear" w:color="auto" w:fill="D9D9D9"/>
          </w:tcPr>
          <w:p w14:paraId="4C85A881" w14:textId="77777777" w:rsidR="00AB5B26" w:rsidRDefault="00BE1942">
            <w:r>
              <w:rPr>
                <w:b/>
                <w:sz w:val="18"/>
              </w:rPr>
              <w:t>Field</w:t>
            </w:r>
          </w:p>
        </w:tc>
        <w:tc>
          <w:tcPr>
            <w:tcW w:w="1984" w:type="dxa"/>
            <w:shd w:val="clear" w:color="auto" w:fill="D9D9D9"/>
          </w:tcPr>
          <w:p w14:paraId="3E9E3B80" w14:textId="77777777" w:rsidR="00AB5B26" w:rsidRDefault="00BE1942">
            <w:r>
              <w:rPr>
                <w:b/>
                <w:sz w:val="18"/>
              </w:rPr>
              <w:t>Data Type</w:t>
            </w:r>
          </w:p>
        </w:tc>
        <w:tc>
          <w:tcPr>
            <w:tcW w:w="4252" w:type="dxa"/>
            <w:shd w:val="clear" w:color="auto" w:fill="D9D9D9"/>
          </w:tcPr>
          <w:p w14:paraId="575D60C9" w14:textId="77777777" w:rsidR="00AB5B26" w:rsidRDefault="00BE1942">
            <w:r>
              <w:rPr>
                <w:b/>
                <w:sz w:val="18"/>
              </w:rPr>
              <w:t>Constraint / Description</w:t>
            </w:r>
          </w:p>
        </w:tc>
      </w:tr>
      <w:tr w:rsidR="00AB5B26" w14:paraId="766CA9B5" w14:textId="77777777">
        <w:trPr>
          <w:jc w:val="center"/>
        </w:trPr>
        <w:tc>
          <w:tcPr>
            <w:tcW w:w="2835" w:type="dxa"/>
          </w:tcPr>
          <w:p w14:paraId="0370FA19" w14:textId="77777777" w:rsidR="00AB5B26" w:rsidRDefault="00BE1942">
            <w:r>
              <w:rPr>
                <w:sz w:val="18"/>
              </w:rPr>
              <w:t>LeaveRequestId</w:t>
            </w:r>
          </w:p>
        </w:tc>
        <w:tc>
          <w:tcPr>
            <w:tcW w:w="1984" w:type="dxa"/>
          </w:tcPr>
          <w:p w14:paraId="20373B45" w14:textId="77777777" w:rsidR="00AB5B26" w:rsidRDefault="00BE1942">
            <w:r>
              <w:rPr>
                <w:sz w:val="18"/>
              </w:rPr>
              <w:t>BIGINT</w:t>
            </w:r>
          </w:p>
        </w:tc>
        <w:tc>
          <w:tcPr>
            <w:tcW w:w="4252" w:type="dxa"/>
          </w:tcPr>
          <w:p w14:paraId="01E983A9" w14:textId="77777777" w:rsidR="00AB5B26" w:rsidRDefault="00BE1942">
            <w:r>
              <w:rPr>
                <w:sz w:val="18"/>
              </w:rPr>
              <w:t>PK, identity</w:t>
            </w:r>
          </w:p>
        </w:tc>
      </w:tr>
      <w:tr w:rsidR="00AB5B26" w14:paraId="59E23D61" w14:textId="77777777">
        <w:trPr>
          <w:jc w:val="center"/>
        </w:trPr>
        <w:tc>
          <w:tcPr>
            <w:tcW w:w="2835" w:type="dxa"/>
          </w:tcPr>
          <w:p w14:paraId="41B77141" w14:textId="77777777" w:rsidR="00AB5B26" w:rsidRDefault="00BE1942">
            <w:r>
              <w:rPr>
                <w:sz w:val="18"/>
              </w:rPr>
              <w:t>CompanyId</w:t>
            </w:r>
          </w:p>
        </w:tc>
        <w:tc>
          <w:tcPr>
            <w:tcW w:w="1984" w:type="dxa"/>
          </w:tcPr>
          <w:p w14:paraId="358095C4" w14:textId="77777777" w:rsidR="00AB5B26" w:rsidRDefault="00BE1942">
            <w:r>
              <w:rPr>
                <w:sz w:val="18"/>
              </w:rPr>
              <w:t>BIGINT</w:t>
            </w:r>
          </w:p>
        </w:tc>
        <w:tc>
          <w:tcPr>
            <w:tcW w:w="4252" w:type="dxa"/>
          </w:tcPr>
          <w:p w14:paraId="20FE612A" w14:textId="77777777" w:rsidR="00AB5B26" w:rsidRDefault="00BE1942">
            <w:r>
              <w:rPr>
                <w:sz w:val="18"/>
              </w:rPr>
              <w:t>FK → Company</w:t>
            </w:r>
          </w:p>
        </w:tc>
      </w:tr>
      <w:tr w:rsidR="00AB5B26" w14:paraId="0F62394E" w14:textId="77777777">
        <w:trPr>
          <w:jc w:val="center"/>
        </w:trPr>
        <w:tc>
          <w:tcPr>
            <w:tcW w:w="2835" w:type="dxa"/>
          </w:tcPr>
          <w:p w14:paraId="5759AA1F" w14:textId="77777777" w:rsidR="00AB5B26" w:rsidRDefault="00BE1942">
            <w:r>
              <w:rPr>
                <w:sz w:val="18"/>
              </w:rPr>
              <w:t>EmployeeId</w:t>
            </w:r>
          </w:p>
        </w:tc>
        <w:tc>
          <w:tcPr>
            <w:tcW w:w="1984" w:type="dxa"/>
          </w:tcPr>
          <w:p w14:paraId="25E05914" w14:textId="77777777" w:rsidR="00AB5B26" w:rsidRDefault="00BE1942">
            <w:r>
              <w:rPr>
                <w:sz w:val="18"/>
              </w:rPr>
              <w:t>BIGINT</w:t>
            </w:r>
          </w:p>
        </w:tc>
        <w:tc>
          <w:tcPr>
            <w:tcW w:w="4252" w:type="dxa"/>
          </w:tcPr>
          <w:p w14:paraId="2AC62ABC" w14:textId="77777777" w:rsidR="00AB5B26" w:rsidRDefault="00BE1942">
            <w:r>
              <w:rPr>
                <w:sz w:val="18"/>
              </w:rPr>
              <w:t>FK → Employee</w:t>
            </w:r>
          </w:p>
        </w:tc>
      </w:tr>
      <w:tr w:rsidR="00AB5B26" w14:paraId="7810B535" w14:textId="77777777">
        <w:trPr>
          <w:jc w:val="center"/>
        </w:trPr>
        <w:tc>
          <w:tcPr>
            <w:tcW w:w="2835" w:type="dxa"/>
          </w:tcPr>
          <w:p w14:paraId="463D11FE" w14:textId="77777777" w:rsidR="00AB5B26" w:rsidRDefault="00BE1942">
            <w:r>
              <w:rPr>
                <w:sz w:val="18"/>
              </w:rPr>
              <w:t>LeaveTypeId</w:t>
            </w:r>
          </w:p>
        </w:tc>
        <w:tc>
          <w:tcPr>
            <w:tcW w:w="1984" w:type="dxa"/>
          </w:tcPr>
          <w:p w14:paraId="2FE82101" w14:textId="77777777" w:rsidR="00AB5B26" w:rsidRDefault="00BE1942">
            <w:r>
              <w:rPr>
                <w:sz w:val="18"/>
              </w:rPr>
              <w:t>BIGINT</w:t>
            </w:r>
          </w:p>
        </w:tc>
        <w:tc>
          <w:tcPr>
            <w:tcW w:w="4252" w:type="dxa"/>
          </w:tcPr>
          <w:p w14:paraId="7746F422" w14:textId="77777777" w:rsidR="00AB5B26" w:rsidRDefault="00BE1942">
            <w:r>
              <w:rPr>
                <w:sz w:val="18"/>
              </w:rPr>
              <w:t>FK → LeaveType</w:t>
            </w:r>
          </w:p>
        </w:tc>
      </w:tr>
      <w:tr w:rsidR="00AB5B26" w14:paraId="729BA88E" w14:textId="77777777">
        <w:trPr>
          <w:jc w:val="center"/>
        </w:trPr>
        <w:tc>
          <w:tcPr>
            <w:tcW w:w="2835" w:type="dxa"/>
          </w:tcPr>
          <w:p w14:paraId="3404B202" w14:textId="77777777" w:rsidR="00AB5B26" w:rsidRDefault="00BE1942">
            <w:r>
              <w:rPr>
                <w:sz w:val="18"/>
              </w:rPr>
              <w:t>FromDate</w:t>
            </w:r>
          </w:p>
        </w:tc>
        <w:tc>
          <w:tcPr>
            <w:tcW w:w="1984" w:type="dxa"/>
          </w:tcPr>
          <w:p w14:paraId="332DC507" w14:textId="77777777" w:rsidR="00AB5B26" w:rsidRDefault="00BE1942">
            <w:r>
              <w:rPr>
                <w:sz w:val="18"/>
              </w:rPr>
              <w:t>DATETIME</w:t>
            </w:r>
          </w:p>
        </w:tc>
        <w:tc>
          <w:tcPr>
            <w:tcW w:w="4252" w:type="dxa"/>
          </w:tcPr>
          <w:p w14:paraId="7DEC7043" w14:textId="77777777" w:rsidR="00AB5B26" w:rsidRDefault="00BE1942">
            <w:r>
              <w:rPr>
                <w:sz w:val="18"/>
              </w:rPr>
              <w:t>Not null</w:t>
            </w:r>
          </w:p>
        </w:tc>
      </w:tr>
      <w:tr w:rsidR="00AB5B26" w14:paraId="332E58B7" w14:textId="77777777">
        <w:trPr>
          <w:jc w:val="center"/>
        </w:trPr>
        <w:tc>
          <w:tcPr>
            <w:tcW w:w="2835" w:type="dxa"/>
          </w:tcPr>
          <w:p w14:paraId="589E5748" w14:textId="77777777" w:rsidR="00AB5B26" w:rsidRDefault="00BE1942">
            <w:r>
              <w:rPr>
                <w:sz w:val="18"/>
              </w:rPr>
              <w:lastRenderedPageBreak/>
              <w:t>ToDate</w:t>
            </w:r>
          </w:p>
        </w:tc>
        <w:tc>
          <w:tcPr>
            <w:tcW w:w="1984" w:type="dxa"/>
          </w:tcPr>
          <w:p w14:paraId="4D873D32" w14:textId="77777777" w:rsidR="00AB5B26" w:rsidRDefault="00BE1942">
            <w:r>
              <w:rPr>
                <w:sz w:val="18"/>
              </w:rPr>
              <w:t>DATETIME</w:t>
            </w:r>
          </w:p>
        </w:tc>
        <w:tc>
          <w:tcPr>
            <w:tcW w:w="4252" w:type="dxa"/>
          </w:tcPr>
          <w:p w14:paraId="58439169" w14:textId="77777777" w:rsidR="00AB5B26" w:rsidRDefault="00BE1942">
            <w:r>
              <w:rPr>
                <w:sz w:val="18"/>
              </w:rPr>
              <w:t>Not null</w:t>
            </w:r>
          </w:p>
        </w:tc>
      </w:tr>
      <w:tr w:rsidR="00AB5B26" w14:paraId="05C05B98" w14:textId="77777777">
        <w:trPr>
          <w:jc w:val="center"/>
        </w:trPr>
        <w:tc>
          <w:tcPr>
            <w:tcW w:w="2835" w:type="dxa"/>
          </w:tcPr>
          <w:p w14:paraId="140E29B8" w14:textId="77777777" w:rsidR="00AB5B26" w:rsidRDefault="00BE1942">
            <w:r>
              <w:rPr>
                <w:sz w:val="18"/>
              </w:rPr>
              <w:t>TotalDays</w:t>
            </w:r>
          </w:p>
        </w:tc>
        <w:tc>
          <w:tcPr>
            <w:tcW w:w="1984" w:type="dxa"/>
          </w:tcPr>
          <w:p w14:paraId="7E632506" w14:textId="77777777" w:rsidR="00AB5B26" w:rsidRDefault="00BE1942">
            <w:r>
              <w:rPr>
                <w:sz w:val="18"/>
              </w:rPr>
              <w:t>INT</w:t>
            </w:r>
          </w:p>
        </w:tc>
        <w:tc>
          <w:tcPr>
            <w:tcW w:w="4252" w:type="dxa"/>
          </w:tcPr>
          <w:p w14:paraId="3C904553" w14:textId="77777777" w:rsidR="00AB5B26" w:rsidRDefault="00BE1942">
            <w:r>
              <w:rPr>
                <w:sz w:val="18"/>
              </w:rPr>
              <w:t>Computed</w:t>
            </w:r>
          </w:p>
        </w:tc>
      </w:tr>
      <w:tr w:rsidR="00AB5B26" w14:paraId="1AC18505" w14:textId="77777777">
        <w:trPr>
          <w:jc w:val="center"/>
        </w:trPr>
        <w:tc>
          <w:tcPr>
            <w:tcW w:w="2835" w:type="dxa"/>
          </w:tcPr>
          <w:p w14:paraId="3F8692E9" w14:textId="77777777" w:rsidR="00AB5B26" w:rsidRDefault="00BE1942">
            <w:r>
              <w:rPr>
                <w:sz w:val="18"/>
              </w:rPr>
              <w:t>Reason</w:t>
            </w:r>
          </w:p>
        </w:tc>
        <w:tc>
          <w:tcPr>
            <w:tcW w:w="1984" w:type="dxa"/>
          </w:tcPr>
          <w:p w14:paraId="28BED36E" w14:textId="77777777" w:rsidR="00AB5B26" w:rsidRDefault="00BE1942">
            <w:r>
              <w:rPr>
                <w:sz w:val="18"/>
              </w:rPr>
              <w:t>NVARCHAR</w:t>
            </w:r>
          </w:p>
        </w:tc>
        <w:tc>
          <w:tcPr>
            <w:tcW w:w="4252" w:type="dxa"/>
          </w:tcPr>
          <w:p w14:paraId="3BC1F42F" w14:textId="77777777" w:rsidR="00AB5B26" w:rsidRDefault="00BE1942">
            <w:r>
              <w:rPr>
                <w:sz w:val="18"/>
              </w:rPr>
              <w:t>Not null</w:t>
            </w:r>
          </w:p>
        </w:tc>
      </w:tr>
      <w:tr w:rsidR="00AB5B26" w14:paraId="7FFF7C8C" w14:textId="77777777">
        <w:trPr>
          <w:jc w:val="center"/>
        </w:trPr>
        <w:tc>
          <w:tcPr>
            <w:tcW w:w="2835" w:type="dxa"/>
          </w:tcPr>
          <w:p w14:paraId="0D18D168" w14:textId="77777777" w:rsidR="00AB5B26" w:rsidRDefault="00BE1942">
            <w:r>
              <w:rPr>
                <w:sz w:val="18"/>
              </w:rPr>
              <w:t>Status</w:t>
            </w:r>
          </w:p>
        </w:tc>
        <w:tc>
          <w:tcPr>
            <w:tcW w:w="1984" w:type="dxa"/>
          </w:tcPr>
          <w:p w14:paraId="0C264C4A" w14:textId="77777777" w:rsidR="00AB5B26" w:rsidRDefault="00BE1942">
            <w:r>
              <w:rPr>
                <w:sz w:val="18"/>
              </w:rPr>
              <w:t>NVARCHAR</w:t>
            </w:r>
          </w:p>
        </w:tc>
        <w:tc>
          <w:tcPr>
            <w:tcW w:w="4252" w:type="dxa"/>
          </w:tcPr>
          <w:p w14:paraId="34496DA1" w14:textId="77777777" w:rsidR="00AB5B26" w:rsidRDefault="00BE1942">
            <w:r>
              <w:rPr>
                <w:sz w:val="18"/>
              </w:rPr>
              <w:t>Pending / Approved / Rejected / Cancelled</w:t>
            </w:r>
          </w:p>
        </w:tc>
      </w:tr>
      <w:tr w:rsidR="00AB5B26" w14:paraId="664F75E1" w14:textId="77777777">
        <w:trPr>
          <w:jc w:val="center"/>
        </w:trPr>
        <w:tc>
          <w:tcPr>
            <w:tcW w:w="2835" w:type="dxa"/>
          </w:tcPr>
          <w:p w14:paraId="0759F682" w14:textId="77777777" w:rsidR="00AB5B26" w:rsidRDefault="00BE1942">
            <w:r>
              <w:rPr>
                <w:sz w:val="18"/>
              </w:rPr>
              <w:t>ApprovedBy</w:t>
            </w:r>
          </w:p>
        </w:tc>
        <w:tc>
          <w:tcPr>
            <w:tcW w:w="1984" w:type="dxa"/>
          </w:tcPr>
          <w:p w14:paraId="21527F38" w14:textId="77777777" w:rsidR="00AB5B26" w:rsidRDefault="00BE1942">
            <w:r>
              <w:rPr>
                <w:sz w:val="18"/>
              </w:rPr>
              <w:t>BIGINT</w:t>
            </w:r>
          </w:p>
        </w:tc>
        <w:tc>
          <w:tcPr>
            <w:tcW w:w="4252" w:type="dxa"/>
          </w:tcPr>
          <w:p w14:paraId="74E73E57" w14:textId="77777777" w:rsidR="00AB5B26" w:rsidRDefault="00BE1942">
            <w:r>
              <w:rPr>
                <w:sz w:val="18"/>
              </w:rPr>
              <w:t>FK → Employee, null</w:t>
            </w:r>
          </w:p>
        </w:tc>
      </w:tr>
      <w:tr w:rsidR="00AB5B26" w14:paraId="016E3A3A" w14:textId="77777777">
        <w:trPr>
          <w:jc w:val="center"/>
        </w:trPr>
        <w:tc>
          <w:tcPr>
            <w:tcW w:w="2835" w:type="dxa"/>
          </w:tcPr>
          <w:p w14:paraId="116A36B2" w14:textId="77777777" w:rsidR="00AB5B26" w:rsidRDefault="00BE1942">
            <w:r>
              <w:rPr>
                <w:sz w:val="18"/>
              </w:rPr>
              <w:t>ApprovedAt</w:t>
            </w:r>
          </w:p>
        </w:tc>
        <w:tc>
          <w:tcPr>
            <w:tcW w:w="1984" w:type="dxa"/>
          </w:tcPr>
          <w:p w14:paraId="32C10B1B" w14:textId="77777777" w:rsidR="00AB5B26" w:rsidRDefault="00BE1942">
            <w:r>
              <w:rPr>
                <w:sz w:val="18"/>
              </w:rPr>
              <w:t>DATETIME</w:t>
            </w:r>
          </w:p>
        </w:tc>
        <w:tc>
          <w:tcPr>
            <w:tcW w:w="4252" w:type="dxa"/>
          </w:tcPr>
          <w:p w14:paraId="32D3C661" w14:textId="77777777" w:rsidR="00AB5B26" w:rsidRDefault="00BE1942">
            <w:r>
              <w:rPr>
                <w:sz w:val="18"/>
              </w:rPr>
              <w:t>Null</w:t>
            </w:r>
          </w:p>
        </w:tc>
      </w:tr>
      <w:tr w:rsidR="00AB5B26" w14:paraId="569DA091" w14:textId="77777777">
        <w:trPr>
          <w:jc w:val="center"/>
        </w:trPr>
        <w:tc>
          <w:tcPr>
            <w:tcW w:w="2835" w:type="dxa"/>
          </w:tcPr>
          <w:p w14:paraId="7CBC8561" w14:textId="77777777" w:rsidR="00AB5B26" w:rsidRDefault="00BE1942">
            <w:r>
              <w:rPr>
                <w:sz w:val="18"/>
              </w:rPr>
              <w:t>AiRecommendation</w:t>
            </w:r>
          </w:p>
        </w:tc>
        <w:tc>
          <w:tcPr>
            <w:tcW w:w="1984" w:type="dxa"/>
          </w:tcPr>
          <w:p w14:paraId="6755D0EC" w14:textId="77777777" w:rsidR="00AB5B26" w:rsidRDefault="00BE1942">
            <w:r>
              <w:rPr>
                <w:sz w:val="18"/>
              </w:rPr>
              <w:t>NVARCHAR</w:t>
            </w:r>
          </w:p>
        </w:tc>
        <w:tc>
          <w:tcPr>
            <w:tcW w:w="4252" w:type="dxa"/>
          </w:tcPr>
          <w:p w14:paraId="623CEEAF" w14:textId="77777777" w:rsidR="00AB5B26" w:rsidRDefault="00BE1942">
            <w:r>
              <w:rPr>
                <w:sz w:val="18"/>
              </w:rPr>
              <w:t>Null</w:t>
            </w:r>
          </w:p>
        </w:tc>
      </w:tr>
      <w:tr w:rsidR="00AB5B26" w14:paraId="0BA4D900" w14:textId="77777777">
        <w:trPr>
          <w:jc w:val="center"/>
        </w:trPr>
        <w:tc>
          <w:tcPr>
            <w:tcW w:w="2835" w:type="dxa"/>
          </w:tcPr>
          <w:p w14:paraId="7825B137" w14:textId="77777777" w:rsidR="00AB5B26" w:rsidRDefault="00BE1942">
            <w:r>
              <w:rPr>
                <w:sz w:val="18"/>
              </w:rPr>
              <w:t>AiNotes</w:t>
            </w:r>
          </w:p>
        </w:tc>
        <w:tc>
          <w:tcPr>
            <w:tcW w:w="1984" w:type="dxa"/>
          </w:tcPr>
          <w:p w14:paraId="590C8350" w14:textId="77777777" w:rsidR="00AB5B26" w:rsidRDefault="00BE1942">
            <w:r>
              <w:rPr>
                <w:sz w:val="18"/>
              </w:rPr>
              <w:t>NVARCHAR</w:t>
            </w:r>
          </w:p>
        </w:tc>
        <w:tc>
          <w:tcPr>
            <w:tcW w:w="4252" w:type="dxa"/>
          </w:tcPr>
          <w:p w14:paraId="50168979" w14:textId="77777777" w:rsidR="00AB5B26" w:rsidRDefault="00BE1942">
            <w:r>
              <w:rPr>
                <w:sz w:val="18"/>
              </w:rPr>
              <w:t>Null</w:t>
            </w:r>
          </w:p>
        </w:tc>
      </w:tr>
      <w:tr w:rsidR="00AB5B26" w14:paraId="67D7856E" w14:textId="77777777">
        <w:trPr>
          <w:jc w:val="center"/>
        </w:trPr>
        <w:tc>
          <w:tcPr>
            <w:tcW w:w="2835" w:type="dxa"/>
          </w:tcPr>
          <w:p w14:paraId="4E259A02" w14:textId="77777777" w:rsidR="00AB5B26" w:rsidRDefault="00BE1942">
            <w:r>
              <w:rPr>
                <w:sz w:val="18"/>
              </w:rPr>
              <w:t>CreatedAt</w:t>
            </w:r>
          </w:p>
        </w:tc>
        <w:tc>
          <w:tcPr>
            <w:tcW w:w="1984" w:type="dxa"/>
          </w:tcPr>
          <w:p w14:paraId="139223BC" w14:textId="77777777" w:rsidR="00AB5B26" w:rsidRDefault="00BE1942">
            <w:r>
              <w:rPr>
                <w:sz w:val="18"/>
              </w:rPr>
              <w:t>DATETIME</w:t>
            </w:r>
          </w:p>
        </w:tc>
        <w:tc>
          <w:tcPr>
            <w:tcW w:w="4252" w:type="dxa"/>
          </w:tcPr>
          <w:p w14:paraId="68719113" w14:textId="77777777" w:rsidR="00AB5B26" w:rsidRDefault="00BE1942">
            <w:r>
              <w:rPr>
                <w:sz w:val="18"/>
              </w:rPr>
              <w:t>Null</w:t>
            </w:r>
          </w:p>
        </w:tc>
      </w:tr>
    </w:tbl>
    <w:p w14:paraId="5226ACA5" w14:textId="77777777" w:rsidR="00AB5B26" w:rsidRDefault="00AB5B26">
      <w:pPr>
        <w:spacing w:after="40"/>
      </w:pPr>
    </w:p>
    <w:p w14:paraId="30BA0E0F" w14:textId="77777777" w:rsidR="00AB5B26" w:rsidRDefault="00BE1942">
      <w:pPr>
        <w:spacing w:after="40"/>
      </w:pPr>
      <w:r>
        <w:rPr>
          <w:b/>
        </w:rPr>
        <w:t>Payroll Table</w:t>
      </w:r>
    </w:p>
    <w:p w14:paraId="6CBA204D" w14:textId="704DA80D" w:rsidR="00AB5B26" w:rsidRDefault="00BE1942">
      <w:pPr>
        <w:pStyle w:val="Caption"/>
      </w:pPr>
      <w:bookmarkStart w:id="144" w:name="_Toc240322138"/>
      <w:r>
        <w:t xml:space="preserve">Table </w:t>
      </w:r>
      <w:r>
        <w:fldChar w:fldCharType="begin"/>
      </w:r>
      <w:r>
        <w:instrText xml:space="preserve"> SEQ Table \* ARABIC </w:instrText>
      </w:r>
      <w:r>
        <w:fldChar w:fldCharType="separate"/>
      </w:r>
      <w:r w:rsidR="002423A0">
        <w:rPr>
          <w:noProof/>
        </w:rPr>
        <w:t>39</w:t>
      </w:r>
      <w:r>
        <w:fldChar w:fldCharType="end"/>
      </w:r>
      <w:r>
        <w:t>: Payroll Table Structure</w:t>
      </w:r>
      <w:bookmarkEnd w:id="144"/>
    </w:p>
    <w:tbl>
      <w:tblPr>
        <w:tblStyle w:val="TableGrid"/>
        <w:tblW w:w="0" w:type="auto"/>
        <w:jc w:val="center"/>
        <w:tblLook w:val="04A0" w:firstRow="1" w:lastRow="0" w:firstColumn="1" w:lastColumn="0" w:noHBand="0" w:noVBand="1"/>
      </w:tblPr>
      <w:tblGrid>
        <w:gridCol w:w="2787"/>
        <w:gridCol w:w="1954"/>
        <w:gridCol w:w="4141"/>
      </w:tblGrid>
      <w:tr w:rsidR="00AB5B26" w14:paraId="7A804217" w14:textId="77777777">
        <w:trPr>
          <w:jc w:val="center"/>
        </w:trPr>
        <w:tc>
          <w:tcPr>
            <w:tcW w:w="2835" w:type="dxa"/>
            <w:shd w:val="clear" w:color="auto" w:fill="D9D9D9"/>
          </w:tcPr>
          <w:p w14:paraId="3B76156C" w14:textId="77777777" w:rsidR="00AB5B26" w:rsidRDefault="00BE1942">
            <w:r>
              <w:rPr>
                <w:b/>
                <w:sz w:val="18"/>
              </w:rPr>
              <w:t>Field</w:t>
            </w:r>
          </w:p>
        </w:tc>
        <w:tc>
          <w:tcPr>
            <w:tcW w:w="1984" w:type="dxa"/>
            <w:shd w:val="clear" w:color="auto" w:fill="D9D9D9"/>
          </w:tcPr>
          <w:p w14:paraId="3C2095FE" w14:textId="77777777" w:rsidR="00AB5B26" w:rsidRDefault="00BE1942">
            <w:r>
              <w:rPr>
                <w:b/>
                <w:sz w:val="18"/>
              </w:rPr>
              <w:t>Data Type</w:t>
            </w:r>
          </w:p>
        </w:tc>
        <w:tc>
          <w:tcPr>
            <w:tcW w:w="4252" w:type="dxa"/>
            <w:shd w:val="clear" w:color="auto" w:fill="D9D9D9"/>
          </w:tcPr>
          <w:p w14:paraId="49270F3C" w14:textId="77777777" w:rsidR="00AB5B26" w:rsidRDefault="00BE1942">
            <w:r>
              <w:rPr>
                <w:b/>
                <w:sz w:val="18"/>
              </w:rPr>
              <w:t>Constraint / Description</w:t>
            </w:r>
          </w:p>
        </w:tc>
      </w:tr>
      <w:tr w:rsidR="00AB5B26" w14:paraId="3B58EADB" w14:textId="77777777">
        <w:trPr>
          <w:jc w:val="center"/>
        </w:trPr>
        <w:tc>
          <w:tcPr>
            <w:tcW w:w="2835" w:type="dxa"/>
          </w:tcPr>
          <w:p w14:paraId="25746FA2" w14:textId="77777777" w:rsidR="00AB5B26" w:rsidRDefault="00BE1942">
            <w:r>
              <w:rPr>
                <w:sz w:val="18"/>
              </w:rPr>
              <w:t>PayrollId</w:t>
            </w:r>
          </w:p>
        </w:tc>
        <w:tc>
          <w:tcPr>
            <w:tcW w:w="1984" w:type="dxa"/>
          </w:tcPr>
          <w:p w14:paraId="7EEB5651" w14:textId="77777777" w:rsidR="00AB5B26" w:rsidRDefault="00BE1942">
            <w:r>
              <w:rPr>
                <w:sz w:val="18"/>
              </w:rPr>
              <w:t>BIGINT</w:t>
            </w:r>
          </w:p>
        </w:tc>
        <w:tc>
          <w:tcPr>
            <w:tcW w:w="4252" w:type="dxa"/>
          </w:tcPr>
          <w:p w14:paraId="255B51AC" w14:textId="77777777" w:rsidR="00AB5B26" w:rsidRDefault="00BE1942">
            <w:r>
              <w:rPr>
                <w:sz w:val="18"/>
              </w:rPr>
              <w:t>PK, identity</w:t>
            </w:r>
          </w:p>
        </w:tc>
      </w:tr>
      <w:tr w:rsidR="00AB5B26" w14:paraId="1B4196B9" w14:textId="77777777">
        <w:trPr>
          <w:jc w:val="center"/>
        </w:trPr>
        <w:tc>
          <w:tcPr>
            <w:tcW w:w="2835" w:type="dxa"/>
          </w:tcPr>
          <w:p w14:paraId="5D36B650" w14:textId="77777777" w:rsidR="00AB5B26" w:rsidRDefault="00BE1942">
            <w:r>
              <w:rPr>
                <w:sz w:val="18"/>
              </w:rPr>
              <w:t>CompanyId</w:t>
            </w:r>
          </w:p>
        </w:tc>
        <w:tc>
          <w:tcPr>
            <w:tcW w:w="1984" w:type="dxa"/>
          </w:tcPr>
          <w:p w14:paraId="16FD0457" w14:textId="77777777" w:rsidR="00AB5B26" w:rsidRDefault="00BE1942">
            <w:r>
              <w:rPr>
                <w:sz w:val="18"/>
              </w:rPr>
              <w:t>BIGINT</w:t>
            </w:r>
          </w:p>
        </w:tc>
        <w:tc>
          <w:tcPr>
            <w:tcW w:w="4252" w:type="dxa"/>
          </w:tcPr>
          <w:p w14:paraId="039C38F4" w14:textId="77777777" w:rsidR="00AB5B26" w:rsidRDefault="00BE1942">
            <w:r>
              <w:rPr>
                <w:sz w:val="18"/>
              </w:rPr>
              <w:t>FK → Company</w:t>
            </w:r>
          </w:p>
        </w:tc>
      </w:tr>
      <w:tr w:rsidR="00AB5B26" w14:paraId="4C38429F" w14:textId="77777777">
        <w:trPr>
          <w:jc w:val="center"/>
        </w:trPr>
        <w:tc>
          <w:tcPr>
            <w:tcW w:w="2835" w:type="dxa"/>
          </w:tcPr>
          <w:p w14:paraId="3E4005E2" w14:textId="77777777" w:rsidR="00AB5B26" w:rsidRDefault="00BE1942">
            <w:r>
              <w:rPr>
                <w:sz w:val="18"/>
              </w:rPr>
              <w:t>EmployeeId</w:t>
            </w:r>
          </w:p>
        </w:tc>
        <w:tc>
          <w:tcPr>
            <w:tcW w:w="1984" w:type="dxa"/>
          </w:tcPr>
          <w:p w14:paraId="392E7E4D" w14:textId="77777777" w:rsidR="00AB5B26" w:rsidRDefault="00BE1942">
            <w:r>
              <w:rPr>
                <w:sz w:val="18"/>
              </w:rPr>
              <w:t>BIGINT</w:t>
            </w:r>
          </w:p>
        </w:tc>
        <w:tc>
          <w:tcPr>
            <w:tcW w:w="4252" w:type="dxa"/>
          </w:tcPr>
          <w:p w14:paraId="47B02996" w14:textId="77777777" w:rsidR="00AB5B26" w:rsidRDefault="00BE1942">
            <w:r>
              <w:rPr>
                <w:sz w:val="18"/>
              </w:rPr>
              <w:t>FK → Employee</w:t>
            </w:r>
          </w:p>
        </w:tc>
      </w:tr>
      <w:tr w:rsidR="00AB5B26" w14:paraId="7C54A1D8" w14:textId="77777777">
        <w:trPr>
          <w:jc w:val="center"/>
        </w:trPr>
        <w:tc>
          <w:tcPr>
            <w:tcW w:w="2835" w:type="dxa"/>
          </w:tcPr>
          <w:p w14:paraId="2560B384" w14:textId="77777777" w:rsidR="00AB5B26" w:rsidRDefault="00BE1942">
            <w:r>
              <w:rPr>
                <w:sz w:val="18"/>
              </w:rPr>
              <w:t>Month</w:t>
            </w:r>
          </w:p>
        </w:tc>
        <w:tc>
          <w:tcPr>
            <w:tcW w:w="1984" w:type="dxa"/>
          </w:tcPr>
          <w:p w14:paraId="09D39C0F" w14:textId="77777777" w:rsidR="00AB5B26" w:rsidRDefault="00BE1942">
            <w:r>
              <w:rPr>
                <w:sz w:val="18"/>
              </w:rPr>
              <w:t>BIGINT</w:t>
            </w:r>
          </w:p>
        </w:tc>
        <w:tc>
          <w:tcPr>
            <w:tcW w:w="4252" w:type="dxa"/>
          </w:tcPr>
          <w:p w14:paraId="16169B68" w14:textId="77777777" w:rsidR="00AB5B26" w:rsidRDefault="00BE1942">
            <w:r>
              <w:rPr>
                <w:sz w:val="18"/>
              </w:rPr>
              <w:t>1–12</w:t>
            </w:r>
          </w:p>
        </w:tc>
      </w:tr>
      <w:tr w:rsidR="00AB5B26" w14:paraId="30DFADBF" w14:textId="77777777">
        <w:trPr>
          <w:jc w:val="center"/>
        </w:trPr>
        <w:tc>
          <w:tcPr>
            <w:tcW w:w="2835" w:type="dxa"/>
          </w:tcPr>
          <w:p w14:paraId="55D1DD18" w14:textId="77777777" w:rsidR="00AB5B26" w:rsidRDefault="00BE1942">
            <w:r>
              <w:rPr>
                <w:sz w:val="18"/>
              </w:rPr>
              <w:t>Year</w:t>
            </w:r>
          </w:p>
        </w:tc>
        <w:tc>
          <w:tcPr>
            <w:tcW w:w="1984" w:type="dxa"/>
          </w:tcPr>
          <w:p w14:paraId="6F1BC4D9" w14:textId="77777777" w:rsidR="00AB5B26" w:rsidRDefault="00BE1942">
            <w:r>
              <w:rPr>
                <w:sz w:val="18"/>
              </w:rPr>
              <w:t>BIGINT</w:t>
            </w:r>
          </w:p>
        </w:tc>
        <w:tc>
          <w:tcPr>
            <w:tcW w:w="4252" w:type="dxa"/>
          </w:tcPr>
          <w:p w14:paraId="175B9E96" w14:textId="77777777" w:rsidR="00AB5B26" w:rsidRDefault="00AB5B26"/>
        </w:tc>
      </w:tr>
      <w:tr w:rsidR="00AB5B26" w14:paraId="1E864B1A" w14:textId="77777777">
        <w:trPr>
          <w:jc w:val="center"/>
        </w:trPr>
        <w:tc>
          <w:tcPr>
            <w:tcW w:w="2835" w:type="dxa"/>
          </w:tcPr>
          <w:p w14:paraId="10193648" w14:textId="77777777" w:rsidR="00AB5B26" w:rsidRDefault="00BE1942">
            <w:r>
              <w:rPr>
                <w:sz w:val="18"/>
              </w:rPr>
              <w:t>BasicSalary</w:t>
            </w:r>
          </w:p>
        </w:tc>
        <w:tc>
          <w:tcPr>
            <w:tcW w:w="1984" w:type="dxa"/>
          </w:tcPr>
          <w:p w14:paraId="32441CFB" w14:textId="77777777" w:rsidR="00AB5B26" w:rsidRDefault="00BE1942">
            <w:r>
              <w:rPr>
                <w:sz w:val="18"/>
              </w:rPr>
              <w:t>DECIMAL</w:t>
            </w:r>
          </w:p>
        </w:tc>
        <w:tc>
          <w:tcPr>
            <w:tcW w:w="4252" w:type="dxa"/>
          </w:tcPr>
          <w:p w14:paraId="7A18A531" w14:textId="77777777" w:rsidR="00AB5B26" w:rsidRDefault="00BE1942">
            <w:r>
              <w:rPr>
                <w:sz w:val="18"/>
              </w:rPr>
              <w:t>Not null</w:t>
            </w:r>
          </w:p>
        </w:tc>
      </w:tr>
      <w:tr w:rsidR="00AB5B26" w14:paraId="08D92E21" w14:textId="77777777">
        <w:trPr>
          <w:jc w:val="center"/>
        </w:trPr>
        <w:tc>
          <w:tcPr>
            <w:tcW w:w="2835" w:type="dxa"/>
          </w:tcPr>
          <w:p w14:paraId="20FBF97E" w14:textId="77777777" w:rsidR="00AB5B26" w:rsidRDefault="00BE1942">
            <w:r>
              <w:rPr>
                <w:sz w:val="18"/>
              </w:rPr>
              <w:t>AbsentDeduction</w:t>
            </w:r>
          </w:p>
        </w:tc>
        <w:tc>
          <w:tcPr>
            <w:tcW w:w="1984" w:type="dxa"/>
          </w:tcPr>
          <w:p w14:paraId="7D9F1077" w14:textId="77777777" w:rsidR="00AB5B26" w:rsidRDefault="00BE1942">
            <w:r>
              <w:rPr>
                <w:sz w:val="18"/>
              </w:rPr>
              <w:t>DECIMAL</w:t>
            </w:r>
          </w:p>
        </w:tc>
        <w:tc>
          <w:tcPr>
            <w:tcW w:w="4252" w:type="dxa"/>
          </w:tcPr>
          <w:p w14:paraId="5A47A030" w14:textId="77777777" w:rsidR="00AB5B26" w:rsidRDefault="00BE1942">
            <w:r>
              <w:rPr>
                <w:sz w:val="18"/>
              </w:rPr>
              <w:t>Null</w:t>
            </w:r>
          </w:p>
        </w:tc>
      </w:tr>
      <w:tr w:rsidR="00AB5B26" w14:paraId="6A4A2CAF" w14:textId="77777777">
        <w:trPr>
          <w:jc w:val="center"/>
        </w:trPr>
        <w:tc>
          <w:tcPr>
            <w:tcW w:w="2835" w:type="dxa"/>
          </w:tcPr>
          <w:p w14:paraId="0ECB4F8E" w14:textId="77777777" w:rsidR="00AB5B26" w:rsidRDefault="00BE1942">
            <w:r>
              <w:rPr>
                <w:sz w:val="18"/>
              </w:rPr>
              <w:t>LateDeduction</w:t>
            </w:r>
          </w:p>
        </w:tc>
        <w:tc>
          <w:tcPr>
            <w:tcW w:w="1984" w:type="dxa"/>
          </w:tcPr>
          <w:p w14:paraId="28B7AA78" w14:textId="77777777" w:rsidR="00AB5B26" w:rsidRDefault="00BE1942">
            <w:r>
              <w:rPr>
                <w:sz w:val="18"/>
              </w:rPr>
              <w:t>DECIMAL</w:t>
            </w:r>
          </w:p>
        </w:tc>
        <w:tc>
          <w:tcPr>
            <w:tcW w:w="4252" w:type="dxa"/>
          </w:tcPr>
          <w:p w14:paraId="291373B2" w14:textId="77777777" w:rsidR="00AB5B26" w:rsidRDefault="00BE1942">
            <w:r>
              <w:rPr>
                <w:sz w:val="18"/>
              </w:rPr>
              <w:t>Null</w:t>
            </w:r>
          </w:p>
        </w:tc>
      </w:tr>
      <w:tr w:rsidR="00AB5B26" w14:paraId="7D9C0064" w14:textId="77777777">
        <w:trPr>
          <w:jc w:val="center"/>
        </w:trPr>
        <w:tc>
          <w:tcPr>
            <w:tcW w:w="2835" w:type="dxa"/>
          </w:tcPr>
          <w:p w14:paraId="3AA1182E" w14:textId="77777777" w:rsidR="00AB5B26" w:rsidRDefault="00BE1942">
            <w:r>
              <w:rPr>
                <w:sz w:val="18"/>
              </w:rPr>
              <w:t>NetSalary</w:t>
            </w:r>
          </w:p>
        </w:tc>
        <w:tc>
          <w:tcPr>
            <w:tcW w:w="1984" w:type="dxa"/>
          </w:tcPr>
          <w:p w14:paraId="5129780C" w14:textId="77777777" w:rsidR="00AB5B26" w:rsidRDefault="00BE1942">
            <w:r>
              <w:rPr>
                <w:sz w:val="18"/>
              </w:rPr>
              <w:t>DECIMAL</w:t>
            </w:r>
          </w:p>
        </w:tc>
        <w:tc>
          <w:tcPr>
            <w:tcW w:w="4252" w:type="dxa"/>
          </w:tcPr>
          <w:p w14:paraId="3EEF4E4F" w14:textId="77777777" w:rsidR="00AB5B26" w:rsidRDefault="00BE1942">
            <w:r>
              <w:rPr>
                <w:sz w:val="18"/>
              </w:rPr>
              <w:t>Null</w:t>
            </w:r>
          </w:p>
        </w:tc>
      </w:tr>
      <w:tr w:rsidR="00AB5B26" w14:paraId="5A122F1A" w14:textId="77777777">
        <w:trPr>
          <w:jc w:val="center"/>
        </w:trPr>
        <w:tc>
          <w:tcPr>
            <w:tcW w:w="2835" w:type="dxa"/>
          </w:tcPr>
          <w:p w14:paraId="64C7F868" w14:textId="77777777" w:rsidR="00AB5B26" w:rsidRDefault="00BE1942">
            <w:r>
              <w:rPr>
                <w:sz w:val="18"/>
              </w:rPr>
              <w:t>GeneratedAt</w:t>
            </w:r>
          </w:p>
        </w:tc>
        <w:tc>
          <w:tcPr>
            <w:tcW w:w="1984" w:type="dxa"/>
          </w:tcPr>
          <w:p w14:paraId="6691A630" w14:textId="77777777" w:rsidR="00AB5B26" w:rsidRDefault="00BE1942">
            <w:r>
              <w:rPr>
                <w:sz w:val="18"/>
              </w:rPr>
              <w:t>DATETIME</w:t>
            </w:r>
          </w:p>
        </w:tc>
        <w:tc>
          <w:tcPr>
            <w:tcW w:w="4252" w:type="dxa"/>
          </w:tcPr>
          <w:p w14:paraId="7CA17BAA" w14:textId="77777777" w:rsidR="00AB5B26" w:rsidRDefault="00BE1942">
            <w:r>
              <w:rPr>
                <w:sz w:val="18"/>
              </w:rPr>
              <w:t>Null</w:t>
            </w:r>
          </w:p>
        </w:tc>
      </w:tr>
    </w:tbl>
    <w:p w14:paraId="06A5EC83" w14:textId="77777777" w:rsidR="00AB5B26" w:rsidRDefault="00AB5B26">
      <w:pPr>
        <w:spacing w:after="40"/>
      </w:pPr>
    </w:p>
    <w:p w14:paraId="266F1EEE" w14:textId="77777777" w:rsidR="00AB5B26" w:rsidRDefault="00BE1942">
      <w:pPr>
        <w:spacing w:after="40"/>
      </w:pPr>
      <w:r>
        <w:rPr>
          <w:b/>
        </w:rPr>
        <w:t>RefreshToken Table</w:t>
      </w:r>
    </w:p>
    <w:p w14:paraId="100252ED" w14:textId="5BE841A7" w:rsidR="00AB5B26" w:rsidRDefault="00BE1942">
      <w:pPr>
        <w:pStyle w:val="Caption"/>
      </w:pPr>
      <w:bookmarkStart w:id="145" w:name="_Toc240322139"/>
      <w:r>
        <w:t xml:space="preserve">Table </w:t>
      </w:r>
      <w:r>
        <w:fldChar w:fldCharType="begin"/>
      </w:r>
      <w:r>
        <w:instrText xml:space="preserve"> SEQ Table \* ARABIC </w:instrText>
      </w:r>
      <w:r>
        <w:fldChar w:fldCharType="separate"/>
      </w:r>
      <w:r w:rsidR="002423A0">
        <w:rPr>
          <w:noProof/>
        </w:rPr>
        <w:t>40</w:t>
      </w:r>
      <w:r>
        <w:fldChar w:fldCharType="end"/>
      </w:r>
      <w:r>
        <w:t>: RefreshToken Table Structure</w:t>
      </w:r>
      <w:bookmarkEnd w:id="145"/>
    </w:p>
    <w:tbl>
      <w:tblPr>
        <w:tblStyle w:val="TableGrid"/>
        <w:tblW w:w="0" w:type="auto"/>
        <w:jc w:val="center"/>
        <w:tblLook w:val="04A0" w:firstRow="1" w:lastRow="0" w:firstColumn="1" w:lastColumn="0" w:noHBand="0" w:noVBand="1"/>
      </w:tblPr>
      <w:tblGrid>
        <w:gridCol w:w="2784"/>
        <w:gridCol w:w="1957"/>
        <w:gridCol w:w="4141"/>
      </w:tblGrid>
      <w:tr w:rsidR="00AB5B26" w14:paraId="3F2B976F" w14:textId="77777777">
        <w:trPr>
          <w:jc w:val="center"/>
        </w:trPr>
        <w:tc>
          <w:tcPr>
            <w:tcW w:w="2835" w:type="dxa"/>
            <w:shd w:val="clear" w:color="auto" w:fill="D9D9D9"/>
          </w:tcPr>
          <w:p w14:paraId="443405FF" w14:textId="77777777" w:rsidR="00AB5B26" w:rsidRDefault="00BE1942">
            <w:r>
              <w:rPr>
                <w:b/>
                <w:sz w:val="18"/>
              </w:rPr>
              <w:t>Field</w:t>
            </w:r>
          </w:p>
        </w:tc>
        <w:tc>
          <w:tcPr>
            <w:tcW w:w="1984" w:type="dxa"/>
            <w:shd w:val="clear" w:color="auto" w:fill="D9D9D9"/>
          </w:tcPr>
          <w:p w14:paraId="1AD6CE72" w14:textId="77777777" w:rsidR="00AB5B26" w:rsidRDefault="00BE1942">
            <w:r>
              <w:rPr>
                <w:b/>
                <w:sz w:val="18"/>
              </w:rPr>
              <w:t>Data Type</w:t>
            </w:r>
          </w:p>
        </w:tc>
        <w:tc>
          <w:tcPr>
            <w:tcW w:w="4252" w:type="dxa"/>
            <w:shd w:val="clear" w:color="auto" w:fill="D9D9D9"/>
          </w:tcPr>
          <w:p w14:paraId="3DBAB7D7" w14:textId="77777777" w:rsidR="00AB5B26" w:rsidRDefault="00BE1942">
            <w:r>
              <w:rPr>
                <w:b/>
                <w:sz w:val="18"/>
              </w:rPr>
              <w:t>Constraint / Description</w:t>
            </w:r>
          </w:p>
        </w:tc>
      </w:tr>
      <w:tr w:rsidR="00AB5B26" w14:paraId="1FCD85EE" w14:textId="77777777">
        <w:trPr>
          <w:jc w:val="center"/>
        </w:trPr>
        <w:tc>
          <w:tcPr>
            <w:tcW w:w="2835" w:type="dxa"/>
          </w:tcPr>
          <w:p w14:paraId="065D5F7C" w14:textId="77777777" w:rsidR="00AB5B26" w:rsidRDefault="00BE1942">
            <w:r>
              <w:rPr>
                <w:sz w:val="18"/>
              </w:rPr>
              <w:t>RefreshTokenId</w:t>
            </w:r>
          </w:p>
        </w:tc>
        <w:tc>
          <w:tcPr>
            <w:tcW w:w="1984" w:type="dxa"/>
          </w:tcPr>
          <w:p w14:paraId="4724C993" w14:textId="77777777" w:rsidR="00AB5B26" w:rsidRDefault="00BE1942">
            <w:r>
              <w:rPr>
                <w:sz w:val="18"/>
              </w:rPr>
              <w:t>BIGINT</w:t>
            </w:r>
          </w:p>
        </w:tc>
        <w:tc>
          <w:tcPr>
            <w:tcW w:w="4252" w:type="dxa"/>
          </w:tcPr>
          <w:p w14:paraId="6955E8B6" w14:textId="77777777" w:rsidR="00AB5B26" w:rsidRDefault="00BE1942">
            <w:r>
              <w:rPr>
                <w:sz w:val="18"/>
              </w:rPr>
              <w:t>PK, identity</w:t>
            </w:r>
          </w:p>
        </w:tc>
      </w:tr>
      <w:tr w:rsidR="00AB5B26" w14:paraId="084A4452" w14:textId="77777777">
        <w:trPr>
          <w:jc w:val="center"/>
        </w:trPr>
        <w:tc>
          <w:tcPr>
            <w:tcW w:w="2835" w:type="dxa"/>
          </w:tcPr>
          <w:p w14:paraId="2A97BFF2" w14:textId="77777777" w:rsidR="00AB5B26" w:rsidRDefault="00BE1942">
            <w:r>
              <w:rPr>
                <w:sz w:val="18"/>
              </w:rPr>
              <w:t>RefreshToken</w:t>
            </w:r>
          </w:p>
        </w:tc>
        <w:tc>
          <w:tcPr>
            <w:tcW w:w="1984" w:type="dxa"/>
          </w:tcPr>
          <w:p w14:paraId="1AAB8181" w14:textId="77777777" w:rsidR="00AB5B26" w:rsidRDefault="00BE1942">
            <w:r>
              <w:rPr>
                <w:sz w:val="18"/>
              </w:rPr>
              <w:t>NVARCHAR</w:t>
            </w:r>
          </w:p>
        </w:tc>
        <w:tc>
          <w:tcPr>
            <w:tcW w:w="4252" w:type="dxa"/>
          </w:tcPr>
          <w:p w14:paraId="4093FC7E" w14:textId="77777777" w:rsidR="00AB5B26" w:rsidRDefault="00BE1942">
            <w:r>
              <w:rPr>
                <w:sz w:val="18"/>
              </w:rPr>
              <w:t>Random 64-byte value</w:t>
            </w:r>
          </w:p>
        </w:tc>
      </w:tr>
      <w:tr w:rsidR="00AB5B26" w14:paraId="1E43ECA4" w14:textId="77777777">
        <w:trPr>
          <w:jc w:val="center"/>
        </w:trPr>
        <w:tc>
          <w:tcPr>
            <w:tcW w:w="2835" w:type="dxa"/>
          </w:tcPr>
          <w:p w14:paraId="242BA966" w14:textId="77777777" w:rsidR="00AB5B26" w:rsidRDefault="00BE1942">
            <w:r>
              <w:rPr>
                <w:sz w:val="18"/>
              </w:rPr>
              <w:t>EmployeeId</w:t>
            </w:r>
          </w:p>
        </w:tc>
        <w:tc>
          <w:tcPr>
            <w:tcW w:w="1984" w:type="dxa"/>
          </w:tcPr>
          <w:p w14:paraId="3A0E7CF4" w14:textId="77777777" w:rsidR="00AB5B26" w:rsidRDefault="00BE1942">
            <w:r>
              <w:rPr>
                <w:sz w:val="18"/>
              </w:rPr>
              <w:t>BIGINT</w:t>
            </w:r>
          </w:p>
        </w:tc>
        <w:tc>
          <w:tcPr>
            <w:tcW w:w="4252" w:type="dxa"/>
          </w:tcPr>
          <w:p w14:paraId="58DC80BE" w14:textId="77777777" w:rsidR="00AB5B26" w:rsidRDefault="00BE1942">
            <w:r>
              <w:rPr>
                <w:sz w:val="18"/>
              </w:rPr>
              <w:t>FK → Employee</w:t>
            </w:r>
          </w:p>
        </w:tc>
      </w:tr>
      <w:tr w:rsidR="00AB5B26" w14:paraId="09CBC710" w14:textId="77777777">
        <w:trPr>
          <w:jc w:val="center"/>
        </w:trPr>
        <w:tc>
          <w:tcPr>
            <w:tcW w:w="2835" w:type="dxa"/>
          </w:tcPr>
          <w:p w14:paraId="2EDA0D78" w14:textId="77777777" w:rsidR="00AB5B26" w:rsidRDefault="00BE1942">
            <w:r>
              <w:rPr>
                <w:sz w:val="18"/>
              </w:rPr>
              <w:t>ExpiresAt</w:t>
            </w:r>
          </w:p>
        </w:tc>
        <w:tc>
          <w:tcPr>
            <w:tcW w:w="1984" w:type="dxa"/>
          </w:tcPr>
          <w:p w14:paraId="7E438FC7" w14:textId="77777777" w:rsidR="00AB5B26" w:rsidRDefault="00BE1942">
            <w:r>
              <w:rPr>
                <w:sz w:val="18"/>
              </w:rPr>
              <w:t>DATETIME</w:t>
            </w:r>
          </w:p>
        </w:tc>
        <w:tc>
          <w:tcPr>
            <w:tcW w:w="4252" w:type="dxa"/>
          </w:tcPr>
          <w:p w14:paraId="00EFC7AC" w14:textId="77777777" w:rsidR="00AB5B26" w:rsidRDefault="00BE1942">
            <w:r>
              <w:rPr>
                <w:sz w:val="18"/>
              </w:rPr>
              <w:t>Not null</w:t>
            </w:r>
          </w:p>
        </w:tc>
      </w:tr>
      <w:tr w:rsidR="00AB5B26" w14:paraId="1E809205" w14:textId="77777777">
        <w:trPr>
          <w:jc w:val="center"/>
        </w:trPr>
        <w:tc>
          <w:tcPr>
            <w:tcW w:w="2835" w:type="dxa"/>
          </w:tcPr>
          <w:p w14:paraId="69A05F6B" w14:textId="77777777" w:rsidR="00AB5B26" w:rsidRDefault="00BE1942">
            <w:r>
              <w:rPr>
                <w:sz w:val="18"/>
              </w:rPr>
              <w:t>CreatedAt</w:t>
            </w:r>
          </w:p>
        </w:tc>
        <w:tc>
          <w:tcPr>
            <w:tcW w:w="1984" w:type="dxa"/>
          </w:tcPr>
          <w:p w14:paraId="48797076" w14:textId="77777777" w:rsidR="00AB5B26" w:rsidRDefault="00BE1942">
            <w:r>
              <w:rPr>
                <w:sz w:val="18"/>
              </w:rPr>
              <w:t>DATETIME</w:t>
            </w:r>
          </w:p>
        </w:tc>
        <w:tc>
          <w:tcPr>
            <w:tcW w:w="4252" w:type="dxa"/>
          </w:tcPr>
          <w:p w14:paraId="75DC4644" w14:textId="77777777" w:rsidR="00AB5B26" w:rsidRDefault="00BE1942">
            <w:r>
              <w:rPr>
                <w:sz w:val="18"/>
              </w:rPr>
              <w:t>Not null</w:t>
            </w:r>
          </w:p>
        </w:tc>
      </w:tr>
      <w:tr w:rsidR="00AB5B26" w14:paraId="6780FED6" w14:textId="77777777">
        <w:trPr>
          <w:jc w:val="center"/>
        </w:trPr>
        <w:tc>
          <w:tcPr>
            <w:tcW w:w="2835" w:type="dxa"/>
          </w:tcPr>
          <w:p w14:paraId="456E9246" w14:textId="77777777" w:rsidR="00AB5B26" w:rsidRDefault="00BE1942">
            <w:r>
              <w:rPr>
                <w:sz w:val="18"/>
              </w:rPr>
              <w:t>IsRevoked</w:t>
            </w:r>
          </w:p>
        </w:tc>
        <w:tc>
          <w:tcPr>
            <w:tcW w:w="1984" w:type="dxa"/>
          </w:tcPr>
          <w:p w14:paraId="3DEE53B5" w14:textId="77777777" w:rsidR="00AB5B26" w:rsidRDefault="00BE1942">
            <w:r>
              <w:rPr>
                <w:sz w:val="18"/>
              </w:rPr>
              <w:t>BIT</w:t>
            </w:r>
          </w:p>
        </w:tc>
        <w:tc>
          <w:tcPr>
            <w:tcW w:w="4252" w:type="dxa"/>
          </w:tcPr>
          <w:p w14:paraId="7B0E1D25" w14:textId="77777777" w:rsidR="00AB5B26" w:rsidRDefault="00BE1942">
            <w:r>
              <w:rPr>
                <w:sz w:val="18"/>
              </w:rPr>
              <w:t>Not null</w:t>
            </w:r>
          </w:p>
        </w:tc>
      </w:tr>
    </w:tbl>
    <w:p w14:paraId="5ABD553F" w14:textId="77777777" w:rsidR="00AB5B26" w:rsidRDefault="00AB5B26">
      <w:pPr>
        <w:spacing w:after="40"/>
      </w:pPr>
    </w:p>
    <w:p w14:paraId="2C7C353E" w14:textId="77777777" w:rsidR="00AB5B26" w:rsidRDefault="00BE1942">
      <w:pPr>
        <w:spacing w:after="40"/>
      </w:pPr>
      <w:r>
        <w:rPr>
          <w:b/>
        </w:rPr>
        <w:t>AiConversation Table</w:t>
      </w:r>
    </w:p>
    <w:p w14:paraId="34135FD2" w14:textId="43BEFEAB" w:rsidR="00AB5B26" w:rsidRDefault="00BE1942">
      <w:pPr>
        <w:pStyle w:val="Caption"/>
      </w:pPr>
      <w:bookmarkStart w:id="146" w:name="_Toc240322140"/>
      <w:r>
        <w:t xml:space="preserve">Table </w:t>
      </w:r>
      <w:r>
        <w:fldChar w:fldCharType="begin"/>
      </w:r>
      <w:r>
        <w:instrText xml:space="preserve"> SEQ Table \* ARABIC </w:instrText>
      </w:r>
      <w:r>
        <w:fldChar w:fldCharType="separate"/>
      </w:r>
      <w:r w:rsidR="002423A0">
        <w:rPr>
          <w:noProof/>
        </w:rPr>
        <w:t>41</w:t>
      </w:r>
      <w:r>
        <w:fldChar w:fldCharType="end"/>
      </w:r>
      <w:r>
        <w:t>: AiConversation Table Structure</w:t>
      </w:r>
      <w:bookmarkEnd w:id="146"/>
    </w:p>
    <w:tbl>
      <w:tblPr>
        <w:tblStyle w:val="TableGrid"/>
        <w:tblW w:w="0" w:type="auto"/>
        <w:jc w:val="center"/>
        <w:tblLook w:val="04A0" w:firstRow="1" w:lastRow="0" w:firstColumn="1" w:lastColumn="0" w:noHBand="0" w:noVBand="1"/>
      </w:tblPr>
      <w:tblGrid>
        <w:gridCol w:w="2787"/>
        <w:gridCol w:w="1957"/>
        <w:gridCol w:w="4138"/>
      </w:tblGrid>
      <w:tr w:rsidR="00AB5B26" w14:paraId="19943952" w14:textId="77777777">
        <w:trPr>
          <w:jc w:val="center"/>
        </w:trPr>
        <w:tc>
          <w:tcPr>
            <w:tcW w:w="2835" w:type="dxa"/>
            <w:shd w:val="clear" w:color="auto" w:fill="D9D9D9"/>
          </w:tcPr>
          <w:p w14:paraId="664FBC06" w14:textId="77777777" w:rsidR="00AB5B26" w:rsidRDefault="00BE1942">
            <w:r>
              <w:rPr>
                <w:b/>
                <w:sz w:val="18"/>
              </w:rPr>
              <w:lastRenderedPageBreak/>
              <w:t>Field</w:t>
            </w:r>
          </w:p>
        </w:tc>
        <w:tc>
          <w:tcPr>
            <w:tcW w:w="1984" w:type="dxa"/>
            <w:shd w:val="clear" w:color="auto" w:fill="D9D9D9"/>
          </w:tcPr>
          <w:p w14:paraId="1BED2FFD" w14:textId="77777777" w:rsidR="00AB5B26" w:rsidRDefault="00BE1942">
            <w:r>
              <w:rPr>
                <w:b/>
                <w:sz w:val="18"/>
              </w:rPr>
              <w:t>Data Type</w:t>
            </w:r>
          </w:p>
        </w:tc>
        <w:tc>
          <w:tcPr>
            <w:tcW w:w="4252" w:type="dxa"/>
            <w:shd w:val="clear" w:color="auto" w:fill="D9D9D9"/>
          </w:tcPr>
          <w:p w14:paraId="7556AF69" w14:textId="77777777" w:rsidR="00AB5B26" w:rsidRDefault="00BE1942">
            <w:r>
              <w:rPr>
                <w:b/>
                <w:sz w:val="18"/>
              </w:rPr>
              <w:t>Constraint / Description</w:t>
            </w:r>
          </w:p>
        </w:tc>
      </w:tr>
      <w:tr w:rsidR="00AB5B26" w14:paraId="048ADF14" w14:textId="77777777">
        <w:trPr>
          <w:jc w:val="center"/>
        </w:trPr>
        <w:tc>
          <w:tcPr>
            <w:tcW w:w="2835" w:type="dxa"/>
          </w:tcPr>
          <w:p w14:paraId="6667C119" w14:textId="77777777" w:rsidR="00AB5B26" w:rsidRDefault="00BE1942">
            <w:r>
              <w:rPr>
                <w:sz w:val="18"/>
              </w:rPr>
              <w:t>AiConversationId</w:t>
            </w:r>
          </w:p>
        </w:tc>
        <w:tc>
          <w:tcPr>
            <w:tcW w:w="1984" w:type="dxa"/>
          </w:tcPr>
          <w:p w14:paraId="3567D2C5" w14:textId="77777777" w:rsidR="00AB5B26" w:rsidRDefault="00BE1942">
            <w:r>
              <w:rPr>
                <w:sz w:val="18"/>
              </w:rPr>
              <w:t>BIGINT</w:t>
            </w:r>
          </w:p>
        </w:tc>
        <w:tc>
          <w:tcPr>
            <w:tcW w:w="4252" w:type="dxa"/>
          </w:tcPr>
          <w:p w14:paraId="6B0D9E9D" w14:textId="77777777" w:rsidR="00AB5B26" w:rsidRDefault="00BE1942">
            <w:r>
              <w:rPr>
                <w:sz w:val="18"/>
              </w:rPr>
              <w:t>PK, identity</w:t>
            </w:r>
          </w:p>
        </w:tc>
      </w:tr>
      <w:tr w:rsidR="00AB5B26" w14:paraId="5B2D282A" w14:textId="77777777">
        <w:trPr>
          <w:jc w:val="center"/>
        </w:trPr>
        <w:tc>
          <w:tcPr>
            <w:tcW w:w="2835" w:type="dxa"/>
          </w:tcPr>
          <w:p w14:paraId="5E9CC76C" w14:textId="77777777" w:rsidR="00AB5B26" w:rsidRDefault="00BE1942">
            <w:r>
              <w:rPr>
                <w:sz w:val="18"/>
              </w:rPr>
              <w:t>CompanyId</w:t>
            </w:r>
          </w:p>
        </w:tc>
        <w:tc>
          <w:tcPr>
            <w:tcW w:w="1984" w:type="dxa"/>
          </w:tcPr>
          <w:p w14:paraId="3F9B6D2D" w14:textId="77777777" w:rsidR="00AB5B26" w:rsidRDefault="00BE1942">
            <w:r>
              <w:rPr>
                <w:sz w:val="18"/>
              </w:rPr>
              <w:t>BIGINT</w:t>
            </w:r>
          </w:p>
        </w:tc>
        <w:tc>
          <w:tcPr>
            <w:tcW w:w="4252" w:type="dxa"/>
          </w:tcPr>
          <w:p w14:paraId="48B82340" w14:textId="77777777" w:rsidR="00AB5B26" w:rsidRDefault="00BE1942">
            <w:r>
              <w:rPr>
                <w:sz w:val="18"/>
              </w:rPr>
              <w:t>Null</w:t>
            </w:r>
          </w:p>
        </w:tc>
      </w:tr>
      <w:tr w:rsidR="00AB5B26" w14:paraId="7859E195" w14:textId="77777777">
        <w:trPr>
          <w:jc w:val="center"/>
        </w:trPr>
        <w:tc>
          <w:tcPr>
            <w:tcW w:w="2835" w:type="dxa"/>
          </w:tcPr>
          <w:p w14:paraId="6E6AABE5" w14:textId="77777777" w:rsidR="00AB5B26" w:rsidRDefault="00BE1942">
            <w:r>
              <w:rPr>
                <w:sz w:val="18"/>
              </w:rPr>
              <w:t>EmployeeId</w:t>
            </w:r>
          </w:p>
        </w:tc>
        <w:tc>
          <w:tcPr>
            <w:tcW w:w="1984" w:type="dxa"/>
          </w:tcPr>
          <w:p w14:paraId="0D516BD4" w14:textId="77777777" w:rsidR="00AB5B26" w:rsidRDefault="00BE1942">
            <w:r>
              <w:rPr>
                <w:sz w:val="18"/>
              </w:rPr>
              <w:t>BIGINT</w:t>
            </w:r>
          </w:p>
        </w:tc>
        <w:tc>
          <w:tcPr>
            <w:tcW w:w="4252" w:type="dxa"/>
          </w:tcPr>
          <w:p w14:paraId="07A24C68" w14:textId="77777777" w:rsidR="00AB5B26" w:rsidRDefault="00BE1942">
            <w:r>
              <w:rPr>
                <w:sz w:val="18"/>
              </w:rPr>
              <w:t>Null</w:t>
            </w:r>
          </w:p>
        </w:tc>
      </w:tr>
      <w:tr w:rsidR="00AB5B26" w14:paraId="2FB33864" w14:textId="77777777">
        <w:trPr>
          <w:jc w:val="center"/>
        </w:trPr>
        <w:tc>
          <w:tcPr>
            <w:tcW w:w="2835" w:type="dxa"/>
          </w:tcPr>
          <w:p w14:paraId="2B300CFD" w14:textId="77777777" w:rsidR="00AB5B26" w:rsidRDefault="00BE1942">
            <w:r>
              <w:rPr>
                <w:sz w:val="18"/>
              </w:rPr>
              <w:t>UserPrompt</w:t>
            </w:r>
          </w:p>
        </w:tc>
        <w:tc>
          <w:tcPr>
            <w:tcW w:w="1984" w:type="dxa"/>
          </w:tcPr>
          <w:p w14:paraId="6D6F0320" w14:textId="77777777" w:rsidR="00AB5B26" w:rsidRDefault="00BE1942">
            <w:r>
              <w:rPr>
                <w:sz w:val="18"/>
              </w:rPr>
              <w:t>NVARCHAR</w:t>
            </w:r>
          </w:p>
        </w:tc>
        <w:tc>
          <w:tcPr>
            <w:tcW w:w="4252" w:type="dxa"/>
          </w:tcPr>
          <w:p w14:paraId="56D7CBD3" w14:textId="77777777" w:rsidR="00AB5B26" w:rsidRDefault="00BE1942">
            <w:r>
              <w:rPr>
                <w:sz w:val="18"/>
              </w:rPr>
              <w:t>Null</w:t>
            </w:r>
          </w:p>
        </w:tc>
      </w:tr>
      <w:tr w:rsidR="00AB5B26" w14:paraId="7B4266FD" w14:textId="77777777">
        <w:trPr>
          <w:jc w:val="center"/>
        </w:trPr>
        <w:tc>
          <w:tcPr>
            <w:tcW w:w="2835" w:type="dxa"/>
          </w:tcPr>
          <w:p w14:paraId="09872CE6" w14:textId="77777777" w:rsidR="00AB5B26" w:rsidRDefault="00BE1942">
            <w:r>
              <w:rPr>
                <w:sz w:val="18"/>
              </w:rPr>
              <w:t>AiResponse</w:t>
            </w:r>
          </w:p>
        </w:tc>
        <w:tc>
          <w:tcPr>
            <w:tcW w:w="1984" w:type="dxa"/>
          </w:tcPr>
          <w:p w14:paraId="21D21B7E" w14:textId="77777777" w:rsidR="00AB5B26" w:rsidRDefault="00BE1942">
            <w:r>
              <w:rPr>
                <w:sz w:val="18"/>
              </w:rPr>
              <w:t>NVARCHAR</w:t>
            </w:r>
          </w:p>
        </w:tc>
        <w:tc>
          <w:tcPr>
            <w:tcW w:w="4252" w:type="dxa"/>
          </w:tcPr>
          <w:p w14:paraId="1475837F" w14:textId="77777777" w:rsidR="00AB5B26" w:rsidRDefault="00BE1942">
            <w:r>
              <w:rPr>
                <w:sz w:val="18"/>
              </w:rPr>
              <w:t>Null</w:t>
            </w:r>
          </w:p>
        </w:tc>
      </w:tr>
      <w:tr w:rsidR="00AB5B26" w14:paraId="3248942C" w14:textId="77777777">
        <w:trPr>
          <w:jc w:val="center"/>
        </w:trPr>
        <w:tc>
          <w:tcPr>
            <w:tcW w:w="2835" w:type="dxa"/>
          </w:tcPr>
          <w:p w14:paraId="3D75FF88" w14:textId="77777777" w:rsidR="00AB5B26" w:rsidRDefault="00BE1942">
            <w:r>
              <w:rPr>
                <w:sz w:val="18"/>
              </w:rPr>
              <w:t>TokensUsed</w:t>
            </w:r>
          </w:p>
        </w:tc>
        <w:tc>
          <w:tcPr>
            <w:tcW w:w="1984" w:type="dxa"/>
          </w:tcPr>
          <w:p w14:paraId="72D8D58D" w14:textId="77777777" w:rsidR="00AB5B26" w:rsidRDefault="00BE1942">
            <w:r>
              <w:rPr>
                <w:sz w:val="18"/>
              </w:rPr>
              <w:t>INT</w:t>
            </w:r>
          </w:p>
        </w:tc>
        <w:tc>
          <w:tcPr>
            <w:tcW w:w="4252" w:type="dxa"/>
          </w:tcPr>
          <w:p w14:paraId="03857790" w14:textId="77777777" w:rsidR="00AB5B26" w:rsidRDefault="00BE1942">
            <w:r>
              <w:rPr>
                <w:sz w:val="18"/>
              </w:rPr>
              <w:t>Null</w:t>
            </w:r>
          </w:p>
        </w:tc>
      </w:tr>
      <w:tr w:rsidR="00AB5B26" w14:paraId="0A298939" w14:textId="77777777">
        <w:trPr>
          <w:jc w:val="center"/>
        </w:trPr>
        <w:tc>
          <w:tcPr>
            <w:tcW w:w="2835" w:type="dxa"/>
          </w:tcPr>
          <w:p w14:paraId="2569330E" w14:textId="77777777" w:rsidR="00AB5B26" w:rsidRDefault="00BE1942">
            <w:r>
              <w:rPr>
                <w:sz w:val="18"/>
              </w:rPr>
              <w:t>ResponseTimeMs</w:t>
            </w:r>
          </w:p>
        </w:tc>
        <w:tc>
          <w:tcPr>
            <w:tcW w:w="1984" w:type="dxa"/>
          </w:tcPr>
          <w:p w14:paraId="4FD8561C" w14:textId="77777777" w:rsidR="00AB5B26" w:rsidRDefault="00BE1942">
            <w:r>
              <w:rPr>
                <w:sz w:val="18"/>
              </w:rPr>
              <w:t>INT</w:t>
            </w:r>
          </w:p>
        </w:tc>
        <w:tc>
          <w:tcPr>
            <w:tcW w:w="4252" w:type="dxa"/>
          </w:tcPr>
          <w:p w14:paraId="396C4897" w14:textId="77777777" w:rsidR="00AB5B26" w:rsidRDefault="00BE1942">
            <w:r>
              <w:rPr>
                <w:sz w:val="18"/>
              </w:rPr>
              <w:t>Null</w:t>
            </w:r>
          </w:p>
        </w:tc>
      </w:tr>
      <w:tr w:rsidR="00AB5B26" w14:paraId="3E6C9681" w14:textId="77777777">
        <w:trPr>
          <w:jc w:val="center"/>
        </w:trPr>
        <w:tc>
          <w:tcPr>
            <w:tcW w:w="2835" w:type="dxa"/>
          </w:tcPr>
          <w:p w14:paraId="7682044E" w14:textId="77777777" w:rsidR="00AB5B26" w:rsidRDefault="00BE1942">
            <w:r>
              <w:rPr>
                <w:sz w:val="18"/>
              </w:rPr>
              <w:t>CreatedAt</w:t>
            </w:r>
          </w:p>
        </w:tc>
        <w:tc>
          <w:tcPr>
            <w:tcW w:w="1984" w:type="dxa"/>
          </w:tcPr>
          <w:p w14:paraId="74EC11CE" w14:textId="77777777" w:rsidR="00AB5B26" w:rsidRDefault="00BE1942">
            <w:r>
              <w:rPr>
                <w:sz w:val="18"/>
              </w:rPr>
              <w:t>DATETIME</w:t>
            </w:r>
          </w:p>
        </w:tc>
        <w:tc>
          <w:tcPr>
            <w:tcW w:w="4252" w:type="dxa"/>
          </w:tcPr>
          <w:p w14:paraId="1F73F437" w14:textId="77777777" w:rsidR="00AB5B26" w:rsidRDefault="00BE1942">
            <w:r>
              <w:rPr>
                <w:sz w:val="18"/>
              </w:rPr>
              <w:t>Null</w:t>
            </w:r>
          </w:p>
        </w:tc>
      </w:tr>
    </w:tbl>
    <w:p w14:paraId="66D6B95D" w14:textId="77777777" w:rsidR="00AB5B26" w:rsidRDefault="00AB5B26">
      <w:pPr>
        <w:spacing w:after="40"/>
      </w:pPr>
    </w:p>
    <w:p w14:paraId="56921135" w14:textId="77777777" w:rsidR="00AB5B26" w:rsidRDefault="00BE1942">
      <w:pPr>
        <w:spacing w:after="40"/>
      </w:pPr>
      <w:r>
        <w:rPr>
          <w:b/>
        </w:rPr>
        <w:t>AiAuditLog Table</w:t>
      </w:r>
    </w:p>
    <w:p w14:paraId="3CAAF1B9" w14:textId="1B33CC39" w:rsidR="00AB5B26" w:rsidRDefault="00BE1942">
      <w:pPr>
        <w:pStyle w:val="Caption"/>
      </w:pPr>
      <w:bookmarkStart w:id="147" w:name="_Toc240322141"/>
      <w:r>
        <w:t xml:space="preserve">Table </w:t>
      </w:r>
      <w:r>
        <w:fldChar w:fldCharType="begin"/>
      </w:r>
      <w:r>
        <w:instrText xml:space="preserve"> SEQ Table \* ARABIC </w:instrText>
      </w:r>
      <w:r>
        <w:fldChar w:fldCharType="separate"/>
      </w:r>
      <w:r w:rsidR="002423A0">
        <w:rPr>
          <w:noProof/>
        </w:rPr>
        <w:t>42</w:t>
      </w:r>
      <w:r>
        <w:fldChar w:fldCharType="end"/>
      </w:r>
      <w:r>
        <w:t>: AiAuditLog Table Structure</w:t>
      </w:r>
      <w:bookmarkEnd w:id="147"/>
    </w:p>
    <w:tbl>
      <w:tblPr>
        <w:tblStyle w:val="TableGrid"/>
        <w:tblW w:w="0" w:type="auto"/>
        <w:jc w:val="center"/>
        <w:tblLook w:val="04A0" w:firstRow="1" w:lastRow="0" w:firstColumn="1" w:lastColumn="0" w:noHBand="0" w:noVBand="1"/>
      </w:tblPr>
      <w:tblGrid>
        <w:gridCol w:w="2780"/>
        <w:gridCol w:w="1958"/>
        <w:gridCol w:w="4144"/>
      </w:tblGrid>
      <w:tr w:rsidR="00AB5B26" w14:paraId="0D52FFEE" w14:textId="77777777">
        <w:trPr>
          <w:jc w:val="center"/>
        </w:trPr>
        <w:tc>
          <w:tcPr>
            <w:tcW w:w="2835" w:type="dxa"/>
            <w:shd w:val="clear" w:color="auto" w:fill="D9D9D9"/>
          </w:tcPr>
          <w:p w14:paraId="05082D63" w14:textId="77777777" w:rsidR="00AB5B26" w:rsidRDefault="00BE1942">
            <w:r>
              <w:rPr>
                <w:b/>
                <w:sz w:val="18"/>
              </w:rPr>
              <w:t>Field</w:t>
            </w:r>
          </w:p>
        </w:tc>
        <w:tc>
          <w:tcPr>
            <w:tcW w:w="1984" w:type="dxa"/>
            <w:shd w:val="clear" w:color="auto" w:fill="D9D9D9"/>
          </w:tcPr>
          <w:p w14:paraId="25C1E703" w14:textId="77777777" w:rsidR="00AB5B26" w:rsidRDefault="00BE1942">
            <w:r>
              <w:rPr>
                <w:b/>
                <w:sz w:val="18"/>
              </w:rPr>
              <w:t>Data Type</w:t>
            </w:r>
          </w:p>
        </w:tc>
        <w:tc>
          <w:tcPr>
            <w:tcW w:w="4252" w:type="dxa"/>
            <w:shd w:val="clear" w:color="auto" w:fill="D9D9D9"/>
          </w:tcPr>
          <w:p w14:paraId="1AC832D6" w14:textId="77777777" w:rsidR="00AB5B26" w:rsidRDefault="00BE1942">
            <w:r>
              <w:rPr>
                <w:b/>
                <w:sz w:val="18"/>
              </w:rPr>
              <w:t>Constraint / Description</w:t>
            </w:r>
          </w:p>
        </w:tc>
      </w:tr>
      <w:tr w:rsidR="00AB5B26" w14:paraId="6864BEB3" w14:textId="77777777">
        <w:trPr>
          <w:jc w:val="center"/>
        </w:trPr>
        <w:tc>
          <w:tcPr>
            <w:tcW w:w="2835" w:type="dxa"/>
          </w:tcPr>
          <w:p w14:paraId="44310C2D" w14:textId="77777777" w:rsidR="00AB5B26" w:rsidRDefault="00BE1942">
            <w:r>
              <w:rPr>
                <w:sz w:val="18"/>
              </w:rPr>
              <w:t>AiAuditLogId</w:t>
            </w:r>
          </w:p>
        </w:tc>
        <w:tc>
          <w:tcPr>
            <w:tcW w:w="1984" w:type="dxa"/>
          </w:tcPr>
          <w:p w14:paraId="28ACF576" w14:textId="77777777" w:rsidR="00AB5B26" w:rsidRDefault="00BE1942">
            <w:r>
              <w:rPr>
                <w:sz w:val="18"/>
              </w:rPr>
              <w:t>BIGINT</w:t>
            </w:r>
          </w:p>
        </w:tc>
        <w:tc>
          <w:tcPr>
            <w:tcW w:w="4252" w:type="dxa"/>
          </w:tcPr>
          <w:p w14:paraId="0E5184EA" w14:textId="77777777" w:rsidR="00AB5B26" w:rsidRDefault="00BE1942">
            <w:r>
              <w:rPr>
                <w:sz w:val="18"/>
              </w:rPr>
              <w:t>PK, identity</w:t>
            </w:r>
          </w:p>
        </w:tc>
      </w:tr>
      <w:tr w:rsidR="00AB5B26" w14:paraId="746EA3A2" w14:textId="77777777">
        <w:trPr>
          <w:jc w:val="center"/>
        </w:trPr>
        <w:tc>
          <w:tcPr>
            <w:tcW w:w="2835" w:type="dxa"/>
          </w:tcPr>
          <w:p w14:paraId="7BF4D3FB" w14:textId="77777777" w:rsidR="00AB5B26" w:rsidRDefault="00BE1942">
            <w:r>
              <w:rPr>
                <w:sz w:val="18"/>
              </w:rPr>
              <w:t>CompanyId</w:t>
            </w:r>
          </w:p>
        </w:tc>
        <w:tc>
          <w:tcPr>
            <w:tcW w:w="1984" w:type="dxa"/>
          </w:tcPr>
          <w:p w14:paraId="7A754728" w14:textId="77777777" w:rsidR="00AB5B26" w:rsidRDefault="00BE1942">
            <w:r>
              <w:rPr>
                <w:sz w:val="18"/>
              </w:rPr>
              <w:t>BIGINT</w:t>
            </w:r>
          </w:p>
        </w:tc>
        <w:tc>
          <w:tcPr>
            <w:tcW w:w="4252" w:type="dxa"/>
          </w:tcPr>
          <w:p w14:paraId="0037B6DB" w14:textId="77777777" w:rsidR="00AB5B26" w:rsidRDefault="00BE1942">
            <w:r>
              <w:rPr>
                <w:sz w:val="18"/>
              </w:rPr>
              <w:t>Null</w:t>
            </w:r>
          </w:p>
        </w:tc>
      </w:tr>
      <w:tr w:rsidR="00AB5B26" w14:paraId="59B62E01" w14:textId="77777777">
        <w:trPr>
          <w:jc w:val="center"/>
        </w:trPr>
        <w:tc>
          <w:tcPr>
            <w:tcW w:w="2835" w:type="dxa"/>
          </w:tcPr>
          <w:p w14:paraId="538860E8" w14:textId="77777777" w:rsidR="00AB5B26" w:rsidRDefault="00BE1942">
            <w:r>
              <w:rPr>
                <w:sz w:val="18"/>
              </w:rPr>
              <w:t>EmployeeId</w:t>
            </w:r>
          </w:p>
        </w:tc>
        <w:tc>
          <w:tcPr>
            <w:tcW w:w="1984" w:type="dxa"/>
          </w:tcPr>
          <w:p w14:paraId="31FA9174" w14:textId="77777777" w:rsidR="00AB5B26" w:rsidRDefault="00BE1942">
            <w:r>
              <w:rPr>
                <w:sz w:val="18"/>
              </w:rPr>
              <w:t>BIGINT</w:t>
            </w:r>
          </w:p>
        </w:tc>
        <w:tc>
          <w:tcPr>
            <w:tcW w:w="4252" w:type="dxa"/>
          </w:tcPr>
          <w:p w14:paraId="74AADB91" w14:textId="77777777" w:rsidR="00AB5B26" w:rsidRDefault="00BE1942">
            <w:r>
              <w:rPr>
                <w:sz w:val="18"/>
              </w:rPr>
              <w:t>Null</w:t>
            </w:r>
          </w:p>
        </w:tc>
      </w:tr>
      <w:tr w:rsidR="00AB5B26" w14:paraId="5C138153" w14:textId="77777777">
        <w:trPr>
          <w:jc w:val="center"/>
        </w:trPr>
        <w:tc>
          <w:tcPr>
            <w:tcW w:w="2835" w:type="dxa"/>
          </w:tcPr>
          <w:p w14:paraId="3D0FBE98" w14:textId="77777777" w:rsidR="00AB5B26" w:rsidRDefault="00BE1942">
            <w:r>
              <w:rPr>
                <w:sz w:val="18"/>
              </w:rPr>
              <w:t>FeatureName</w:t>
            </w:r>
          </w:p>
        </w:tc>
        <w:tc>
          <w:tcPr>
            <w:tcW w:w="1984" w:type="dxa"/>
          </w:tcPr>
          <w:p w14:paraId="200FAC15" w14:textId="77777777" w:rsidR="00AB5B26" w:rsidRDefault="00BE1942">
            <w:r>
              <w:rPr>
                <w:sz w:val="18"/>
              </w:rPr>
              <w:t>NVARCHAR</w:t>
            </w:r>
          </w:p>
        </w:tc>
        <w:tc>
          <w:tcPr>
            <w:tcW w:w="4252" w:type="dxa"/>
          </w:tcPr>
          <w:p w14:paraId="14495376" w14:textId="77777777" w:rsidR="00AB5B26" w:rsidRDefault="00BE1942">
            <w:r>
              <w:rPr>
                <w:sz w:val="18"/>
              </w:rPr>
              <w:t>Null</w:t>
            </w:r>
          </w:p>
        </w:tc>
      </w:tr>
      <w:tr w:rsidR="00AB5B26" w14:paraId="7A5592CC" w14:textId="77777777">
        <w:trPr>
          <w:jc w:val="center"/>
        </w:trPr>
        <w:tc>
          <w:tcPr>
            <w:tcW w:w="2835" w:type="dxa"/>
          </w:tcPr>
          <w:p w14:paraId="7355347A" w14:textId="77777777" w:rsidR="00AB5B26" w:rsidRDefault="00BE1942">
            <w:r>
              <w:rPr>
                <w:sz w:val="18"/>
              </w:rPr>
              <w:t>PromptLength</w:t>
            </w:r>
          </w:p>
        </w:tc>
        <w:tc>
          <w:tcPr>
            <w:tcW w:w="1984" w:type="dxa"/>
          </w:tcPr>
          <w:p w14:paraId="26CB18AB" w14:textId="77777777" w:rsidR="00AB5B26" w:rsidRDefault="00BE1942">
            <w:r>
              <w:rPr>
                <w:sz w:val="18"/>
              </w:rPr>
              <w:t>INT</w:t>
            </w:r>
          </w:p>
        </w:tc>
        <w:tc>
          <w:tcPr>
            <w:tcW w:w="4252" w:type="dxa"/>
          </w:tcPr>
          <w:p w14:paraId="587E24C6" w14:textId="77777777" w:rsidR="00AB5B26" w:rsidRDefault="00BE1942">
            <w:r>
              <w:rPr>
                <w:sz w:val="18"/>
              </w:rPr>
              <w:t>Null</w:t>
            </w:r>
          </w:p>
        </w:tc>
      </w:tr>
      <w:tr w:rsidR="00AB5B26" w14:paraId="0A0D481C" w14:textId="77777777">
        <w:trPr>
          <w:jc w:val="center"/>
        </w:trPr>
        <w:tc>
          <w:tcPr>
            <w:tcW w:w="2835" w:type="dxa"/>
          </w:tcPr>
          <w:p w14:paraId="3FED9844" w14:textId="77777777" w:rsidR="00AB5B26" w:rsidRDefault="00BE1942">
            <w:r>
              <w:rPr>
                <w:sz w:val="18"/>
              </w:rPr>
              <w:t>TokensUsed</w:t>
            </w:r>
          </w:p>
        </w:tc>
        <w:tc>
          <w:tcPr>
            <w:tcW w:w="1984" w:type="dxa"/>
          </w:tcPr>
          <w:p w14:paraId="18F741CC" w14:textId="77777777" w:rsidR="00AB5B26" w:rsidRDefault="00BE1942">
            <w:r>
              <w:rPr>
                <w:sz w:val="18"/>
              </w:rPr>
              <w:t>INT</w:t>
            </w:r>
          </w:p>
        </w:tc>
        <w:tc>
          <w:tcPr>
            <w:tcW w:w="4252" w:type="dxa"/>
          </w:tcPr>
          <w:p w14:paraId="60A3E176" w14:textId="77777777" w:rsidR="00AB5B26" w:rsidRDefault="00BE1942">
            <w:r>
              <w:rPr>
                <w:sz w:val="18"/>
              </w:rPr>
              <w:t>Null</w:t>
            </w:r>
          </w:p>
        </w:tc>
      </w:tr>
      <w:tr w:rsidR="00AB5B26" w14:paraId="0970F647" w14:textId="77777777">
        <w:trPr>
          <w:jc w:val="center"/>
        </w:trPr>
        <w:tc>
          <w:tcPr>
            <w:tcW w:w="2835" w:type="dxa"/>
          </w:tcPr>
          <w:p w14:paraId="3A93FE4A" w14:textId="77777777" w:rsidR="00AB5B26" w:rsidRDefault="00BE1942">
            <w:r>
              <w:rPr>
                <w:sz w:val="18"/>
              </w:rPr>
              <w:t>Success</w:t>
            </w:r>
          </w:p>
        </w:tc>
        <w:tc>
          <w:tcPr>
            <w:tcW w:w="1984" w:type="dxa"/>
          </w:tcPr>
          <w:p w14:paraId="5A8F257D" w14:textId="77777777" w:rsidR="00AB5B26" w:rsidRDefault="00BE1942">
            <w:r>
              <w:rPr>
                <w:sz w:val="18"/>
              </w:rPr>
              <w:t>BIT</w:t>
            </w:r>
          </w:p>
        </w:tc>
        <w:tc>
          <w:tcPr>
            <w:tcW w:w="4252" w:type="dxa"/>
          </w:tcPr>
          <w:p w14:paraId="409E06A0" w14:textId="77777777" w:rsidR="00AB5B26" w:rsidRDefault="00BE1942">
            <w:r>
              <w:rPr>
                <w:sz w:val="18"/>
              </w:rPr>
              <w:t>Null</w:t>
            </w:r>
          </w:p>
        </w:tc>
      </w:tr>
      <w:tr w:rsidR="00AB5B26" w14:paraId="25BE0CCA" w14:textId="77777777">
        <w:trPr>
          <w:jc w:val="center"/>
        </w:trPr>
        <w:tc>
          <w:tcPr>
            <w:tcW w:w="2835" w:type="dxa"/>
          </w:tcPr>
          <w:p w14:paraId="4DA4C694" w14:textId="77777777" w:rsidR="00AB5B26" w:rsidRDefault="00BE1942">
            <w:r>
              <w:rPr>
                <w:sz w:val="18"/>
              </w:rPr>
              <w:t>ErrorMessage</w:t>
            </w:r>
          </w:p>
        </w:tc>
        <w:tc>
          <w:tcPr>
            <w:tcW w:w="1984" w:type="dxa"/>
          </w:tcPr>
          <w:p w14:paraId="4562EBDD" w14:textId="77777777" w:rsidR="00AB5B26" w:rsidRDefault="00BE1942">
            <w:r>
              <w:rPr>
                <w:sz w:val="18"/>
              </w:rPr>
              <w:t>NVARCHAR</w:t>
            </w:r>
          </w:p>
        </w:tc>
        <w:tc>
          <w:tcPr>
            <w:tcW w:w="4252" w:type="dxa"/>
          </w:tcPr>
          <w:p w14:paraId="7EFF5DCA" w14:textId="77777777" w:rsidR="00AB5B26" w:rsidRDefault="00BE1942">
            <w:r>
              <w:rPr>
                <w:sz w:val="18"/>
              </w:rPr>
              <w:t>Null</w:t>
            </w:r>
          </w:p>
        </w:tc>
      </w:tr>
      <w:tr w:rsidR="00AB5B26" w14:paraId="7A54B081" w14:textId="77777777">
        <w:trPr>
          <w:jc w:val="center"/>
        </w:trPr>
        <w:tc>
          <w:tcPr>
            <w:tcW w:w="2835" w:type="dxa"/>
          </w:tcPr>
          <w:p w14:paraId="06FD6559" w14:textId="77777777" w:rsidR="00AB5B26" w:rsidRDefault="00BE1942">
            <w:r>
              <w:rPr>
                <w:sz w:val="18"/>
              </w:rPr>
              <w:t>CreatedAt</w:t>
            </w:r>
          </w:p>
        </w:tc>
        <w:tc>
          <w:tcPr>
            <w:tcW w:w="1984" w:type="dxa"/>
          </w:tcPr>
          <w:p w14:paraId="4225B124" w14:textId="77777777" w:rsidR="00AB5B26" w:rsidRDefault="00BE1942">
            <w:r>
              <w:rPr>
                <w:sz w:val="18"/>
              </w:rPr>
              <w:t>DATETIME</w:t>
            </w:r>
          </w:p>
        </w:tc>
        <w:tc>
          <w:tcPr>
            <w:tcW w:w="4252" w:type="dxa"/>
          </w:tcPr>
          <w:p w14:paraId="3B09998E" w14:textId="77777777" w:rsidR="00AB5B26" w:rsidRDefault="00BE1942">
            <w:r>
              <w:rPr>
                <w:sz w:val="18"/>
              </w:rPr>
              <w:t>Null</w:t>
            </w:r>
          </w:p>
        </w:tc>
      </w:tr>
    </w:tbl>
    <w:p w14:paraId="1E042F7D" w14:textId="77777777" w:rsidR="00AB5B26" w:rsidRDefault="00AB5B26">
      <w:pPr>
        <w:spacing w:after="40"/>
      </w:pPr>
    </w:p>
    <w:p w14:paraId="219E942C" w14:textId="77777777" w:rsidR="00AB5B26" w:rsidRDefault="00BE1942">
      <w:pPr>
        <w:spacing w:after="40"/>
      </w:pPr>
      <w:r>
        <w:rPr>
          <w:b/>
        </w:rPr>
        <w:t>AiReport Table</w:t>
      </w:r>
    </w:p>
    <w:p w14:paraId="5BA71394" w14:textId="272F2D5C" w:rsidR="00AB5B26" w:rsidRDefault="00BE1942">
      <w:pPr>
        <w:pStyle w:val="Caption"/>
      </w:pPr>
      <w:bookmarkStart w:id="148" w:name="_Toc240322142"/>
      <w:r>
        <w:t xml:space="preserve">Table </w:t>
      </w:r>
      <w:r>
        <w:fldChar w:fldCharType="begin"/>
      </w:r>
      <w:r>
        <w:instrText xml:space="preserve"> SEQ Table \* ARABIC </w:instrText>
      </w:r>
      <w:r>
        <w:fldChar w:fldCharType="separate"/>
      </w:r>
      <w:r w:rsidR="002423A0">
        <w:rPr>
          <w:noProof/>
        </w:rPr>
        <w:t>43</w:t>
      </w:r>
      <w:r>
        <w:fldChar w:fldCharType="end"/>
      </w:r>
      <w:r>
        <w:t>: AiReport Table Structure</w:t>
      </w:r>
      <w:bookmarkEnd w:id="148"/>
    </w:p>
    <w:tbl>
      <w:tblPr>
        <w:tblStyle w:val="TableGrid"/>
        <w:tblW w:w="0" w:type="auto"/>
        <w:jc w:val="center"/>
        <w:tblLook w:val="04A0" w:firstRow="1" w:lastRow="0" w:firstColumn="1" w:lastColumn="0" w:noHBand="0" w:noVBand="1"/>
      </w:tblPr>
      <w:tblGrid>
        <w:gridCol w:w="2781"/>
        <w:gridCol w:w="1958"/>
        <w:gridCol w:w="4143"/>
      </w:tblGrid>
      <w:tr w:rsidR="00AB5B26" w14:paraId="513EAD54" w14:textId="77777777">
        <w:trPr>
          <w:jc w:val="center"/>
        </w:trPr>
        <w:tc>
          <w:tcPr>
            <w:tcW w:w="2835" w:type="dxa"/>
            <w:shd w:val="clear" w:color="auto" w:fill="D9D9D9"/>
          </w:tcPr>
          <w:p w14:paraId="33A70C6D" w14:textId="77777777" w:rsidR="00AB5B26" w:rsidRDefault="00BE1942">
            <w:r>
              <w:rPr>
                <w:b/>
                <w:sz w:val="18"/>
              </w:rPr>
              <w:t>Field</w:t>
            </w:r>
          </w:p>
        </w:tc>
        <w:tc>
          <w:tcPr>
            <w:tcW w:w="1984" w:type="dxa"/>
            <w:shd w:val="clear" w:color="auto" w:fill="D9D9D9"/>
          </w:tcPr>
          <w:p w14:paraId="2A948E83" w14:textId="77777777" w:rsidR="00AB5B26" w:rsidRDefault="00BE1942">
            <w:r>
              <w:rPr>
                <w:b/>
                <w:sz w:val="18"/>
              </w:rPr>
              <w:t>Data Type</w:t>
            </w:r>
          </w:p>
        </w:tc>
        <w:tc>
          <w:tcPr>
            <w:tcW w:w="4252" w:type="dxa"/>
            <w:shd w:val="clear" w:color="auto" w:fill="D9D9D9"/>
          </w:tcPr>
          <w:p w14:paraId="202BF40F" w14:textId="77777777" w:rsidR="00AB5B26" w:rsidRDefault="00BE1942">
            <w:r>
              <w:rPr>
                <w:b/>
                <w:sz w:val="18"/>
              </w:rPr>
              <w:t>Constraint / Description</w:t>
            </w:r>
          </w:p>
        </w:tc>
      </w:tr>
      <w:tr w:rsidR="00AB5B26" w14:paraId="6D226C83" w14:textId="77777777">
        <w:trPr>
          <w:jc w:val="center"/>
        </w:trPr>
        <w:tc>
          <w:tcPr>
            <w:tcW w:w="2835" w:type="dxa"/>
          </w:tcPr>
          <w:p w14:paraId="6C8C4D19" w14:textId="77777777" w:rsidR="00AB5B26" w:rsidRDefault="00BE1942">
            <w:r>
              <w:rPr>
                <w:sz w:val="18"/>
              </w:rPr>
              <w:t>AiReportId</w:t>
            </w:r>
          </w:p>
        </w:tc>
        <w:tc>
          <w:tcPr>
            <w:tcW w:w="1984" w:type="dxa"/>
          </w:tcPr>
          <w:p w14:paraId="5D76B343" w14:textId="77777777" w:rsidR="00AB5B26" w:rsidRDefault="00BE1942">
            <w:r>
              <w:rPr>
                <w:sz w:val="18"/>
              </w:rPr>
              <w:t>BIGINT</w:t>
            </w:r>
          </w:p>
        </w:tc>
        <w:tc>
          <w:tcPr>
            <w:tcW w:w="4252" w:type="dxa"/>
          </w:tcPr>
          <w:p w14:paraId="2DC802DC" w14:textId="77777777" w:rsidR="00AB5B26" w:rsidRDefault="00BE1942">
            <w:r>
              <w:rPr>
                <w:sz w:val="18"/>
              </w:rPr>
              <w:t>PK, identity</w:t>
            </w:r>
          </w:p>
        </w:tc>
      </w:tr>
      <w:tr w:rsidR="00AB5B26" w14:paraId="63EB76EA" w14:textId="77777777">
        <w:trPr>
          <w:jc w:val="center"/>
        </w:trPr>
        <w:tc>
          <w:tcPr>
            <w:tcW w:w="2835" w:type="dxa"/>
          </w:tcPr>
          <w:p w14:paraId="5CA9DF70" w14:textId="77777777" w:rsidR="00AB5B26" w:rsidRDefault="00BE1942">
            <w:r>
              <w:rPr>
                <w:sz w:val="18"/>
              </w:rPr>
              <w:t>CompanyId</w:t>
            </w:r>
          </w:p>
        </w:tc>
        <w:tc>
          <w:tcPr>
            <w:tcW w:w="1984" w:type="dxa"/>
          </w:tcPr>
          <w:p w14:paraId="7BEDC3A5" w14:textId="77777777" w:rsidR="00AB5B26" w:rsidRDefault="00BE1942">
            <w:r>
              <w:rPr>
                <w:sz w:val="18"/>
              </w:rPr>
              <w:t>BIGINT</w:t>
            </w:r>
          </w:p>
        </w:tc>
        <w:tc>
          <w:tcPr>
            <w:tcW w:w="4252" w:type="dxa"/>
          </w:tcPr>
          <w:p w14:paraId="6B7789B9" w14:textId="77777777" w:rsidR="00AB5B26" w:rsidRDefault="00BE1942">
            <w:r>
              <w:rPr>
                <w:sz w:val="18"/>
              </w:rPr>
              <w:t>Null</w:t>
            </w:r>
          </w:p>
        </w:tc>
      </w:tr>
      <w:tr w:rsidR="00AB5B26" w14:paraId="398AF0CD" w14:textId="77777777">
        <w:trPr>
          <w:jc w:val="center"/>
        </w:trPr>
        <w:tc>
          <w:tcPr>
            <w:tcW w:w="2835" w:type="dxa"/>
          </w:tcPr>
          <w:p w14:paraId="5B3DE0D3" w14:textId="77777777" w:rsidR="00AB5B26" w:rsidRDefault="00BE1942">
            <w:r>
              <w:rPr>
                <w:sz w:val="18"/>
              </w:rPr>
              <w:t>ReportType</w:t>
            </w:r>
          </w:p>
        </w:tc>
        <w:tc>
          <w:tcPr>
            <w:tcW w:w="1984" w:type="dxa"/>
          </w:tcPr>
          <w:p w14:paraId="6FE6D51E" w14:textId="77777777" w:rsidR="00AB5B26" w:rsidRDefault="00BE1942">
            <w:r>
              <w:rPr>
                <w:sz w:val="18"/>
              </w:rPr>
              <w:t>NVARCHAR</w:t>
            </w:r>
          </w:p>
        </w:tc>
        <w:tc>
          <w:tcPr>
            <w:tcW w:w="4252" w:type="dxa"/>
          </w:tcPr>
          <w:p w14:paraId="058AD145" w14:textId="77777777" w:rsidR="00AB5B26" w:rsidRDefault="00BE1942">
            <w:r>
              <w:rPr>
                <w:sz w:val="18"/>
              </w:rPr>
              <w:t>Null</w:t>
            </w:r>
          </w:p>
        </w:tc>
      </w:tr>
      <w:tr w:rsidR="00AB5B26" w14:paraId="6EB59CF7" w14:textId="77777777">
        <w:trPr>
          <w:jc w:val="center"/>
        </w:trPr>
        <w:tc>
          <w:tcPr>
            <w:tcW w:w="2835" w:type="dxa"/>
          </w:tcPr>
          <w:p w14:paraId="2244ACCF" w14:textId="77777777" w:rsidR="00AB5B26" w:rsidRDefault="00BE1942">
            <w:r>
              <w:rPr>
                <w:sz w:val="18"/>
              </w:rPr>
              <w:t>Month</w:t>
            </w:r>
          </w:p>
        </w:tc>
        <w:tc>
          <w:tcPr>
            <w:tcW w:w="1984" w:type="dxa"/>
          </w:tcPr>
          <w:p w14:paraId="3FA64DDA" w14:textId="77777777" w:rsidR="00AB5B26" w:rsidRDefault="00BE1942">
            <w:r>
              <w:rPr>
                <w:sz w:val="18"/>
              </w:rPr>
              <w:t>INT</w:t>
            </w:r>
          </w:p>
        </w:tc>
        <w:tc>
          <w:tcPr>
            <w:tcW w:w="4252" w:type="dxa"/>
          </w:tcPr>
          <w:p w14:paraId="6A057710" w14:textId="77777777" w:rsidR="00AB5B26" w:rsidRDefault="00BE1942">
            <w:r>
              <w:rPr>
                <w:sz w:val="18"/>
              </w:rPr>
              <w:t>Null</w:t>
            </w:r>
          </w:p>
        </w:tc>
      </w:tr>
      <w:tr w:rsidR="00AB5B26" w14:paraId="32F7F10A" w14:textId="77777777">
        <w:trPr>
          <w:jc w:val="center"/>
        </w:trPr>
        <w:tc>
          <w:tcPr>
            <w:tcW w:w="2835" w:type="dxa"/>
          </w:tcPr>
          <w:p w14:paraId="4853AF1C" w14:textId="77777777" w:rsidR="00AB5B26" w:rsidRDefault="00BE1942">
            <w:r>
              <w:rPr>
                <w:sz w:val="18"/>
              </w:rPr>
              <w:t>Year</w:t>
            </w:r>
          </w:p>
        </w:tc>
        <w:tc>
          <w:tcPr>
            <w:tcW w:w="1984" w:type="dxa"/>
          </w:tcPr>
          <w:p w14:paraId="4D7196EB" w14:textId="77777777" w:rsidR="00AB5B26" w:rsidRDefault="00BE1942">
            <w:r>
              <w:rPr>
                <w:sz w:val="18"/>
              </w:rPr>
              <w:t>INT</w:t>
            </w:r>
          </w:p>
        </w:tc>
        <w:tc>
          <w:tcPr>
            <w:tcW w:w="4252" w:type="dxa"/>
          </w:tcPr>
          <w:p w14:paraId="19B795BB" w14:textId="77777777" w:rsidR="00AB5B26" w:rsidRDefault="00BE1942">
            <w:r>
              <w:rPr>
                <w:sz w:val="18"/>
              </w:rPr>
              <w:t>Null</w:t>
            </w:r>
          </w:p>
        </w:tc>
      </w:tr>
      <w:tr w:rsidR="00AB5B26" w14:paraId="20EECECE" w14:textId="77777777">
        <w:trPr>
          <w:jc w:val="center"/>
        </w:trPr>
        <w:tc>
          <w:tcPr>
            <w:tcW w:w="2835" w:type="dxa"/>
          </w:tcPr>
          <w:p w14:paraId="6CE6D8C2" w14:textId="77777777" w:rsidR="00AB5B26" w:rsidRDefault="00BE1942">
            <w:r>
              <w:rPr>
                <w:sz w:val="18"/>
              </w:rPr>
              <w:t>ReportContent</w:t>
            </w:r>
          </w:p>
        </w:tc>
        <w:tc>
          <w:tcPr>
            <w:tcW w:w="1984" w:type="dxa"/>
          </w:tcPr>
          <w:p w14:paraId="6F16794B" w14:textId="77777777" w:rsidR="00AB5B26" w:rsidRDefault="00BE1942">
            <w:r>
              <w:rPr>
                <w:sz w:val="18"/>
              </w:rPr>
              <w:t>NVARCHAR</w:t>
            </w:r>
          </w:p>
        </w:tc>
        <w:tc>
          <w:tcPr>
            <w:tcW w:w="4252" w:type="dxa"/>
          </w:tcPr>
          <w:p w14:paraId="4C3824F6" w14:textId="77777777" w:rsidR="00AB5B26" w:rsidRDefault="00BE1942">
            <w:r>
              <w:rPr>
                <w:sz w:val="18"/>
              </w:rPr>
              <w:t>Null</w:t>
            </w:r>
          </w:p>
        </w:tc>
      </w:tr>
      <w:tr w:rsidR="00AB5B26" w14:paraId="4E52E9AE" w14:textId="77777777">
        <w:trPr>
          <w:jc w:val="center"/>
        </w:trPr>
        <w:tc>
          <w:tcPr>
            <w:tcW w:w="2835" w:type="dxa"/>
          </w:tcPr>
          <w:p w14:paraId="04807BB9" w14:textId="77777777" w:rsidR="00AB5B26" w:rsidRDefault="00BE1942">
            <w:r>
              <w:rPr>
                <w:sz w:val="18"/>
              </w:rPr>
              <w:t>GeneratedBy</w:t>
            </w:r>
          </w:p>
        </w:tc>
        <w:tc>
          <w:tcPr>
            <w:tcW w:w="1984" w:type="dxa"/>
          </w:tcPr>
          <w:p w14:paraId="5017153D" w14:textId="77777777" w:rsidR="00AB5B26" w:rsidRDefault="00BE1942">
            <w:r>
              <w:rPr>
                <w:sz w:val="18"/>
              </w:rPr>
              <w:t>BIGINT</w:t>
            </w:r>
          </w:p>
        </w:tc>
        <w:tc>
          <w:tcPr>
            <w:tcW w:w="4252" w:type="dxa"/>
          </w:tcPr>
          <w:p w14:paraId="2096A55F" w14:textId="77777777" w:rsidR="00AB5B26" w:rsidRDefault="00BE1942">
            <w:r>
              <w:rPr>
                <w:sz w:val="18"/>
              </w:rPr>
              <w:t>Null</w:t>
            </w:r>
          </w:p>
        </w:tc>
      </w:tr>
      <w:tr w:rsidR="00AB5B26" w14:paraId="41855F0D" w14:textId="77777777">
        <w:trPr>
          <w:jc w:val="center"/>
        </w:trPr>
        <w:tc>
          <w:tcPr>
            <w:tcW w:w="2835" w:type="dxa"/>
          </w:tcPr>
          <w:p w14:paraId="5DDB8C94" w14:textId="77777777" w:rsidR="00AB5B26" w:rsidRDefault="00BE1942">
            <w:r>
              <w:rPr>
                <w:sz w:val="18"/>
              </w:rPr>
              <w:t>GeneratedAt</w:t>
            </w:r>
          </w:p>
        </w:tc>
        <w:tc>
          <w:tcPr>
            <w:tcW w:w="1984" w:type="dxa"/>
          </w:tcPr>
          <w:p w14:paraId="4AACF7D6" w14:textId="77777777" w:rsidR="00AB5B26" w:rsidRDefault="00BE1942">
            <w:r>
              <w:rPr>
                <w:sz w:val="18"/>
              </w:rPr>
              <w:t>DATETIME</w:t>
            </w:r>
          </w:p>
        </w:tc>
        <w:tc>
          <w:tcPr>
            <w:tcW w:w="4252" w:type="dxa"/>
          </w:tcPr>
          <w:p w14:paraId="68ACA00F" w14:textId="77777777" w:rsidR="00AB5B26" w:rsidRDefault="00BE1942">
            <w:r>
              <w:rPr>
                <w:sz w:val="18"/>
              </w:rPr>
              <w:t>Null</w:t>
            </w:r>
          </w:p>
        </w:tc>
      </w:tr>
    </w:tbl>
    <w:p w14:paraId="349C5C60" w14:textId="77777777" w:rsidR="00AB5B26" w:rsidRDefault="00AB5B26">
      <w:pPr>
        <w:spacing w:after="40"/>
      </w:pPr>
    </w:p>
    <w:p w14:paraId="6D90A2DE" w14:textId="77777777" w:rsidR="00AB5B26" w:rsidRDefault="00BE1942">
      <w:pPr>
        <w:pStyle w:val="Heading3"/>
      </w:pPr>
      <w:bookmarkStart w:id="149" w:name="_Toc240322053"/>
      <w:r>
        <w:lastRenderedPageBreak/>
        <w:t>3.5.2 Interface Design</w:t>
      </w:r>
      <w:bookmarkEnd w:id="149"/>
    </w:p>
    <w:tbl>
      <w:tblPr>
        <w:tblStyle w:val="TableGrid"/>
        <w:tblW w:w="0" w:type="auto"/>
        <w:jc w:val="center"/>
        <w:tblLook w:val="04A0" w:firstRow="1" w:lastRow="0" w:firstColumn="1" w:lastColumn="0" w:noHBand="0" w:noVBand="1"/>
      </w:tblPr>
      <w:tblGrid>
        <w:gridCol w:w="8504"/>
      </w:tblGrid>
      <w:tr w:rsidR="00AB5B26" w14:paraId="1F640F5C" w14:textId="77777777">
        <w:trPr>
          <w:trHeight w:val="3969"/>
          <w:jc w:val="center"/>
        </w:trPr>
        <w:tc>
          <w:tcPr>
            <w:tcW w:w="8504" w:type="dxa"/>
          </w:tcPr>
          <w:p w14:paraId="60C5103D" w14:textId="77777777" w:rsidR="00AB5B26" w:rsidRDefault="00BE1942">
            <w:pPr>
              <w:jc w:val="center"/>
            </w:pPr>
            <w:r>
              <w:rPr>
                <w:i/>
                <w:highlight w:val="yellow"/>
              </w:rPr>
              <w:t>[Insert image: Home / Login Page Interface]</w:t>
            </w:r>
          </w:p>
          <w:p w14:paraId="030CDC17" w14:textId="77777777" w:rsidR="00AB5B26" w:rsidRDefault="00BE1942">
            <w:pPr>
              <w:jc w:val="center"/>
            </w:pPr>
            <w:r>
              <w:rPr>
                <w:i/>
                <w:sz w:val="20"/>
              </w:rPr>
              <w:t>Angular login form.</w:t>
            </w:r>
          </w:p>
        </w:tc>
      </w:tr>
    </w:tbl>
    <w:p w14:paraId="5CAE0E52" w14:textId="5D7468F6" w:rsidR="00AB5B26" w:rsidRDefault="00BE1942">
      <w:pPr>
        <w:pStyle w:val="Caption"/>
      </w:pPr>
      <w:bookmarkStart w:id="150" w:name="_Toc240322087"/>
      <w:r>
        <w:t xml:space="preserve">Figure </w:t>
      </w:r>
      <w:r>
        <w:fldChar w:fldCharType="begin"/>
      </w:r>
      <w:r>
        <w:instrText xml:space="preserve"> SEQ Figure \* ARABIC </w:instrText>
      </w:r>
      <w:r>
        <w:fldChar w:fldCharType="separate"/>
      </w:r>
      <w:r w:rsidR="002423A0">
        <w:rPr>
          <w:noProof/>
        </w:rPr>
        <w:t>21</w:t>
      </w:r>
      <w:r>
        <w:fldChar w:fldCharType="end"/>
      </w:r>
      <w:r>
        <w:t>: Home / Login Page Interface</w:t>
      </w:r>
      <w:bookmarkEnd w:id="150"/>
    </w:p>
    <w:tbl>
      <w:tblPr>
        <w:tblStyle w:val="TableGrid"/>
        <w:tblW w:w="0" w:type="auto"/>
        <w:jc w:val="center"/>
        <w:tblLook w:val="04A0" w:firstRow="1" w:lastRow="0" w:firstColumn="1" w:lastColumn="0" w:noHBand="0" w:noVBand="1"/>
      </w:tblPr>
      <w:tblGrid>
        <w:gridCol w:w="8504"/>
      </w:tblGrid>
      <w:tr w:rsidR="00AB5B26" w14:paraId="0508C9DA" w14:textId="77777777">
        <w:trPr>
          <w:trHeight w:val="3969"/>
          <w:jc w:val="center"/>
        </w:trPr>
        <w:tc>
          <w:tcPr>
            <w:tcW w:w="8504" w:type="dxa"/>
          </w:tcPr>
          <w:p w14:paraId="1C683EBA" w14:textId="77777777" w:rsidR="00AB5B26" w:rsidRDefault="00BE1942">
            <w:pPr>
              <w:jc w:val="center"/>
            </w:pPr>
            <w:r>
              <w:rPr>
                <w:i/>
                <w:highlight w:val="yellow"/>
              </w:rPr>
              <w:t>[Insert image: Navigation Bar Interface]</w:t>
            </w:r>
          </w:p>
          <w:p w14:paraId="663B1E5D" w14:textId="77777777" w:rsidR="00AB5B26" w:rsidRDefault="00BE1942">
            <w:pPr>
              <w:jc w:val="center"/>
            </w:pPr>
            <w:r>
              <w:rPr>
                <w:i/>
                <w:sz w:val="20"/>
              </w:rPr>
              <w:t>Role-specific menu.</w:t>
            </w:r>
          </w:p>
        </w:tc>
      </w:tr>
    </w:tbl>
    <w:p w14:paraId="3D347189" w14:textId="21EA0540" w:rsidR="00AB5B26" w:rsidRDefault="00BE1942">
      <w:pPr>
        <w:pStyle w:val="Caption"/>
      </w:pPr>
      <w:bookmarkStart w:id="151" w:name="_Toc240322088"/>
      <w:r>
        <w:t xml:space="preserve">Figure </w:t>
      </w:r>
      <w:r>
        <w:fldChar w:fldCharType="begin"/>
      </w:r>
      <w:r>
        <w:instrText xml:space="preserve"> SEQ Figure \* ARABIC </w:instrText>
      </w:r>
      <w:r>
        <w:fldChar w:fldCharType="separate"/>
      </w:r>
      <w:r w:rsidR="002423A0">
        <w:rPr>
          <w:noProof/>
        </w:rPr>
        <w:t>22</w:t>
      </w:r>
      <w:r>
        <w:fldChar w:fldCharType="end"/>
      </w:r>
      <w:r>
        <w:t>: Navigation Bar Interface</w:t>
      </w:r>
      <w:bookmarkEnd w:id="151"/>
    </w:p>
    <w:tbl>
      <w:tblPr>
        <w:tblStyle w:val="TableGrid"/>
        <w:tblW w:w="0" w:type="auto"/>
        <w:jc w:val="center"/>
        <w:tblLook w:val="04A0" w:firstRow="1" w:lastRow="0" w:firstColumn="1" w:lastColumn="0" w:noHBand="0" w:noVBand="1"/>
      </w:tblPr>
      <w:tblGrid>
        <w:gridCol w:w="8504"/>
      </w:tblGrid>
      <w:tr w:rsidR="00AB5B26" w14:paraId="0EFB837A" w14:textId="77777777">
        <w:trPr>
          <w:trHeight w:val="3969"/>
          <w:jc w:val="center"/>
        </w:trPr>
        <w:tc>
          <w:tcPr>
            <w:tcW w:w="8504" w:type="dxa"/>
          </w:tcPr>
          <w:p w14:paraId="1FF4573C" w14:textId="77777777" w:rsidR="00AB5B26" w:rsidRDefault="00BE1942">
            <w:pPr>
              <w:jc w:val="center"/>
            </w:pPr>
            <w:r>
              <w:rPr>
                <w:i/>
                <w:highlight w:val="yellow"/>
              </w:rPr>
              <w:t>[Insert image: Super Admin Dashboard Interface]</w:t>
            </w:r>
          </w:p>
          <w:p w14:paraId="7BC350B1" w14:textId="77777777" w:rsidR="00AB5B26" w:rsidRDefault="00BE1942">
            <w:pPr>
              <w:jc w:val="center"/>
            </w:pPr>
            <w:r>
              <w:rPr>
                <w:i/>
                <w:sz w:val="20"/>
              </w:rPr>
              <w:t>Company list and create/edit form.</w:t>
            </w:r>
          </w:p>
        </w:tc>
      </w:tr>
    </w:tbl>
    <w:p w14:paraId="61EF8575" w14:textId="19F9B9C1" w:rsidR="00AB5B26" w:rsidRDefault="00BE1942">
      <w:pPr>
        <w:pStyle w:val="Caption"/>
      </w:pPr>
      <w:bookmarkStart w:id="152" w:name="_Toc240322089"/>
      <w:r>
        <w:t xml:space="preserve">Figure </w:t>
      </w:r>
      <w:r>
        <w:fldChar w:fldCharType="begin"/>
      </w:r>
      <w:r>
        <w:instrText xml:space="preserve"> SEQ Figure \* ARABIC </w:instrText>
      </w:r>
      <w:r>
        <w:fldChar w:fldCharType="separate"/>
      </w:r>
      <w:r w:rsidR="002423A0">
        <w:rPr>
          <w:noProof/>
        </w:rPr>
        <w:t>23</w:t>
      </w:r>
      <w:r>
        <w:fldChar w:fldCharType="end"/>
      </w:r>
      <w:r>
        <w:t>: Super Admin Dashboard Interface</w:t>
      </w:r>
      <w:bookmarkEnd w:id="152"/>
    </w:p>
    <w:tbl>
      <w:tblPr>
        <w:tblStyle w:val="TableGrid"/>
        <w:tblW w:w="0" w:type="auto"/>
        <w:jc w:val="center"/>
        <w:tblLook w:val="04A0" w:firstRow="1" w:lastRow="0" w:firstColumn="1" w:lastColumn="0" w:noHBand="0" w:noVBand="1"/>
      </w:tblPr>
      <w:tblGrid>
        <w:gridCol w:w="8504"/>
      </w:tblGrid>
      <w:tr w:rsidR="00AB5B26" w14:paraId="2D9EB57E" w14:textId="77777777">
        <w:trPr>
          <w:trHeight w:val="3969"/>
          <w:jc w:val="center"/>
        </w:trPr>
        <w:tc>
          <w:tcPr>
            <w:tcW w:w="8504" w:type="dxa"/>
          </w:tcPr>
          <w:p w14:paraId="3CDFC4CD" w14:textId="77777777" w:rsidR="00AB5B26" w:rsidRDefault="00BE1942">
            <w:pPr>
              <w:jc w:val="center"/>
            </w:pPr>
            <w:r>
              <w:rPr>
                <w:i/>
                <w:highlight w:val="yellow"/>
              </w:rPr>
              <w:lastRenderedPageBreak/>
              <w:t>[Insert image: Company Admin Dashboard Interface]</w:t>
            </w:r>
          </w:p>
          <w:p w14:paraId="6F8DCA81" w14:textId="77777777" w:rsidR="00AB5B26" w:rsidRDefault="00BE1942">
            <w:pPr>
              <w:jc w:val="center"/>
            </w:pPr>
            <w:r>
              <w:rPr>
                <w:i/>
                <w:sz w:val="20"/>
              </w:rPr>
              <w:t>Daily attendance summary cards.</w:t>
            </w:r>
          </w:p>
        </w:tc>
      </w:tr>
    </w:tbl>
    <w:p w14:paraId="3CA57BB7" w14:textId="72E95ADE" w:rsidR="00AB5B26" w:rsidRDefault="00BE1942">
      <w:pPr>
        <w:pStyle w:val="Caption"/>
      </w:pPr>
      <w:bookmarkStart w:id="153" w:name="_Toc240322090"/>
      <w:r>
        <w:t xml:space="preserve">Figure </w:t>
      </w:r>
      <w:r>
        <w:fldChar w:fldCharType="begin"/>
      </w:r>
      <w:r>
        <w:instrText xml:space="preserve"> SEQ Figure \* ARABIC </w:instrText>
      </w:r>
      <w:r>
        <w:fldChar w:fldCharType="separate"/>
      </w:r>
      <w:r w:rsidR="002423A0">
        <w:rPr>
          <w:noProof/>
        </w:rPr>
        <w:t>24</w:t>
      </w:r>
      <w:r>
        <w:fldChar w:fldCharType="end"/>
      </w:r>
      <w:r>
        <w:t>: Company Admin Dashboard Interface</w:t>
      </w:r>
      <w:bookmarkEnd w:id="153"/>
    </w:p>
    <w:tbl>
      <w:tblPr>
        <w:tblStyle w:val="TableGrid"/>
        <w:tblW w:w="0" w:type="auto"/>
        <w:jc w:val="center"/>
        <w:tblLook w:val="04A0" w:firstRow="1" w:lastRow="0" w:firstColumn="1" w:lastColumn="0" w:noHBand="0" w:noVBand="1"/>
      </w:tblPr>
      <w:tblGrid>
        <w:gridCol w:w="8504"/>
      </w:tblGrid>
      <w:tr w:rsidR="00AB5B26" w14:paraId="3896903C" w14:textId="77777777">
        <w:trPr>
          <w:trHeight w:val="3969"/>
          <w:jc w:val="center"/>
        </w:trPr>
        <w:tc>
          <w:tcPr>
            <w:tcW w:w="8504" w:type="dxa"/>
          </w:tcPr>
          <w:p w14:paraId="3387E643" w14:textId="77777777" w:rsidR="00AB5B26" w:rsidRDefault="00BE1942">
            <w:pPr>
              <w:jc w:val="center"/>
            </w:pPr>
            <w:r>
              <w:rPr>
                <w:i/>
                <w:highlight w:val="yellow"/>
              </w:rPr>
              <w:t>[Insert image: Department Management Interface]</w:t>
            </w:r>
          </w:p>
          <w:p w14:paraId="7F995674" w14:textId="77777777" w:rsidR="00AB5B26" w:rsidRDefault="00BE1942">
            <w:pPr>
              <w:jc w:val="center"/>
            </w:pPr>
            <w:r>
              <w:rPr>
                <w:i/>
                <w:sz w:val="20"/>
              </w:rPr>
              <w:t>Departments with employee counts.</w:t>
            </w:r>
          </w:p>
        </w:tc>
      </w:tr>
    </w:tbl>
    <w:p w14:paraId="03281D73" w14:textId="124F283A" w:rsidR="00AB5B26" w:rsidRDefault="00BE1942">
      <w:pPr>
        <w:pStyle w:val="Caption"/>
      </w:pPr>
      <w:bookmarkStart w:id="154" w:name="_Toc240322091"/>
      <w:r>
        <w:t xml:space="preserve">Figure </w:t>
      </w:r>
      <w:r>
        <w:fldChar w:fldCharType="begin"/>
      </w:r>
      <w:r>
        <w:instrText xml:space="preserve"> SEQ Figure \* ARABIC </w:instrText>
      </w:r>
      <w:r>
        <w:fldChar w:fldCharType="separate"/>
      </w:r>
      <w:r w:rsidR="002423A0">
        <w:rPr>
          <w:noProof/>
        </w:rPr>
        <w:t>25</w:t>
      </w:r>
      <w:r>
        <w:fldChar w:fldCharType="end"/>
      </w:r>
      <w:r>
        <w:t>: Department Management Interface</w:t>
      </w:r>
      <w:bookmarkEnd w:id="154"/>
    </w:p>
    <w:tbl>
      <w:tblPr>
        <w:tblStyle w:val="TableGrid"/>
        <w:tblW w:w="0" w:type="auto"/>
        <w:jc w:val="center"/>
        <w:tblLook w:val="04A0" w:firstRow="1" w:lastRow="0" w:firstColumn="1" w:lastColumn="0" w:noHBand="0" w:noVBand="1"/>
      </w:tblPr>
      <w:tblGrid>
        <w:gridCol w:w="8504"/>
      </w:tblGrid>
      <w:tr w:rsidR="00AB5B26" w14:paraId="53BBD536" w14:textId="77777777">
        <w:trPr>
          <w:trHeight w:val="3969"/>
          <w:jc w:val="center"/>
        </w:trPr>
        <w:tc>
          <w:tcPr>
            <w:tcW w:w="8504" w:type="dxa"/>
          </w:tcPr>
          <w:p w14:paraId="34FE7B7A" w14:textId="77777777" w:rsidR="00AB5B26" w:rsidRDefault="00BE1942">
            <w:pPr>
              <w:jc w:val="center"/>
            </w:pPr>
            <w:r>
              <w:rPr>
                <w:i/>
                <w:highlight w:val="yellow"/>
              </w:rPr>
              <w:t>[Insert image: Employee Management Interface]</w:t>
            </w:r>
          </w:p>
          <w:p w14:paraId="21D3C1BB" w14:textId="77777777" w:rsidR="00AB5B26" w:rsidRDefault="00BE1942">
            <w:pPr>
              <w:jc w:val="center"/>
            </w:pPr>
            <w:r>
              <w:rPr>
                <w:i/>
                <w:sz w:val="20"/>
              </w:rPr>
              <w:t>Paginated employee list and form.</w:t>
            </w:r>
          </w:p>
        </w:tc>
      </w:tr>
    </w:tbl>
    <w:p w14:paraId="67EF4DE2" w14:textId="60FB4200" w:rsidR="00AB5B26" w:rsidRDefault="00BE1942">
      <w:pPr>
        <w:pStyle w:val="Caption"/>
      </w:pPr>
      <w:bookmarkStart w:id="155" w:name="_Toc240322092"/>
      <w:r>
        <w:t xml:space="preserve">Figure </w:t>
      </w:r>
      <w:r>
        <w:fldChar w:fldCharType="begin"/>
      </w:r>
      <w:r>
        <w:instrText xml:space="preserve"> SEQ Figure \* ARABIC </w:instrText>
      </w:r>
      <w:r>
        <w:fldChar w:fldCharType="separate"/>
      </w:r>
      <w:r w:rsidR="002423A0">
        <w:rPr>
          <w:noProof/>
        </w:rPr>
        <w:t>26</w:t>
      </w:r>
      <w:r>
        <w:fldChar w:fldCharType="end"/>
      </w:r>
      <w:r>
        <w:t>: Employee Management Interface</w:t>
      </w:r>
      <w:bookmarkEnd w:id="155"/>
    </w:p>
    <w:tbl>
      <w:tblPr>
        <w:tblStyle w:val="TableGrid"/>
        <w:tblW w:w="0" w:type="auto"/>
        <w:jc w:val="center"/>
        <w:tblLook w:val="04A0" w:firstRow="1" w:lastRow="0" w:firstColumn="1" w:lastColumn="0" w:noHBand="0" w:noVBand="1"/>
      </w:tblPr>
      <w:tblGrid>
        <w:gridCol w:w="8504"/>
      </w:tblGrid>
      <w:tr w:rsidR="00AB5B26" w14:paraId="7F852383" w14:textId="77777777">
        <w:trPr>
          <w:trHeight w:val="3969"/>
          <w:jc w:val="center"/>
        </w:trPr>
        <w:tc>
          <w:tcPr>
            <w:tcW w:w="8504" w:type="dxa"/>
          </w:tcPr>
          <w:p w14:paraId="628BCC10" w14:textId="77777777" w:rsidR="00AB5B26" w:rsidRDefault="00BE1942">
            <w:pPr>
              <w:jc w:val="center"/>
            </w:pPr>
            <w:r>
              <w:rPr>
                <w:i/>
                <w:highlight w:val="yellow"/>
              </w:rPr>
              <w:lastRenderedPageBreak/>
              <w:t>[Insert image: Employee Check-In / Check-Out Interface]</w:t>
            </w:r>
          </w:p>
          <w:p w14:paraId="28207069" w14:textId="77777777" w:rsidR="00AB5B26" w:rsidRDefault="00BE1942">
            <w:pPr>
              <w:jc w:val="center"/>
            </w:pPr>
            <w:r>
              <w:rPr>
                <w:i/>
                <w:sz w:val="20"/>
              </w:rPr>
              <w:t>Today’s status and single action button.</w:t>
            </w:r>
          </w:p>
        </w:tc>
      </w:tr>
    </w:tbl>
    <w:p w14:paraId="31B061B6" w14:textId="46961A3B" w:rsidR="00AB5B26" w:rsidRDefault="00BE1942">
      <w:pPr>
        <w:pStyle w:val="Caption"/>
      </w:pPr>
      <w:bookmarkStart w:id="156" w:name="_Toc240322093"/>
      <w:r>
        <w:t xml:space="preserve">Figure </w:t>
      </w:r>
      <w:r>
        <w:fldChar w:fldCharType="begin"/>
      </w:r>
      <w:r>
        <w:instrText xml:space="preserve"> SEQ Figure \* ARABIC </w:instrText>
      </w:r>
      <w:r>
        <w:fldChar w:fldCharType="separate"/>
      </w:r>
      <w:r w:rsidR="002423A0">
        <w:rPr>
          <w:noProof/>
        </w:rPr>
        <w:t>27</w:t>
      </w:r>
      <w:r>
        <w:fldChar w:fldCharType="end"/>
      </w:r>
      <w:r>
        <w:t>: Employee Check-In / Check-Out Interface</w:t>
      </w:r>
      <w:bookmarkEnd w:id="156"/>
    </w:p>
    <w:tbl>
      <w:tblPr>
        <w:tblStyle w:val="TableGrid"/>
        <w:tblW w:w="0" w:type="auto"/>
        <w:jc w:val="center"/>
        <w:tblLook w:val="04A0" w:firstRow="1" w:lastRow="0" w:firstColumn="1" w:lastColumn="0" w:noHBand="0" w:noVBand="1"/>
      </w:tblPr>
      <w:tblGrid>
        <w:gridCol w:w="8504"/>
      </w:tblGrid>
      <w:tr w:rsidR="00AB5B26" w14:paraId="2C54AB7A" w14:textId="77777777">
        <w:trPr>
          <w:trHeight w:val="3969"/>
          <w:jc w:val="center"/>
        </w:trPr>
        <w:tc>
          <w:tcPr>
            <w:tcW w:w="8504" w:type="dxa"/>
          </w:tcPr>
          <w:p w14:paraId="56A1462D" w14:textId="77777777" w:rsidR="00AB5B26" w:rsidRDefault="00BE1942">
            <w:pPr>
              <w:jc w:val="center"/>
            </w:pPr>
            <w:r>
              <w:rPr>
                <w:i/>
                <w:highlight w:val="yellow"/>
              </w:rPr>
              <w:t>[Insert image: Leave Request Interface]</w:t>
            </w:r>
          </w:p>
          <w:p w14:paraId="040E1BFF" w14:textId="77777777" w:rsidR="00AB5B26" w:rsidRDefault="00BE1942">
            <w:pPr>
              <w:jc w:val="center"/>
            </w:pPr>
            <w:r>
              <w:rPr>
                <w:i/>
                <w:sz w:val="20"/>
              </w:rPr>
              <w:t>Employee leave form and status list.</w:t>
            </w:r>
          </w:p>
        </w:tc>
      </w:tr>
    </w:tbl>
    <w:p w14:paraId="474336BF" w14:textId="6044F12F" w:rsidR="00AB5B26" w:rsidRDefault="00BE1942">
      <w:pPr>
        <w:pStyle w:val="Caption"/>
      </w:pPr>
      <w:bookmarkStart w:id="157" w:name="_Toc240322094"/>
      <w:r>
        <w:t xml:space="preserve">Figure </w:t>
      </w:r>
      <w:r>
        <w:fldChar w:fldCharType="begin"/>
      </w:r>
      <w:r>
        <w:instrText xml:space="preserve"> SEQ Figure \* ARABIC </w:instrText>
      </w:r>
      <w:r>
        <w:fldChar w:fldCharType="separate"/>
      </w:r>
      <w:r w:rsidR="002423A0">
        <w:rPr>
          <w:noProof/>
        </w:rPr>
        <w:t>28</w:t>
      </w:r>
      <w:r>
        <w:fldChar w:fldCharType="end"/>
      </w:r>
      <w:r>
        <w:t>: Leave Request Interface</w:t>
      </w:r>
      <w:bookmarkEnd w:id="157"/>
    </w:p>
    <w:tbl>
      <w:tblPr>
        <w:tblStyle w:val="TableGrid"/>
        <w:tblW w:w="0" w:type="auto"/>
        <w:jc w:val="center"/>
        <w:tblLook w:val="04A0" w:firstRow="1" w:lastRow="0" w:firstColumn="1" w:lastColumn="0" w:noHBand="0" w:noVBand="1"/>
      </w:tblPr>
      <w:tblGrid>
        <w:gridCol w:w="8504"/>
      </w:tblGrid>
      <w:tr w:rsidR="00AB5B26" w14:paraId="1BC0FD5E" w14:textId="77777777">
        <w:trPr>
          <w:trHeight w:val="3969"/>
          <w:jc w:val="center"/>
        </w:trPr>
        <w:tc>
          <w:tcPr>
            <w:tcW w:w="8504" w:type="dxa"/>
          </w:tcPr>
          <w:p w14:paraId="7898058A" w14:textId="77777777" w:rsidR="00AB5B26" w:rsidRDefault="00BE1942">
            <w:pPr>
              <w:jc w:val="center"/>
            </w:pPr>
            <w:r>
              <w:rPr>
                <w:i/>
                <w:highlight w:val="yellow"/>
              </w:rPr>
              <w:t>[Insert image: Leave Approval Interface]</w:t>
            </w:r>
          </w:p>
          <w:p w14:paraId="7B197C43" w14:textId="77777777" w:rsidR="00AB5B26" w:rsidRDefault="00BE1942">
            <w:pPr>
              <w:jc w:val="center"/>
            </w:pPr>
            <w:r>
              <w:rPr>
                <w:i/>
                <w:sz w:val="20"/>
              </w:rPr>
              <w:t>Pending requests with approve/reject.</w:t>
            </w:r>
          </w:p>
        </w:tc>
      </w:tr>
    </w:tbl>
    <w:p w14:paraId="55C4CFB2" w14:textId="53628DAC" w:rsidR="00AB5B26" w:rsidRDefault="00BE1942">
      <w:pPr>
        <w:pStyle w:val="Caption"/>
      </w:pPr>
      <w:bookmarkStart w:id="158" w:name="_Toc240322095"/>
      <w:r>
        <w:t xml:space="preserve">Figure </w:t>
      </w:r>
      <w:r>
        <w:fldChar w:fldCharType="begin"/>
      </w:r>
      <w:r>
        <w:instrText xml:space="preserve"> SEQ Figure \* ARABIC </w:instrText>
      </w:r>
      <w:r>
        <w:fldChar w:fldCharType="separate"/>
      </w:r>
      <w:r w:rsidR="002423A0">
        <w:rPr>
          <w:noProof/>
        </w:rPr>
        <w:t>29</w:t>
      </w:r>
      <w:r>
        <w:fldChar w:fldCharType="end"/>
      </w:r>
      <w:r>
        <w:t>: Leave Approval Interface</w:t>
      </w:r>
      <w:bookmarkEnd w:id="158"/>
    </w:p>
    <w:tbl>
      <w:tblPr>
        <w:tblStyle w:val="TableGrid"/>
        <w:tblW w:w="0" w:type="auto"/>
        <w:jc w:val="center"/>
        <w:tblLook w:val="04A0" w:firstRow="1" w:lastRow="0" w:firstColumn="1" w:lastColumn="0" w:noHBand="0" w:noVBand="1"/>
      </w:tblPr>
      <w:tblGrid>
        <w:gridCol w:w="8504"/>
      </w:tblGrid>
      <w:tr w:rsidR="00AB5B26" w14:paraId="681B4779" w14:textId="77777777">
        <w:trPr>
          <w:trHeight w:val="3969"/>
          <w:jc w:val="center"/>
        </w:trPr>
        <w:tc>
          <w:tcPr>
            <w:tcW w:w="8504" w:type="dxa"/>
          </w:tcPr>
          <w:p w14:paraId="7A60C39D" w14:textId="77777777" w:rsidR="00AB5B26" w:rsidRDefault="00BE1942">
            <w:pPr>
              <w:jc w:val="center"/>
            </w:pPr>
            <w:r>
              <w:rPr>
                <w:i/>
                <w:highlight w:val="yellow"/>
              </w:rPr>
              <w:lastRenderedPageBreak/>
              <w:t>[Insert image: Attendance Monthly Summary Interface]</w:t>
            </w:r>
          </w:p>
          <w:p w14:paraId="6D3D6A13" w14:textId="77777777" w:rsidR="00AB5B26" w:rsidRDefault="00BE1942">
            <w:pPr>
              <w:jc w:val="center"/>
            </w:pPr>
            <w:r>
              <w:rPr>
                <w:i/>
                <w:sz w:val="20"/>
              </w:rPr>
              <w:t>Cards and absentee table with tie-aware highest absentee.</w:t>
            </w:r>
          </w:p>
        </w:tc>
      </w:tr>
    </w:tbl>
    <w:p w14:paraId="7991CE70" w14:textId="094A4B9F" w:rsidR="00AB5B26" w:rsidRDefault="00BE1942">
      <w:pPr>
        <w:pStyle w:val="Caption"/>
      </w:pPr>
      <w:bookmarkStart w:id="159" w:name="_Toc240322096"/>
      <w:r>
        <w:t xml:space="preserve">Figure </w:t>
      </w:r>
      <w:r>
        <w:fldChar w:fldCharType="begin"/>
      </w:r>
      <w:r>
        <w:instrText xml:space="preserve"> SEQ Figure \* ARABIC </w:instrText>
      </w:r>
      <w:r>
        <w:fldChar w:fldCharType="separate"/>
      </w:r>
      <w:r w:rsidR="002423A0">
        <w:rPr>
          <w:noProof/>
        </w:rPr>
        <w:t>30</w:t>
      </w:r>
      <w:r>
        <w:fldChar w:fldCharType="end"/>
      </w:r>
      <w:r>
        <w:t>: Attendance Monthly Summary Interface</w:t>
      </w:r>
      <w:bookmarkEnd w:id="159"/>
    </w:p>
    <w:tbl>
      <w:tblPr>
        <w:tblStyle w:val="TableGrid"/>
        <w:tblW w:w="0" w:type="auto"/>
        <w:jc w:val="center"/>
        <w:tblLook w:val="04A0" w:firstRow="1" w:lastRow="0" w:firstColumn="1" w:lastColumn="0" w:noHBand="0" w:noVBand="1"/>
      </w:tblPr>
      <w:tblGrid>
        <w:gridCol w:w="8504"/>
      </w:tblGrid>
      <w:tr w:rsidR="00AB5B26" w14:paraId="53E17244" w14:textId="77777777">
        <w:trPr>
          <w:trHeight w:val="3969"/>
          <w:jc w:val="center"/>
        </w:trPr>
        <w:tc>
          <w:tcPr>
            <w:tcW w:w="8504" w:type="dxa"/>
          </w:tcPr>
          <w:p w14:paraId="69A98496" w14:textId="77777777" w:rsidR="00AB5B26" w:rsidRDefault="00BE1942">
            <w:pPr>
              <w:jc w:val="center"/>
            </w:pPr>
            <w:r>
              <w:rPr>
                <w:i/>
                <w:highlight w:val="yellow"/>
              </w:rPr>
              <w:t>[Insert image: Payroll and Live Payroll Status Interface]</w:t>
            </w:r>
          </w:p>
          <w:p w14:paraId="27506FE5" w14:textId="77777777" w:rsidR="00AB5B26" w:rsidRDefault="00BE1942">
            <w:pPr>
              <w:jc w:val="center"/>
            </w:pPr>
            <w:r>
              <w:rPr>
                <w:i/>
                <w:sz w:val="20"/>
              </w:rPr>
              <w:t>Generated payroll and current-month projection.</w:t>
            </w:r>
          </w:p>
        </w:tc>
      </w:tr>
    </w:tbl>
    <w:p w14:paraId="0AE97EE3" w14:textId="4E944485" w:rsidR="00AB5B26" w:rsidRDefault="00BE1942">
      <w:pPr>
        <w:pStyle w:val="Caption"/>
      </w:pPr>
      <w:bookmarkStart w:id="160" w:name="_Toc240322097"/>
      <w:r>
        <w:t xml:space="preserve">Figure </w:t>
      </w:r>
      <w:r>
        <w:fldChar w:fldCharType="begin"/>
      </w:r>
      <w:r>
        <w:instrText xml:space="preserve"> SEQ Figure \* ARABIC </w:instrText>
      </w:r>
      <w:r>
        <w:fldChar w:fldCharType="separate"/>
      </w:r>
      <w:r w:rsidR="002423A0">
        <w:rPr>
          <w:noProof/>
        </w:rPr>
        <w:t>31</w:t>
      </w:r>
      <w:r>
        <w:fldChar w:fldCharType="end"/>
      </w:r>
      <w:r>
        <w:t>: Payroll and Live Payroll Status Interface</w:t>
      </w:r>
      <w:bookmarkEnd w:id="160"/>
    </w:p>
    <w:tbl>
      <w:tblPr>
        <w:tblStyle w:val="TableGrid"/>
        <w:tblW w:w="0" w:type="auto"/>
        <w:jc w:val="center"/>
        <w:tblLook w:val="04A0" w:firstRow="1" w:lastRow="0" w:firstColumn="1" w:lastColumn="0" w:noHBand="0" w:noVBand="1"/>
      </w:tblPr>
      <w:tblGrid>
        <w:gridCol w:w="8504"/>
      </w:tblGrid>
      <w:tr w:rsidR="00AB5B26" w14:paraId="497D564C" w14:textId="77777777">
        <w:trPr>
          <w:trHeight w:val="3969"/>
          <w:jc w:val="center"/>
        </w:trPr>
        <w:tc>
          <w:tcPr>
            <w:tcW w:w="8504" w:type="dxa"/>
          </w:tcPr>
          <w:p w14:paraId="3AB57852" w14:textId="77777777" w:rsidR="00AB5B26" w:rsidRDefault="00BE1942">
            <w:pPr>
              <w:jc w:val="center"/>
            </w:pPr>
            <w:r>
              <w:rPr>
                <w:i/>
                <w:highlight w:val="yellow"/>
              </w:rPr>
              <w:t>[Insert image: HR Assistant Interface]</w:t>
            </w:r>
          </w:p>
          <w:p w14:paraId="5ED5C1EC" w14:textId="77777777" w:rsidR="00AB5B26" w:rsidRDefault="00BE1942">
            <w:pPr>
              <w:jc w:val="center"/>
            </w:pPr>
            <w:r>
              <w:rPr>
                <w:i/>
                <w:sz w:val="20"/>
              </w:rPr>
              <w:t>Chat page with example questions and “Based on: …” tool list.</w:t>
            </w:r>
          </w:p>
        </w:tc>
      </w:tr>
    </w:tbl>
    <w:p w14:paraId="68647A19" w14:textId="39C47F5D" w:rsidR="00AB5B26" w:rsidRDefault="00BE1942">
      <w:pPr>
        <w:pStyle w:val="Caption"/>
      </w:pPr>
      <w:bookmarkStart w:id="161" w:name="_Toc240322098"/>
      <w:r>
        <w:t xml:space="preserve">Figure </w:t>
      </w:r>
      <w:r>
        <w:fldChar w:fldCharType="begin"/>
      </w:r>
      <w:r>
        <w:instrText xml:space="preserve"> SEQ Figure \* ARABIC </w:instrText>
      </w:r>
      <w:r>
        <w:fldChar w:fldCharType="separate"/>
      </w:r>
      <w:r w:rsidR="002423A0">
        <w:rPr>
          <w:noProof/>
        </w:rPr>
        <w:t>32</w:t>
      </w:r>
      <w:r>
        <w:fldChar w:fldCharType="end"/>
      </w:r>
      <w:r>
        <w:t>: HR Assistant Interface</w:t>
      </w:r>
      <w:bookmarkEnd w:id="161"/>
    </w:p>
    <w:tbl>
      <w:tblPr>
        <w:tblStyle w:val="TableGrid"/>
        <w:tblW w:w="0" w:type="auto"/>
        <w:jc w:val="center"/>
        <w:tblLook w:val="04A0" w:firstRow="1" w:lastRow="0" w:firstColumn="1" w:lastColumn="0" w:noHBand="0" w:noVBand="1"/>
      </w:tblPr>
      <w:tblGrid>
        <w:gridCol w:w="8504"/>
      </w:tblGrid>
      <w:tr w:rsidR="00AB5B26" w14:paraId="4900D945" w14:textId="77777777">
        <w:trPr>
          <w:trHeight w:val="3969"/>
          <w:jc w:val="center"/>
        </w:trPr>
        <w:tc>
          <w:tcPr>
            <w:tcW w:w="8504" w:type="dxa"/>
          </w:tcPr>
          <w:p w14:paraId="71ACFEC6" w14:textId="77777777" w:rsidR="00AB5B26" w:rsidRDefault="00BE1942">
            <w:pPr>
              <w:jc w:val="center"/>
            </w:pPr>
            <w:r>
              <w:rPr>
                <w:i/>
                <w:highlight w:val="yellow"/>
              </w:rPr>
              <w:lastRenderedPageBreak/>
              <w:t>[Insert image: Swagger API Documentation Interface]</w:t>
            </w:r>
          </w:p>
          <w:p w14:paraId="14B6EF23" w14:textId="77777777" w:rsidR="00AB5B26" w:rsidRDefault="00BE1942">
            <w:pPr>
              <w:jc w:val="center"/>
            </w:pPr>
            <w:r>
              <w:rPr>
                <w:i/>
                <w:sz w:val="20"/>
              </w:rPr>
              <w:t>OpenAPI UI with Authorize button.</w:t>
            </w:r>
          </w:p>
        </w:tc>
      </w:tr>
    </w:tbl>
    <w:p w14:paraId="409C17D0" w14:textId="397AC028" w:rsidR="00AB5B26" w:rsidRDefault="00BE1942">
      <w:pPr>
        <w:pStyle w:val="Caption"/>
      </w:pPr>
      <w:bookmarkStart w:id="162" w:name="_Toc240322099"/>
      <w:r>
        <w:t xml:space="preserve">Figure </w:t>
      </w:r>
      <w:r>
        <w:fldChar w:fldCharType="begin"/>
      </w:r>
      <w:r>
        <w:instrText xml:space="preserve"> SEQ Figure \* ARABIC </w:instrText>
      </w:r>
      <w:r>
        <w:fldChar w:fldCharType="separate"/>
      </w:r>
      <w:r w:rsidR="002423A0">
        <w:rPr>
          <w:noProof/>
        </w:rPr>
        <w:t>33</w:t>
      </w:r>
      <w:r>
        <w:fldChar w:fldCharType="end"/>
      </w:r>
      <w:r>
        <w:t>: Swagger API Documentation Interface</w:t>
      </w:r>
      <w:bookmarkEnd w:id="162"/>
    </w:p>
    <w:p w14:paraId="3F4A680B" w14:textId="77777777" w:rsidR="00AB5B26" w:rsidRDefault="00BE1942">
      <w:pPr>
        <w:pStyle w:val="Heading2"/>
      </w:pPr>
      <w:bookmarkStart w:id="163" w:name="_Toc240322054"/>
      <w:r>
        <w:t>3.6 Quality Assurance</w:t>
      </w:r>
      <w:bookmarkEnd w:id="163"/>
    </w:p>
    <w:p w14:paraId="248653E7" w14:textId="77777777" w:rsidR="00AB5B26" w:rsidRDefault="00BE1942">
      <w:pPr>
        <w:pStyle w:val="Heading3"/>
      </w:pPr>
      <w:bookmarkStart w:id="164" w:name="_Toc240322055"/>
      <w:r>
        <w:t>3.6.1 System Testing</w:t>
      </w:r>
      <w:bookmarkEnd w:id="164"/>
    </w:p>
    <w:p w14:paraId="504D7998" w14:textId="77777777" w:rsidR="00AB5B26" w:rsidRDefault="00BE1942">
      <w:pPr>
        <w:jc w:val="both"/>
      </w:pPr>
      <w:r>
        <w:t>Software testing is the practice of evaluating software to look for differences between the given input and the expected output and to assess the quality of the product. It involves verification and validation.</w:t>
      </w:r>
    </w:p>
    <w:p w14:paraId="473E8A4B" w14:textId="77777777" w:rsidR="00AB5B26" w:rsidRDefault="00BE1942">
      <w:pPr>
        <w:jc w:val="both"/>
      </w:pPr>
      <w:r>
        <w:rPr>
          <w:b/>
        </w:rPr>
        <w:t>Verification:</w:t>
      </w:r>
      <w:r>
        <w:t xml:space="preserve"> making sure the product conforms to the specifications stated at the start of development—that it works as planned.</w:t>
      </w:r>
    </w:p>
    <w:p w14:paraId="454C436D" w14:textId="77777777" w:rsidR="00AB5B26" w:rsidRDefault="00BE1942">
      <w:pPr>
        <w:jc w:val="both"/>
      </w:pPr>
      <w:r>
        <w:rPr>
          <w:b/>
        </w:rPr>
        <w:t>Validation:</w:t>
      </w:r>
      <w:r>
        <w:t xml:space="preserve"> verifying at the end of development that the final product meets the customer’s needs.</w:t>
      </w:r>
    </w:p>
    <w:p w14:paraId="19C380D2" w14:textId="77777777" w:rsidR="00AB5B26" w:rsidRDefault="00BE1942">
      <w:pPr>
        <w:jc w:val="both"/>
      </w:pPr>
      <w:r>
        <w:t>The objectives of software testing are:</w:t>
      </w:r>
    </w:p>
    <w:p w14:paraId="7C31B20E" w14:textId="77777777" w:rsidR="00AB5B26" w:rsidRDefault="00BE1942">
      <w:pPr>
        <w:pStyle w:val="ListBullet"/>
        <w:jc w:val="both"/>
      </w:pPr>
      <w:r>
        <w:t>Testing is the process of running a program with the goal of identifying errors.</w:t>
      </w:r>
    </w:p>
    <w:p w14:paraId="1988C504" w14:textId="77777777" w:rsidR="00AB5B26" w:rsidRDefault="00BE1942">
      <w:pPr>
        <w:pStyle w:val="ListBullet"/>
        <w:jc w:val="both"/>
      </w:pPr>
      <w:r>
        <w:t>A good test case has a high probability of finding an as-yet-undiscovered error.</w:t>
      </w:r>
    </w:p>
    <w:p w14:paraId="2EFADCBB" w14:textId="77777777" w:rsidR="00AB5B26" w:rsidRDefault="00BE1942">
      <w:pPr>
        <w:pStyle w:val="ListBullet"/>
        <w:jc w:val="both"/>
      </w:pPr>
      <w:r>
        <w:t>A successful test is one that uncovers an as-yet-undiscovered error.</w:t>
      </w:r>
    </w:p>
    <w:p w14:paraId="68F2C733" w14:textId="77777777" w:rsidR="00AB5B26" w:rsidRDefault="00BE1942">
      <w:pPr>
        <w:jc w:val="both"/>
      </w:pPr>
      <w:r>
        <w:t xml:space="preserve">Software can be tested in two ways: </w:t>
      </w:r>
      <w:r>
        <w:rPr>
          <w:b/>
        </w:rPr>
        <w:t>black-box</w:t>
      </w:r>
      <w:r>
        <w:t xml:space="preserve"> testing exercises each function from the outside, knowing what the software is designed to do; </w:t>
      </w:r>
      <w:r>
        <w:rPr>
          <w:b/>
        </w:rPr>
        <w:t>white-box</w:t>
      </w:r>
      <w:r>
        <w:t xml:space="preserve"> testing uses knowledge of the internal structure to ensure internal operations follow the specification.</w:t>
      </w:r>
    </w:p>
    <w:p w14:paraId="44D0E47E" w14:textId="77777777" w:rsidR="00AB5B26" w:rsidRDefault="00BE1942">
      <w:pPr>
        <w:pStyle w:val="Heading3"/>
      </w:pPr>
      <w:bookmarkStart w:id="165" w:name="_Toc240322056"/>
      <w:r>
        <w:t>3.6.1.1 System Testing Strategy</w:t>
      </w:r>
      <w:bookmarkEnd w:id="165"/>
    </w:p>
    <w:p w14:paraId="1CDA7E02" w14:textId="77777777" w:rsidR="00AB5B26" w:rsidRDefault="00BE1942">
      <w:pPr>
        <w:jc w:val="both"/>
      </w:pPr>
      <w:r>
        <w:t>The testing strategy integrates test-case design methods into a planned series of steps:</w:t>
      </w:r>
    </w:p>
    <w:p w14:paraId="0520CA1A" w14:textId="77777777" w:rsidR="00AB5B26" w:rsidRDefault="00BE1942">
      <w:pPr>
        <w:pStyle w:val="ListBullet"/>
        <w:jc w:val="both"/>
      </w:pPr>
      <w:r>
        <w:t>Unit testing</w:t>
      </w:r>
    </w:p>
    <w:p w14:paraId="55F603D6" w14:textId="77777777" w:rsidR="00AB5B26" w:rsidRDefault="00BE1942">
      <w:pPr>
        <w:pStyle w:val="ListBullet"/>
        <w:jc w:val="both"/>
      </w:pPr>
      <w:r>
        <w:t>Integration testing</w:t>
      </w:r>
    </w:p>
    <w:p w14:paraId="59FE1204" w14:textId="77777777" w:rsidR="00AB5B26" w:rsidRDefault="00BE1942">
      <w:pPr>
        <w:pStyle w:val="ListBullet"/>
        <w:jc w:val="both"/>
      </w:pPr>
      <w:r>
        <w:t>Validation testing</w:t>
      </w:r>
    </w:p>
    <w:p w14:paraId="0306052A" w14:textId="77777777" w:rsidR="00AB5B26" w:rsidRDefault="00BE1942">
      <w:pPr>
        <w:jc w:val="both"/>
      </w:pPr>
      <w:r>
        <w:rPr>
          <w:b/>
        </w:rPr>
        <w:t>Unit testing</w:t>
      </w:r>
      <w:r>
        <w:t xml:space="preserve"> focuses on each unit as implemented in source code—for example the late-minute calculation, working-hour rounding, pagination normalization (default 50, </w:t>
      </w:r>
      <w:r>
        <w:lastRenderedPageBreak/>
        <w:t>maximum 100), the payroll deduction formula (every three lates = one absence; fixed penalty per absence) and date parsing in the AI tools. White-box techniques are used.</w:t>
      </w:r>
    </w:p>
    <w:p w14:paraId="1900CA57" w14:textId="77777777" w:rsidR="00AB5B26" w:rsidRDefault="00BE1942">
      <w:pPr>
        <w:jc w:val="both"/>
      </w:pPr>
      <w:r>
        <w:rPr>
          <w:b/>
        </w:rPr>
        <w:t>Integration testing</w:t>
      </w:r>
      <w:r>
        <w:t xml:space="preserve"> builds the program structure while testing for interface errors: handlers with the real database (check-in creating or converting records; approved leave producing On-Leave rows; the absent-marking procedure skipping employees on leave; payroll reading the right month). A top-down, breadth-first approach was used, starting from the controllers.</w:t>
      </w:r>
    </w:p>
    <w:p w14:paraId="4E5F3A48" w14:textId="77777777" w:rsidR="00AB5B26" w:rsidRDefault="00BE1942">
      <w:pPr>
        <w:jc w:val="both"/>
      </w:pPr>
      <w:r>
        <w:rPr>
          <w:b/>
        </w:rPr>
        <w:t>Validation testing</w:t>
      </w:r>
      <w:r>
        <w:t xml:space="preserve"> confirms that the software satisfies all functional, behavioral and performance requirements, using black-box tests through Swagger and the Angular application.</w:t>
      </w:r>
    </w:p>
    <w:p w14:paraId="364BC25C" w14:textId="77777777" w:rsidR="00AB5B26" w:rsidRDefault="00BE1942">
      <w:pPr>
        <w:pStyle w:val="Heading3"/>
      </w:pPr>
      <w:bookmarkStart w:id="166" w:name="_Toc240322057"/>
      <w:r>
        <w:t>3.6.2 System Testing Methodology</w:t>
      </w:r>
      <w:bookmarkEnd w:id="166"/>
    </w:p>
    <w:p w14:paraId="136C13F9" w14:textId="77777777" w:rsidR="00AB5B26" w:rsidRDefault="00BE1942">
      <w:pPr>
        <w:jc w:val="both"/>
      </w:pPr>
      <w:r>
        <w:rPr>
          <w:b/>
        </w:rPr>
        <w:t>Black-box Testing:</w:t>
      </w:r>
      <w:r>
        <w:t xml:space="preserve"> behavioral testing that concentrates on functional requirements. It was used to test every endpoint through Swagger and the UI with valid and invalid inputs (wrong password, malformed dates, missing fields, wrong role, another company’s id).</w:t>
      </w:r>
    </w:p>
    <w:p w14:paraId="3446F50D" w14:textId="77777777" w:rsidR="00AB5B26" w:rsidRDefault="00BE1942">
      <w:pPr>
        <w:jc w:val="both"/>
      </w:pPr>
      <w:r>
        <w:rPr>
          <w:b/>
        </w:rPr>
        <w:t>White-box Testing:</w:t>
      </w:r>
      <w:r>
        <w:t xml:space="preserve"> glass-box testing derives test cases from the control structure. It was used for modules with decision-making code: the three-way check-in branch (new record / auto-absent record / check-out), the payroll existence check, holiday and leave exclusion in absent marking, and the tie handling for the highest absentee.</w:t>
      </w:r>
    </w:p>
    <w:p w14:paraId="2133B30A" w14:textId="77777777" w:rsidR="00AB5B26" w:rsidRDefault="00BE1942">
      <w:pPr>
        <w:pStyle w:val="Heading3"/>
      </w:pPr>
      <w:bookmarkStart w:id="167" w:name="_Toc240322058"/>
      <w:r>
        <w:t>3.6.3 Testing Design</w:t>
      </w:r>
      <w:bookmarkEnd w:id="167"/>
    </w:p>
    <w:p w14:paraId="57684CC4" w14:textId="182E7516" w:rsidR="00AB5B26" w:rsidRDefault="00BE1942">
      <w:pPr>
        <w:pStyle w:val="Caption"/>
      </w:pPr>
      <w:bookmarkStart w:id="168" w:name="_Toc240322143"/>
      <w:r>
        <w:t xml:space="preserve">Table </w:t>
      </w:r>
      <w:r>
        <w:fldChar w:fldCharType="begin"/>
      </w:r>
      <w:r>
        <w:instrText xml:space="preserve"> SEQ Table \* ARABIC </w:instrText>
      </w:r>
      <w:r>
        <w:fldChar w:fldCharType="separate"/>
      </w:r>
      <w:r w:rsidR="002423A0">
        <w:rPr>
          <w:noProof/>
        </w:rPr>
        <w:t>44</w:t>
      </w:r>
      <w:r>
        <w:fldChar w:fldCharType="end"/>
      </w:r>
      <w:r>
        <w:t>: Testing Scenario 1</w:t>
      </w:r>
      <w:bookmarkEnd w:id="168"/>
    </w:p>
    <w:tbl>
      <w:tblPr>
        <w:tblStyle w:val="TableGrid"/>
        <w:tblW w:w="0" w:type="auto"/>
        <w:jc w:val="center"/>
        <w:tblLook w:val="04A0" w:firstRow="1" w:lastRow="0" w:firstColumn="1" w:lastColumn="0" w:noHBand="0" w:noVBand="1"/>
      </w:tblPr>
      <w:tblGrid>
        <w:gridCol w:w="2506"/>
        <w:gridCol w:w="6376"/>
      </w:tblGrid>
      <w:tr w:rsidR="00AB5B26" w14:paraId="62EA40A2" w14:textId="77777777">
        <w:trPr>
          <w:jc w:val="center"/>
        </w:trPr>
        <w:tc>
          <w:tcPr>
            <w:tcW w:w="2551" w:type="dxa"/>
            <w:shd w:val="clear" w:color="auto" w:fill="F2F2F2"/>
          </w:tcPr>
          <w:p w14:paraId="5755D5A4" w14:textId="77777777" w:rsidR="00AB5B26" w:rsidRDefault="00BE1942">
            <w:r>
              <w:rPr>
                <w:b/>
                <w:sz w:val="20"/>
              </w:rPr>
              <w:t>Scenario</w:t>
            </w:r>
          </w:p>
        </w:tc>
        <w:tc>
          <w:tcPr>
            <w:tcW w:w="6520" w:type="dxa"/>
          </w:tcPr>
          <w:p w14:paraId="12F1D7A3" w14:textId="77777777" w:rsidR="00AB5B26" w:rsidRDefault="00BE1942">
            <w:r>
              <w:rPr>
                <w:sz w:val="20"/>
              </w:rPr>
              <w:t>User login and token refresh</w:t>
            </w:r>
          </w:p>
        </w:tc>
      </w:tr>
      <w:tr w:rsidR="00AB5B26" w14:paraId="1BF25B71" w14:textId="77777777">
        <w:trPr>
          <w:jc w:val="center"/>
        </w:trPr>
        <w:tc>
          <w:tcPr>
            <w:tcW w:w="2551" w:type="dxa"/>
            <w:shd w:val="clear" w:color="auto" w:fill="F2F2F2"/>
          </w:tcPr>
          <w:p w14:paraId="4FBE7E70" w14:textId="77777777" w:rsidR="00AB5B26" w:rsidRDefault="00BE1942">
            <w:r>
              <w:rPr>
                <w:b/>
                <w:sz w:val="20"/>
              </w:rPr>
              <w:t>Input</w:t>
            </w:r>
          </w:p>
        </w:tc>
        <w:tc>
          <w:tcPr>
            <w:tcW w:w="6520" w:type="dxa"/>
          </w:tcPr>
          <w:p w14:paraId="5A0564A1" w14:textId="77777777" w:rsidR="00AB5B26" w:rsidRDefault="00BE1942">
            <w:r>
              <w:rPr>
                <w:sz w:val="20"/>
              </w:rPr>
              <w:t>Valid e-mail/password; wrong password; refresh with and without cookie.</w:t>
            </w:r>
          </w:p>
        </w:tc>
      </w:tr>
      <w:tr w:rsidR="00AB5B26" w14:paraId="6F8136B9" w14:textId="77777777">
        <w:trPr>
          <w:jc w:val="center"/>
        </w:trPr>
        <w:tc>
          <w:tcPr>
            <w:tcW w:w="2551" w:type="dxa"/>
            <w:shd w:val="clear" w:color="auto" w:fill="F2F2F2"/>
          </w:tcPr>
          <w:p w14:paraId="3BAAC78E" w14:textId="77777777" w:rsidR="00AB5B26" w:rsidRDefault="00BE1942">
            <w:r>
              <w:rPr>
                <w:b/>
                <w:sz w:val="20"/>
              </w:rPr>
              <w:t>Desired Output</w:t>
            </w:r>
          </w:p>
        </w:tc>
        <w:tc>
          <w:tcPr>
            <w:tcW w:w="6520" w:type="dxa"/>
          </w:tcPr>
          <w:p w14:paraId="21B673B2" w14:textId="77777777" w:rsidR="00AB5B26" w:rsidRDefault="00BE1942">
            <w:r>
              <w:rPr>
                <w:sz w:val="20"/>
              </w:rPr>
              <w:t>Access token + refresh cookie on success; rejection on wrong password or missing cookie.</w:t>
            </w:r>
          </w:p>
        </w:tc>
      </w:tr>
      <w:tr w:rsidR="00AB5B26" w14:paraId="0AFA0939" w14:textId="77777777">
        <w:trPr>
          <w:jc w:val="center"/>
        </w:trPr>
        <w:tc>
          <w:tcPr>
            <w:tcW w:w="2551" w:type="dxa"/>
            <w:shd w:val="clear" w:color="auto" w:fill="F2F2F2"/>
          </w:tcPr>
          <w:p w14:paraId="4B1D46DA" w14:textId="77777777" w:rsidR="00AB5B26" w:rsidRDefault="00BE1942">
            <w:r>
              <w:rPr>
                <w:b/>
                <w:sz w:val="20"/>
              </w:rPr>
              <w:t>Actual Output</w:t>
            </w:r>
          </w:p>
        </w:tc>
        <w:tc>
          <w:tcPr>
            <w:tcW w:w="6520" w:type="dxa"/>
          </w:tcPr>
          <w:p w14:paraId="3D33E58C" w14:textId="77777777" w:rsidR="00AB5B26" w:rsidRDefault="00BE1942">
            <w:r>
              <w:rPr>
                <w:sz w:val="20"/>
              </w:rPr>
              <w:t>Token issued with Role and CompanyId claims; refresh rotated; invalid attempts rejected.</w:t>
            </w:r>
          </w:p>
        </w:tc>
      </w:tr>
      <w:tr w:rsidR="00AB5B26" w14:paraId="130EE9A1" w14:textId="77777777">
        <w:trPr>
          <w:jc w:val="center"/>
        </w:trPr>
        <w:tc>
          <w:tcPr>
            <w:tcW w:w="2551" w:type="dxa"/>
            <w:shd w:val="clear" w:color="auto" w:fill="F2F2F2"/>
          </w:tcPr>
          <w:p w14:paraId="35408F9F" w14:textId="77777777" w:rsidR="00AB5B26" w:rsidRDefault="00BE1942">
            <w:r>
              <w:rPr>
                <w:b/>
                <w:sz w:val="20"/>
              </w:rPr>
              <w:t>Verdict</w:t>
            </w:r>
          </w:p>
        </w:tc>
        <w:tc>
          <w:tcPr>
            <w:tcW w:w="6520" w:type="dxa"/>
          </w:tcPr>
          <w:p w14:paraId="08D29E48" w14:textId="77777777" w:rsidR="00AB5B26" w:rsidRDefault="00BE1942">
            <w:r>
              <w:rPr>
                <w:sz w:val="20"/>
              </w:rPr>
              <w:t>The system operates effectively and accurately.</w:t>
            </w:r>
          </w:p>
        </w:tc>
      </w:tr>
    </w:tbl>
    <w:p w14:paraId="3E25852E" w14:textId="77777777" w:rsidR="00AB5B26" w:rsidRDefault="00AB5B26">
      <w:pPr>
        <w:spacing w:after="40"/>
      </w:pPr>
    </w:p>
    <w:p w14:paraId="4072F853" w14:textId="4681BB73" w:rsidR="00AB5B26" w:rsidRDefault="00BE1942">
      <w:pPr>
        <w:pStyle w:val="Caption"/>
      </w:pPr>
      <w:bookmarkStart w:id="169" w:name="_Toc240322144"/>
      <w:r>
        <w:t xml:space="preserve">Table </w:t>
      </w:r>
      <w:r>
        <w:fldChar w:fldCharType="begin"/>
      </w:r>
      <w:r>
        <w:instrText xml:space="preserve"> SEQ Table \* ARABIC </w:instrText>
      </w:r>
      <w:r>
        <w:fldChar w:fldCharType="separate"/>
      </w:r>
      <w:r w:rsidR="002423A0">
        <w:rPr>
          <w:noProof/>
        </w:rPr>
        <w:t>45</w:t>
      </w:r>
      <w:r>
        <w:fldChar w:fldCharType="end"/>
      </w:r>
      <w:r>
        <w:t>: Testing Scenario 2</w:t>
      </w:r>
      <w:bookmarkEnd w:id="169"/>
    </w:p>
    <w:tbl>
      <w:tblPr>
        <w:tblStyle w:val="TableGrid"/>
        <w:tblW w:w="0" w:type="auto"/>
        <w:jc w:val="center"/>
        <w:tblLook w:val="04A0" w:firstRow="1" w:lastRow="0" w:firstColumn="1" w:lastColumn="0" w:noHBand="0" w:noVBand="1"/>
      </w:tblPr>
      <w:tblGrid>
        <w:gridCol w:w="2508"/>
        <w:gridCol w:w="6374"/>
      </w:tblGrid>
      <w:tr w:rsidR="00AB5B26" w14:paraId="6B60927E" w14:textId="77777777">
        <w:trPr>
          <w:jc w:val="center"/>
        </w:trPr>
        <w:tc>
          <w:tcPr>
            <w:tcW w:w="2551" w:type="dxa"/>
            <w:shd w:val="clear" w:color="auto" w:fill="F2F2F2"/>
          </w:tcPr>
          <w:p w14:paraId="15AD4DFD" w14:textId="77777777" w:rsidR="00AB5B26" w:rsidRDefault="00BE1942">
            <w:r>
              <w:rPr>
                <w:b/>
                <w:sz w:val="20"/>
              </w:rPr>
              <w:t>Scenario</w:t>
            </w:r>
          </w:p>
        </w:tc>
        <w:tc>
          <w:tcPr>
            <w:tcW w:w="6520" w:type="dxa"/>
          </w:tcPr>
          <w:p w14:paraId="3495A17A" w14:textId="77777777" w:rsidR="00AB5B26" w:rsidRDefault="00BE1942">
            <w:r>
              <w:rPr>
                <w:sz w:val="20"/>
              </w:rPr>
              <w:t>Role-based and company-scoped access</w:t>
            </w:r>
          </w:p>
        </w:tc>
      </w:tr>
      <w:tr w:rsidR="00AB5B26" w14:paraId="58D54D14" w14:textId="77777777">
        <w:trPr>
          <w:jc w:val="center"/>
        </w:trPr>
        <w:tc>
          <w:tcPr>
            <w:tcW w:w="2551" w:type="dxa"/>
            <w:shd w:val="clear" w:color="auto" w:fill="F2F2F2"/>
          </w:tcPr>
          <w:p w14:paraId="72E0EF6B" w14:textId="77777777" w:rsidR="00AB5B26" w:rsidRDefault="00BE1942">
            <w:r>
              <w:rPr>
                <w:b/>
                <w:sz w:val="20"/>
              </w:rPr>
              <w:t>Input</w:t>
            </w:r>
          </w:p>
        </w:tc>
        <w:tc>
          <w:tcPr>
            <w:tcW w:w="6520" w:type="dxa"/>
          </w:tcPr>
          <w:p w14:paraId="3A4DE19E" w14:textId="77777777" w:rsidR="00AB5B26" w:rsidRDefault="00BE1942">
            <w:r>
              <w:rPr>
                <w:sz w:val="20"/>
              </w:rPr>
              <w:t>Company Admin endpoints called with a Common token, no token, and a different company id in the request.</w:t>
            </w:r>
          </w:p>
        </w:tc>
      </w:tr>
      <w:tr w:rsidR="00AB5B26" w14:paraId="4F1B30B8" w14:textId="77777777">
        <w:trPr>
          <w:jc w:val="center"/>
        </w:trPr>
        <w:tc>
          <w:tcPr>
            <w:tcW w:w="2551" w:type="dxa"/>
            <w:shd w:val="clear" w:color="auto" w:fill="F2F2F2"/>
          </w:tcPr>
          <w:p w14:paraId="09FADA93" w14:textId="77777777" w:rsidR="00AB5B26" w:rsidRDefault="00BE1942">
            <w:r>
              <w:rPr>
                <w:b/>
                <w:sz w:val="20"/>
              </w:rPr>
              <w:t>Desired Output</w:t>
            </w:r>
          </w:p>
        </w:tc>
        <w:tc>
          <w:tcPr>
            <w:tcW w:w="6520" w:type="dxa"/>
          </w:tcPr>
          <w:p w14:paraId="779FF8DD" w14:textId="77777777" w:rsidR="00AB5B26" w:rsidRDefault="00BE1942">
            <w:r>
              <w:rPr>
                <w:sz w:val="20"/>
              </w:rPr>
              <w:t>401 without token, 403 with insufficient role; data limited to the caller’s company.</w:t>
            </w:r>
          </w:p>
        </w:tc>
      </w:tr>
      <w:tr w:rsidR="00AB5B26" w14:paraId="47E6A836" w14:textId="77777777">
        <w:trPr>
          <w:jc w:val="center"/>
        </w:trPr>
        <w:tc>
          <w:tcPr>
            <w:tcW w:w="2551" w:type="dxa"/>
            <w:shd w:val="clear" w:color="auto" w:fill="F2F2F2"/>
          </w:tcPr>
          <w:p w14:paraId="6128D530" w14:textId="77777777" w:rsidR="00AB5B26" w:rsidRDefault="00BE1942">
            <w:r>
              <w:rPr>
                <w:b/>
                <w:sz w:val="20"/>
              </w:rPr>
              <w:t>Actual Output</w:t>
            </w:r>
          </w:p>
        </w:tc>
        <w:tc>
          <w:tcPr>
            <w:tcW w:w="6520" w:type="dxa"/>
          </w:tcPr>
          <w:p w14:paraId="7687842D" w14:textId="77777777" w:rsidR="00AB5B26" w:rsidRDefault="00BE1942">
            <w:r>
              <w:rPr>
                <w:sz w:val="20"/>
              </w:rPr>
              <w:t>401/403 returned as expected; company id taken from the token, request value ignored.</w:t>
            </w:r>
          </w:p>
        </w:tc>
      </w:tr>
      <w:tr w:rsidR="00AB5B26" w14:paraId="66870E43" w14:textId="77777777">
        <w:trPr>
          <w:jc w:val="center"/>
        </w:trPr>
        <w:tc>
          <w:tcPr>
            <w:tcW w:w="2551" w:type="dxa"/>
            <w:shd w:val="clear" w:color="auto" w:fill="F2F2F2"/>
          </w:tcPr>
          <w:p w14:paraId="76CFEED0" w14:textId="77777777" w:rsidR="00AB5B26" w:rsidRDefault="00BE1942">
            <w:r>
              <w:rPr>
                <w:b/>
                <w:sz w:val="20"/>
              </w:rPr>
              <w:t>Verdict</w:t>
            </w:r>
          </w:p>
        </w:tc>
        <w:tc>
          <w:tcPr>
            <w:tcW w:w="6520" w:type="dxa"/>
          </w:tcPr>
          <w:p w14:paraId="2209A18B" w14:textId="77777777" w:rsidR="00AB5B26" w:rsidRDefault="00BE1942">
            <w:r>
              <w:rPr>
                <w:sz w:val="20"/>
              </w:rPr>
              <w:t>The system operates effectively and accurately.</w:t>
            </w:r>
          </w:p>
        </w:tc>
      </w:tr>
    </w:tbl>
    <w:p w14:paraId="663B0617" w14:textId="77777777" w:rsidR="00AB5B26" w:rsidRDefault="00AB5B26">
      <w:pPr>
        <w:spacing w:after="40"/>
      </w:pPr>
    </w:p>
    <w:p w14:paraId="016593D3" w14:textId="30A093EA" w:rsidR="00AB5B26" w:rsidRDefault="00BE1942">
      <w:pPr>
        <w:pStyle w:val="Caption"/>
      </w:pPr>
      <w:bookmarkStart w:id="170" w:name="_Toc240322145"/>
      <w:r>
        <w:t xml:space="preserve">Table </w:t>
      </w:r>
      <w:r>
        <w:fldChar w:fldCharType="begin"/>
      </w:r>
      <w:r>
        <w:instrText xml:space="preserve"> SEQ Table \* ARABIC </w:instrText>
      </w:r>
      <w:r>
        <w:fldChar w:fldCharType="separate"/>
      </w:r>
      <w:r w:rsidR="002423A0">
        <w:rPr>
          <w:noProof/>
        </w:rPr>
        <w:t>46</w:t>
      </w:r>
      <w:r>
        <w:fldChar w:fldCharType="end"/>
      </w:r>
      <w:r>
        <w:t>: Testing Scenario 3</w:t>
      </w:r>
      <w:bookmarkEnd w:id="170"/>
    </w:p>
    <w:tbl>
      <w:tblPr>
        <w:tblStyle w:val="TableGrid"/>
        <w:tblW w:w="0" w:type="auto"/>
        <w:jc w:val="center"/>
        <w:tblLook w:val="04A0" w:firstRow="1" w:lastRow="0" w:firstColumn="1" w:lastColumn="0" w:noHBand="0" w:noVBand="1"/>
      </w:tblPr>
      <w:tblGrid>
        <w:gridCol w:w="2508"/>
        <w:gridCol w:w="6374"/>
      </w:tblGrid>
      <w:tr w:rsidR="00AB5B26" w14:paraId="1BC8DF6D" w14:textId="77777777">
        <w:trPr>
          <w:jc w:val="center"/>
        </w:trPr>
        <w:tc>
          <w:tcPr>
            <w:tcW w:w="2551" w:type="dxa"/>
            <w:shd w:val="clear" w:color="auto" w:fill="F2F2F2"/>
          </w:tcPr>
          <w:p w14:paraId="30E4B59C" w14:textId="77777777" w:rsidR="00AB5B26" w:rsidRDefault="00BE1942">
            <w:r>
              <w:rPr>
                <w:b/>
                <w:sz w:val="20"/>
              </w:rPr>
              <w:t>Scenario</w:t>
            </w:r>
          </w:p>
        </w:tc>
        <w:tc>
          <w:tcPr>
            <w:tcW w:w="6520" w:type="dxa"/>
          </w:tcPr>
          <w:p w14:paraId="5117DEBD" w14:textId="77777777" w:rsidR="00AB5B26" w:rsidRDefault="00BE1942">
            <w:r>
              <w:rPr>
                <w:sz w:val="20"/>
              </w:rPr>
              <w:t>Employee check-in and check-out</w:t>
            </w:r>
          </w:p>
        </w:tc>
      </w:tr>
      <w:tr w:rsidR="00AB5B26" w14:paraId="06D62E23" w14:textId="77777777">
        <w:trPr>
          <w:jc w:val="center"/>
        </w:trPr>
        <w:tc>
          <w:tcPr>
            <w:tcW w:w="2551" w:type="dxa"/>
            <w:shd w:val="clear" w:color="auto" w:fill="F2F2F2"/>
          </w:tcPr>
          <w:p w14:paraId="043023D4" w14:textId="77777777" w:rsidR="00AB5B26" w:rsidRDefault="00BE1942">
            <w:r>
              <w:rPr>
                <w:b/>
                <w:sz w:val="20"/>
              </w:rPr>
              <w:t>Input</w:t>
            </w:r>
          </w:p>
        </w:tc>
        <w:tc>
          <w:tcPr>
            <w:tcW w:w="6520" w:type="dxa"/>
          </w:tcPr>
          <w:p w14:paraId="45DB3D94" w14:textId="77777777" w:rsidR="00AB5B26" w:rsidRDefault="00BE1942">
            <w:r>
              <w:rPr>
                <w:sz w:val="20"/>
              </w:rPr>
              <w:t>Check-in at 09:20, check-out at 17:30, then a third action.</w:t>
            </w:r>
          </w:p>
        </w:tc>
      </w:tr>
      <w:tr w:rsidR="00AB5B26" w14:paraId="353FEFF0" w14:textId="77777777">
        <w:trPr>
          <w:jc w:val="center"/>
        </w:trPr>
        <w:tc>
          <w:tcPr>
            <w:tcW w:w="2551" w:type="dxa"/>
            <w:shd w:val="clear" w:color="auto" w:fill="F2F2F2"/>
          </w:tcPr>
          <w:p w14:paraId="61B4A03F" w14:textId="77777777" w:rsidR="00AB5B26" w:rsidRDefault="00BE1942">
            <w:r>
              <w:rPr>
                <w:b/>
                <w:sz w:val="20"/>
              </w:rPr>
              <w:t>Desired Output</w:t>
            </w:r>
          </w:p>
        </w:tc>
        <w:tc>
          <w:tcPr>
            <w:tcW w:w="6520" w:type="dxa"/>
          </w:tcPr>
          <w:p w14:paraId="69747F2E" w14:textId="77777777" w:rsidR="00AB5B26" w:rsidRDefault="00BE1942">
            <w:r>
              <w:rPr>
                <w:sz w:val="20"/>
              </w:rPr>
              <w:t>Record created as Late with 20 late minutes; check-out records early-leave 30 minutes and working hours; third action rejected.</w:t>
            </w:r>
          </w:p>
        </w:tc>
      </w:tr>
      <w:tr w:rsidR="00AB5B26" w14:paraId="4515F25C" w14:textId="77777777">
        <w:trPr>
          <w:jc w:val="center"/>
        </w:trPr>
        <w:tc>
          <w:tcPr>
            <w:tcW w:w="2551" w:type="dxa"/>
            <w:shd w:val="clear" w:color="auto" w:fill="F2F2F2"/>
          </w:tcPr>
          <w:p w14:paraId="70E49710" w14:textId="77777777" w:rsidR="00AB5B26" w:rsidRDefault="00BE1942">
            <w:r>
              <w:rPr>
                <w:b/>
                <w:sz w:val="20"/>
              </w:rPr>
              <w:t>Actual Output</w:t>
            </w:r>
          </w:p>
        </w:tc>
        <w:tc>
          <w:tcPr>
            <w:tcW w:w="6520" w:type="dxa"/>
          </w:tcPr>
          <w:p w14:paraId="0C842897" w14:textId="77777777" w:rsidR="00AB5B26" w:rsidRDefault="00BE1942">
            <w:r>
              <w:rPr>
                <w:sz w:val="20"/>
              </w:rPr>
              <w:t>Values computed correctly; third action returned “Already checked in and checked out for this date.”</w:t>
            </w:r>
          </w:p>
        </w:tc>
      </w:tr>
      <w:tr w:rsidR="00AB5B26" w14:paraId="23700CF3" w14:textId="77777777">
        <w:trPr>
          <w:jc w:val="center"/>
        </w:trPr>
        <w:tc>
          <w:tcPr>
            <w:tcW w:w="2551" w:type="dxa"/>
            <w:shd w:val="clear" w:color="auto" w:fill="F2F2F2"/>
          </w:tcPr>
          <w:p w14:paraId="75FF9487" w14:textId="77777777" w:rsidR="00AB5B26" w:rsidRDefault="00BE1942">
            <w:r>
              <w:rPr>
                <w:b/>
                <w:sz w:val="20"/>
              </w:rPr>
              <w:t>Verdict</w:t>
            </w:r>
          </w:p>
        </w:tc>
        <w:tc>
          <w:tcPr>
            <w:tcW w:w="6520" w:type="dxa"/>
          </w:tcPr>
          <w:p w14:paraId="68F1E877" w14:textId="77777777" w:rsidR="00AB5B26" w:rsidRDefault="00BE1942">
            <w:r>
              <w:rPr>
                <w:sz w:val="20"/>
              </w:rPr>
              <w:t>The system operates effectively and accurately.</w:t>
            </w:r>
          </w:p>
        </w:tc>
      </w:tr>
    </w:tbl>
    <w:p w14:paraId="1CAD9973" w14:textId="77777777" w:rsidR="00AB5B26" w:rsidRDefault="00AB5B26">
      <w:pPr>
        <w:spacing w:after="40"/>
      </w:pPr>
    </w:p>
    <w:p w14:paraId="4AE49C14" w14:textId="0F5A1C6E" w:rsidR="00AB5B26" w:rsidRDefault="00BE1942">
      <w:pPr>
        <w:pStyle w:val="Caption"/>
      </w:pPr>
      <w:bookmarkStart w:id="171" w:name="_Toc240322146"/>
      <w:r>
        <w:t xml:space="preserve">Table </w:t>
      </w:r>
      <w:r>
        <w:fldChar w:fldCharType="begin"/>
      </w:r>
      <w:r>
        <w:instrText xml:space="preserve"> SEQ Table \* ARABIC </w:instrText>
      </w:r>
      <w:r>
        <w:fldChar w:fldCharType="separate"/>
      </w:r>
      <w:r w:rsidR="002423A0">
        <w:rPr>
          <w:noProof/>
        </w:rPr>
        <w:t>47</w:t>
      </w:r>
      <w:r>
        <w:fldChar w:fldCharType="end"/>
      </w:r>
      <w:r>
        <w:t>: Testing Scenario 4</w:t>
      </w:r>
      <w:bookmarkEnd w:id="171"/>
    </w:p>
    <w:tbl>
      <w:tblPr>
        <w:tblStyle w:val="TableGrid"/>
        <w:tblW w:w="0" w:type="auto"/>
        <w:jc w:val="center"/>
        <w:tblLook w:val="04A0" w:firstRow="1" w:lastRow="0" w:firstColumn="1" w:lastColumn="0" w:noHBand="0" w:noVBand="1"/>
      </w:tblPr>
      <w:tblGrid>
        <w:gridCol w:w="2509"/>
        <w:gridCol w:w="6373"/>
      </w:tblGrid>
      <w:tr w:rsidR="00AB5B26" w14:paraId="7A553959" w14:textId="77777777">
        <w:trPr>
          <w:jc w:val="center"/>
        </w:trPr>
        <w:tc>
          <w:tcPr>
            <w:tcW w:w="2551" w:type="dxa"/>
            <w:shd w:val="clear" w:color="auto" w:fill="F2F2F2"/>
          </w:tcPr>
          <w:p w14:paraId="3F449A29" w14:textId="77777777" w:rsidR="00AB5B26" w:rsidRDefault="00BE1942">
            <w:r>
              <w:rPr>
                <w:b/>
                <w:sz w:val="20"/>
              </w:rPr>
              <w:t>Scenario</w:t>
            </w:r>
          </w:p>
        </w:tc>
        <w:tc>
          <w:tcPr>
            <w:tcW w:w="6520" w:type="dxa"/>
          </w:tcPr>
          <w:p w14:paraId="45DAEA24" w14:textId="77777777" w:rsidR="00AB5B26" w:rsidRDefault="00BE1942">
            <w:r>
              <w:rPr>
                <w:sz w:val="20"/>
              </w:rPr>
              <w:t>Check-in after automatic absent marking</w:t>
            </w:r>
          </w:p>
        </w:tc>
      </w:tr>
      <w:tr w:rsidR="00AB5B26" w14:paraId="0D275396" w14:textId="77777777">
        <w:trPr>
          <w:jc w:val="center"/>
        </w:trPr>
        <w:tc>
          <w:tcPr>
            <w:tcW w:w="2551" w:type="dxa"/>
            <w:shd w:val="clear" w:color="auto" w:fill="F2F2F2"/>
          </w:tcPr>
          <w:p w14:paraId="3285F61B" w14:textId="77777777" w:rsidR="00AB5B26" w:rsidRDefault="00BE1942">
            <w:r>
              <w:rPr>
                <w:b/>
                <w:sz w:val="20"/>
              </w:rPr>
              <w:t>Input</w:t>
            </w:r>
          </w:p>
        </w:tc>
        <w:tc>
          <w:tcPr>
            <w:tcW w:w="6520" w:type="dxa"/>
          </w:tcPr>
          <w:p w14:paraId="583F3D81" w14:textId="77777777" w:rsidR="00AB5B26" w:rsidRDefault="00BE1942">
            <w:r>
              <w:rPr>
                <w:sz w:val="20"/>
              </w:rPr>
              <w:t>Run the absent-marking job, then check in as an employee marked Absent.</w:t>
            </w:r>
          </w:p>
        </w:tc>
      </w:tr>
      <w:tr w:rsidR="00AB5B26" w14:paraId="586D56F6" w14:textId="77777777">
        <w:trPr>
          <w:jc w:val="center"/>
        </w:trPr>
        <w:tc>
          <w:tcPr>
            <w:tcW w:w="2551" w:type="dxa"/>
            <w:shd w:val="clear" w:color="auto" w:fill="F2F2F2"/>
          </w:tcPr>
          <w:p w14:paraId="38BE4D2D" w14:textId="77777777" w:rsidR="00AB5B26" w:rsidRDefault="00BE1942">
            <w:r>
              <w:rPr>
                <w:b/>
                <w:sz w:val="20"/>
              </w:rPr>
              <w:t>Desired Output</w:t>
            </w:r>
          </w:p>
        </w:tc>
        <w:tc>
          <w:tcPr>
            <w:tcW w:w="6520" w:type="dxa"/>
          </w:tcPr>
          <w:p w14:paraId="77A38D36" w14:textId="77777777" w:rsidR="00AB5B26" w:rsidRDefault="00BE1942">
            <w:r>
              <w:rPr>
                <w:sz w:val="20"/>
              </w:rPr>
              <w:t>Absent row converted to Late with check-in time; no duplicate row.</w:t>
            </w:r>
          </w:p>
        </w:tc>
      </w:tr>
      <w:tr w:rsidR="00AB5B26" w14:paraId="6941FA38" w14:textId="77777777">
        <w:trPr>
          <w:jc w:val="center"/>
        </w:trPr>
        <w:tc>
          <w:tcPr>
            <w:tcW w:w="2551" w:type="dxa"/>
            <w:shd w:val="clear" w:color="auto" w:fill="F2F2F2"/>
          </w:tcPr>
          <w:p w14:paraId="75AE0F6E" w14:textId="77777777" w:rsidR="00AB5B26" w:rsidRDefault="00BE1942">
            <w:r>
              <w:rPr>
                <w:b/>
                <w:sz w:val="20"/>
              </w:rPr>
              <w:t>Actual Output</w:t>
            </w:r>
          </w:p>
        </w:tc>
        <w:tc>
          <w:tcPr>
            <w:tcW w:w="6520" w:type="dxa"/>
          </w:tcPr>
          <w:p w14:paraId="3192D6AA" w14:textId="77777777" w:rsidR="00AB5B26" w:rsidRDefault="00BE1942">
            <w:r>
              <w:rPr>
                <w:sz w:val="20"/>
              </w:rPr>
              <w:t>Initially threw “Cannot check out before checking in”; handler corrected to branch on record state; now passes.</w:t>
            </w:r>
          </w:p>
        </w:tc>
      </w:tr>
      <w:tr w:rsidR="00AB5B26" w14:paraId="2A505C54" w14:textId="77777777">
        <w:trPr>
          <w:jc w:val="center"/>
        </w:trPr>
        <w:tc>
          <w:tcPr>
            <w:tcW w:w="2551" w:type="dxa"/>
            <w:shd w:val="clear" w:color="auto" w:fill="F2F2F2"/>
          </w:tcPr>
          <w:p w14:paraId="2329149B" w14:textId="77777777" w:rsidR="00AB5B26" w:rsidRDefault="00BE1942">
            <w:r>
              <w:rPr>
                <w:b/>
                <w:sz w:val="20"/>
              </w:rPr>
              <w:t>Verdict</w:t>
            </w:r>
          </w:p>
        </w:tc>
        <w:tc>
          <w:tcPr>
            <w:tcW w:w="6520" w:type="dxa"/>
          </w:tcPr>
          <w:p w14:paraId="7A08451D" w14:textId="77777777" w:rsidR="00AB5B26" w:rsidRDefault="00BE1942">
            <w:r>
              <w:rPr>
                <w:sz w:val="20"/>
              </w:rPr>
              <w:t>Passed after fix.</w:t>
            </w:r>
          </w:p>
        </w:tc>
      </w:tr>
    </w:tbl>
    <w:p w14:paraId="67F2C07B" w14:textId="77777777" w:rsidR="00AB5B26" w:rsidRDefault="00AB5B26">
      <w:pPr>
        <w:spacing w:after="40"/>
      </w:pPr>
    </w:p>
    <w:p w14:paraId="66CF10D6" w14:textId="2C43CD01" w:rsidR="00AB5B26" w:rsidRDefault="00BE1942">
      <w:pPr>
        <w:pStyle w:val="Caption"/>
      </w:pPr>
      <w:bookmarkStart w:id="172" w:name="_Toc240322147"/>
      <w:r>
        <w:t xml:space="preserve">Table </w:t>
      </w:r>
      <w:r>
        <w:fldChar w:fldCharType="begin"/>
      </w:r>
      <w:r>
        <w:instrText xml:space="preserve"> SEQ Table \* ARABIC </w:instrText>
      </w:r>
      <w:r>
        <w:fldChar w:fldCharType="separate"/>
      </w:r>
      <w:r w:rsidR="002423A0">
        <w:rPr>
          <w:noProof/>
        </w:rPr>
        <w:t>48</w:t>
      </w:r>
      <w:r>
        <w:fldChar w:fldCharType="end"/>
      </w:r>
      <w:r>
        <w:t>: Testing Scenario 5</w:t>
      </w:r>
      <w:bookmarkEnd w:id="172"/>
    </w:p>
    <w:tbl>
      <w:tblPr>
        <w:tblStyle w:val="TableGrid"/>
        <w:tblW w:w="0" w:type="auto"/>
        <w:jc w:val="center"/>
        <w:tblLook w:val="04A0" w:firstRow="1" w:lastRow="0" w:firstColumn="1" w:lastColumn="0" w:noHBand="0" w:noVBand="1"/>
      </w:tblPr>
      <w:tblGrid>
        <w:gridCol w:w="2508"/>
        <w:gridCol w:w="6374"/>
      </w:tblGrid>
      <w:tr w:rsidR="00AB5B26" w14:paraId="5369DCB9" w14:textId="77777777">
        <w:trPr>
          <w:jc w:val="center"/>
        </w:trPr>
        <w:tc>
          <w:tcPr>
            <w:tcW w:w="2551" w:type="dxa"/>
            <w:shd w:val="clear" w:color="auto" w:fill="F2F2F2"/>
          </w:tcPr>
          <w:p w14:paraId="30C5DFFF" w14:textId="77777777" w:rsidR="00AB5B26" w:rsidRDefault="00BE1942">
            <w:r>
              <w:rPr>
                <w:b/>
                <w:sz w:val="20"/>
              </w:rPr>
              <w:t>Scenario</w:t>
            </w:r>
          </w:p>
        </w:tc>
        <w:tc>
          <w:tcPr>
            <w:tcW w:w="6520" w:type="dxa"/>
          </w:tcPr>
          <w:p w14:paraId="322F15F3" w14:textId="77777777" w:rsidR="00AB5B26" w:rsidRDefault="00BE1942">
            <w:r>
              <w:rPr>
                <w:sz w:val="20"/>
              </w:rPr>
              <w:t>Leave approval and payroll generation</w:t>
            </w:r>
          </w:p>
        </w:tc>
      </w:tr>
      <w:tr w:rsidR="00AB5B26" w14:paraId="00950E7B" w14:textId="77777777">
        <w:trPr>
          <w:jc w:val="center"/>
        </w:trPr>
        <w:tc>
          <w:tcPr>
            <w:tcW w:w="2551" w:type="dxa"/>
            <w:shd w:val="clear" w:color="auto" w:fill="F2F2F2"/>
          </w:tcPr>
          <w:p w14:paraId="1F45900F" w14:textId="77777777" w:rsidR="00AB5B26" w:rsidRDefault="00BE1942">
            <w:r>
              <w:rPr>
                <w:b/>
                <w:sz w:val="20"/>
              </w:rPr>
              <w:t>Input</w:t>
            </w:r>
          </w:p>
        </w:tc>
        <w:tc>
          <w:tcPr>
            <w:tcW w:w="6520" w:type="dxa"/>
          </w:tcPr>
          <w:p w14:paraId="4AB443AD" w14:textId="77777777" w:rsidR="00AB5B26" w:rsidRDefault="00BE1942">
            <w:r>
              <w:rPr>
                <w:sz w:val="20"/>
              </w:rPr>
              <w:t>Approve a 3-day leave; start the API twice in the same month.</w:t>
            </w:r>
          </w:p>
        </w:tc>
      </w:tr>
      <w:tr w:rsidR="00AB5B26" w14:paraId="72D4C26A" w14:textId="77777777">
        <w:trPr>
          <w:jc w:val="center"/>
        </w:trPr>
        <w:tc>
          <w:tcPr>
            <w:tcW w:w="2551" w:type="dxa"/>
            <w:shd w:val="clear" w:color="auto" w:fill="F2F2F2"/>
          </w:tcPr>
          <w:p w14:paraId="715934DC" w14:textId="77777777" w:rsidR="00AB5B26" w:rsidRDefault="00BE1942">
            <w:r>
              <w:rPr>
                <w:b/>
                <w:sz w:val="20"/>
              </w:rPr>
              <w:t>Desired Output</w:t>
            </w:r>
          </w:p>
        </w:tc>
        <w:tc>
          <w:tcPr>
            <w:tcW w:w="6520" w:type="dxa"/>
          </w:tcPr>
          <w:p w14:paraId="064DD443" w14:textId="77777777" w:rsidR="00AB5B26" w:rsidRDefault="00BE1942">
            <w:r>
              <w:rPr>
                <w:sz w:val="20"/>
              </w:rPr>
              <w:t>Three On-Leave attendance rows; exactly one payroll row per employee for the previous month.</w:t>
            </w:r>
          </w:p>
        </w:tc>
      </w:tr>
      <w:tr w:rsidR="00AB5B26" w14:paraId="716B8E0B" w14:textId="77777777">
        <w:trPr>
          <w:jc w:val="center"/>
        </w:trPr>
        <w:tc>
          <w:tcPr>
            <w:tcW w:w="2551" w:type="dxa"/>
            <w:shd w:val="clear" w:color="auto" w:fill="F2F2F2"/>
          </w:tcPr>
          <w:p w14:paraId="67333F90" w14:textId="77777777" w:rsidR="00AB5B26" w:rsidRDefault="00BE1942">
            <w:r>
              <w:rPr>
                <w:b/>
                <w:sz w:val="20"/>
              </w:rPr>
              <w:t>Actual Output</w:t>
            </w:r>
          </w:p>
        </w:tc>
        <w:tc>
          <w:tcPr>
            <w:tcW w:w="6520" w:type="dxa"/>
          </w:tcPr>
          <w:p w14:paraId="341A563F" w14:textId="77777777" w:rsidR="00AB5B26" w:rsidRDefault="00BE1942">
            <w:r>
              <w:rPr>
                <w:sz w:val="20"/>
              </w:rPr>
              <w:t>On-Leave rows created; second start skipped generation; values matched the live projection.</w:t>
            </w:r>
          </w:p>
        </w:tc>
      </w:tr>
      <w:tr w:rsidR="00AB5B26" w14:paraId="63935580" w14:textId="77777777">
        <w:trPr>
          <w:jc w:val="center"/>
        </w:trPr>
        <w:tc>
          <w:tcPr>
            <w:tcW w:w="2551" w:type="dxa"/>
            <w:shd w:val="clear" w:color="auto" w:fill="F2F2F2"/>
          </w:tcPr>
          <w:p w14:paraId="4635300F" w14:textId="77777777" w:rsidR="00AB5B26" w:rsidRDefault="00BE1942">
            <w:r>
              <w:rPr>
                <w:b/>
                <w:sz w:val="20"/>
              </w:rPr>
              <w:t>Verdict</w:t>
            </w:r>
          </w:p>
        </w:tc>
        <w:tc>
          <w:tcPr>
            <w:tcW w:w="6520" w:type="dxa"/>
          </w:tcPr>
          <w:p w14:paraId="0181973B" w14:textId="77777777" w:rsidR="00AB5B26" w:rsidRDefault="00BE1942">
            <w:r>
              <w:rPr>
                <w:sz w:val="20"/>
              </w:rPr>
              <w:t>The system operates effectively and accurately.</w:t>
            </w:r>
          </w:p>
        </w:tc>
      </w:tr>
    </w:tbl>
    <w:p w14:paraId="2643E9A4" w14:textId="77777777" w:rsidR="00AB5B26" w:rsidRDefault="00AB5B26">
      <w:pPr>
        <w:spacing w:after="40"/>
      </w:pPr>
    </w:p>
    <w:p w14:paraId="16670B3A" w14:textId="4B1CA4D7" w:rsidR="00AB5B26" w:rsidRDefault="00BE1942">
      <w:pPr>
        <w:pStyle w:val="Caption"/>
      </w:pPr>
      <w:bookmarkStart w:id="173" w:name="_Toc240322148"/>
      <w:r>
        <w:t xml:space="preserve">Table </w:t>
      </w:r>
      <w:r>
        <w:fldChar w:fldCharType="begin"/>
      </w:r>
      <w:r>
        <w:instrText xml:space="preserve"> SEQ Table \* ARABIC </w:instrText>
      </w:r>
      <w:r>
        <w:fldChar w:fldCharType="separate"/>
      </w:r>
      <w:r w:rsidR="002423A0">
        <w:rPr>
          <w:noProof/>
        </w:rPr>
        <w:t>49</w:t>
      </w:r>
      <w:r>
        <w:fldChar w:fldCharType="end"/>
      </w:r>
      <w:r>
        <w:t>: Testing Scenario 6</w:t>
      </w:r>
      <w:bookmarkEnd w:id="173"/>
    </w:p>
    <w:tbl>
      <w:tblPr>
        <w:tblStyle w:val="TableGrid"/>
        <w:tblW w:w="0" w:type="auto"/>
        <w:jc w:val="center"/>
        <w:tblLook w:val="04A0" w:firstRow="1" w:lastRow="0" w:firstColumn="1" w:lastColumn="0" w:noHBand="0" w:noVBand="1"/>
      </w:tblPr>
      <w:tblGrid>
        <w:gridCol w:w="2487"/>
        <w:gridCol w:w="6395"/>
      </w:tblGrid>
      <w:tr w:rsidR="00AB5B26" w14:paraId="42271C39" w14:textId="77777777">
        <w:trPr>
          <w:jc w:val="center"/>
        </w:trPr>
        <w:tc>
          <w:tcPr>
            <w:tcW w:w="2551" w:type="dxa"/>
            <w:shd w:val="clear" w:color="auto" w:fill="F2F2F2"/>
          </w:tcPr>
          <w:p w14:paraId="0A2670F6" w14:textId="77777777" w:rsidR="00AB5B26" w:rsidRDefault="00BE1942">
            <w:r>
              <w:rPr>
                <w:b/>
                <w:sz w:val="20"/>
              </w:rPr>
              <w:t>Scenario</w:t>
            </w:r>
          </w:p>
        </w:tc>
        <w:tc>
          <w:tcPr>
            <w:tcW w:w="6520" w:type="dxa"/>
          </w:tcPr>
          <w:p w14:paraId="7FC84C61" w14:textId="77777777" w:rsidR="00AB5B26" w:rsidRDefault="00BE1942">
            <w:r>
              <w:rPr>
                <w:sz w:val="20"/>
              </w:rPr>
              <w:t>AI assistant question</w:t>
            </w:r>
          </w:p>
        </w:tc>
      </w:tr>
      <w:tr w:rsidR="00AB5B26" w14:paraId="48A9B604" w14:textId="77777777">
        <w:trPr>
          <w:jc w:val="center"/>
        </w:trPr>
        <w:tc>
          <w:tcPr>
            <w:tcW w:w="2551" w:type="dxa"/>
            <w:shd w:val="clear" w:color="auto" w:fill="F2F2F2"/>
          </w:tcPr>
          <w:p w14:paraId="7172A1A1" w14:textId="77777777" w:rsidR="00AB5B26" w:rsidRDefault="00BE1942">
            <w:r>
              <w:rPr>
                <w:b/>
                <w:sz w:val="20"/>
              </w:rPr>
              <w:t>Input</w:t>
            </w:r>
          </w:p>
        </w:tc>
        <w:tc>
          <w:tcPr>
            <w:tcW w:w="6520" w:type="dxa"/>
          </w:tcPr>
          <w:p w14:paraId="55AF7F0B" w14:textId="77777777" w:rsidR="00AB5B26" w:rsidRDefault="00BE1942">
            <w:r>
              <w:rPr>
                <w:sz w:val="20"/>
              </w:rPr>
              <w:t>“Who was late the most this month?” as Company Admin.</w:t>
            </w:r>
          </w:p>
        </w:tc>
      </w:tr>
      <w:tr w:rsidR="00AB5B26" w14:paraId="5366CDB0" w14:textId="77777777">
        <w:trPr>
          <w:jc w:val="center"/>
        </w:trPr>
        <w:tc>
          <w:tcPr>
            <w:tcW w:w="2551" w:type="dxa"/>
            <w:shd w:val="clear" w:color="auto" w:fill="F2F2F2"/>
          </w:tcPr>
          <w:p w14:paraId="31B89C4F" w14:textId="77777777" w:rsidR="00AB5B26" w:rsidRDefault="00BE1942">
            <w:r>
              <w:rPr>
                <w:b/>
                <w:sz w:val="20"/>
              </w:rPr>
              <w:t>Desired Output</w:t>
            </w:r>
          </w:p>
        </w:tc>
        <w:tc>
          <w:tcPr>
            <w:tcW w:w="6520" w:type="dxa"/>
          </w:tcPr>
          <w:p w14:paraId="125148E9" w14:textId="77777777" w:rsidR="00AB5B26" w:rsidRDefault="00BE1942">
            <w:r>
              <w:rPr>
                <w:sz w:val="20"/>
              </w:rPr>
              <w:t>Correct employee and count grounded in company data; tools used listed; durations as hours and minutes.</w:t>
            </w:r>
          </w:p>
        </w:tc>
      </w:tr>
      <w:tr w:rsidR="00AB5B26" w14:paraId="4E9FF6AF" w14:textId="77777777">
        <w:trPr>
          <w:jc w:val="center"/>
        </w:trPr>
        <w:tc>
          <w:tcPr>
            <w:tcW w:w="2551" w:type="dxa"/>
            <w:shd w:val="clear" w:color="auto" w:fill="F2F2F2"/>
          </w:tcPr>
          <w:p w14:paraId="29EDB7E0" w14:textId="77777777" w:rsidR="00AB5B26" w:rsidRDefault="00BE1942">
            <w:r>
              <w:rPr>
                <w:b/>
                <w:sz w:val="20"/>
              </w:rPr>
              <w:t>Actual Output</w:t>
            </w:r>
          </w:p>
        </w:tc>
        <w:tc>
          <w:tcPr>
            <w:tcW w:w="6520" w:type="dxa"/>
          </w:tcPr>
          <w:p w14:paraId="1FB3C52C" w14:textId="77777777" w:rsidR="00AB5B26" w:rsidRDefault="00BE1942">
            <w:r>
              <w:rPr>
                <w:sz w:val="20"/>
              </w:rPr>
              <w:t>Correct name and count returned; toolsUsed = get_monthly_attendance_by_employee.</w:t>
            </w:r>
          </w:p>
        </w:tc>
      </w:tr>
      <w:tr w:rsidR="00AB5B26" w14:paraId="032060E1" w14:textId="77777777">
        <w:trPr>
          <w:jc w:val="center"/>
        </w:trPr>
        <w:tc>
          <w:tcPr>
            <w:tcW w:w="2551" w:type="dxa"/>
            <w:shd w:val="clear" w:color="auto" w:fill="F2F2F2"/>
          </w:tcPr>
          <w:p w14:paraId="69C77F46" w14:textId="77777777" w:rsidR="00AB5B26" w:rsidRDefault="00BE1942">
            <w:r>
              <w:rPr>
                <w:b/>
                <w:sz w:val="20"/>
              </w:rPr>
              <w:t>Verdict</w:t>
            </w:r>
          </w:p>
        </w:tc>
        <w:tc>
          <w:tcPr>
            <w:tcW w:w="6520" w:type="dxa"/>
          </w:tcPr>
          <w:p w14:paraId="256A8942" w14:textId="77777777" w:rsidR="00AB5B26" w:rsidRDefault="00BE1942">
            <w:r>
              <w:rPr>
                <w:sz w:val="20"/>
              </w:rPr>
              <w:t>The system operates effectively and accurately.</w:t>
            </w:r>
          </w:p>
        </w:tc>
      </w:tr>
    </w:tbl>
    <w:p w14:paraId="0C313830" w14:textId="77777777" w:rsidR="00AB5B26" w:rsidRDefault="00AB5B26">
      <w:pPr>
        <w:spacing w:after="40"/>
      </w:pPr>
    </w:p>
    <w:p w14:paraId="57452F81" w14:textId="77777777" w:rsidR="00AB5B26" w:rsidRDefault="00BE1942">
      <w:r>
        <w:lastRenderedPageBreak/>
        <w:br w:type="page"/>
      </w:r>
    </w:p>
    <w:p w14:paraId="143C3CD3" w14:textId="77777777" w:rsidR="00AB5B26" w:rsidRDefault="00BE1942">
      <w:pPr>
        <w:pStyle w:val="Heading1"/>
        <w:jc w:val="center"/>
      </w:pPr>
      <w:bookmarkStart w:id="174" w:name="_Toc240322059"/>
      <w:r>
        <w:lastRenderedPageBreak/>
        <w:t>Chapter 4. Conclusion</w:t>
      </w:r>
      <w:bookmarkEnd w:id="174"/>
    </w:p>
    <w:p w14:paraId="65F63474" w14:textId="77777777" w:rsidR="00AB5B26" w:rsidRDefault="00BE1942">
      <w:pPr>
        <w:pStyle w:val="Heading2"/>
      </w:pPr>
      <w:bookmarkStart w:id="175" w:name="_Toc240322060"/>
      <w:r>
        <w:t>4.1 Preface</w:t>
      </w:r>
      <w:bookmarkEnd w:id="175"/>
    </w:p>
    <w:p w14:paraId="3147431F" w14:textId="77777777" w:rsidR="00AB5B26" w:rsidRDefault="00BE1942">
      <w:pPr>
        <w:jc w:val="both"/>
      </w:pPr>
      <w:r>
        <w:t xml:space="preserve">The development of more efficient operational and management processes depends on the availability of modern information technology. A team of software professionals at </w:t>
      </w:r>
      <w:r>
        <w:rPr>
          <w:highlight w:val="yellow"/>
        </w:rPr>
        <w:t>Organization Name</w:t>
      </w:r>
      <w:r>
        <w:t xml:space="preserve"> works continuously to give its clients better and more consistent services. I consider myself fortunate to have had the opportunity to work with such capable and hardworking engineers, and I send them my sincere gratitude.</w:t>
      </w:r>
    </w:p>
    <w:p w14:paraId="15E6D534" w14:textId="77777777" w:rsidR="00AB5B26" w:rsidRDefault="00BE1942">
      <w:pPr>
        <w:pStyle w:val="Heading3"/>
      </w:pPr>
      <w:bookmarkStart w:id="176" w:name="_Toc240322061"/>
      <w:r>
        <w:t>4.1.1 Practicum and Its Value</w:t>
      </w:r>
      <w:bookmarkEnd w:id="176"/>
    </w:p>
    <w:p w14:paraId="538DF6AB" w14:textId="77777777" w:rsidR="00AB5B26" w:rsidRDefault="00BE1942">
      <w:pPr>
        <w:jc w:val="both"/>
      </w:pPr>
      <w:r>
        <w:t>There is a direct correlation between effort and reward in career development. The practicum serves as a bridge between the academic life of an engineering student and the real world of work by providing hands-on engineering experience. During four years of study a student gains theoretical and practical knowledge; the practicum program takes that knowledge and, through real-world system development, gives it a new level of clarity and useful working skills.</w:t>
      </w:r>
    </w:p>
    <w:p w14:paraId="083CE29B" w14:textId="77777777" w:rsidR="00AB5B26" w:rsidRDefault="00BE1942">
      <w:pPr>
        <w:jc w:val="both"/>
      </w:pPr>
      <w:r>
        <w:t xml:space="preserve">My practicum was a great success. Students should have real-world experience in their field before starting their careers, because recruiters consider work history carefully. </w:t>
      </w:r>
      <w:r>
        <w:rPr>
          <w:highlight w:val="yellow"/>
        </w:rPr>
        <w:t>Organization Name</w:t>
      </w:r>
      <w:r>
        <w:t xml:space="preserve"> gave me the chance to work in a professional setting; I adhered to the lessons, methods and tools I had learned at IUBAT, and combined theoretical knowledge with standard development practice to build the system.</w:t>
      </w:r>
    </w:p>
    <w:p w14:paraId="22CDF7AD" w14:textId="77777777" w:rsidR="00AB5B26" w:rsidRDefault="00BE1942">
      <w:pPr>
        <w:pStyle w:val="Heading2"/>
      </w:pPr>
      <w:bookmarkStart w:id="177" w:name="_Toc240322062"/>
      <w:r>
        <w:t>4.2 Conclusion</w:t>
      </w:r>
      <w:bookmarkEnd w:id="177"/>
    </w:p>
    <w:p w14:paraId="52A3777F" w14:textId="77777777" w:rsidR="00AB5B26" w:rsidRDefault="00BE1942">
      <w:pPr>
        <w:jc w:val="both"/>
      </w:pPr>
      <w:r>
        <w:t xml:space="preserve">I had an excellent internship experience at </w:t>
      </w:r>
      <w:r>
        <w:rPr>
          <w:highlight w:val="yellow"/>
        </w:rPr>
        <w:t>Organization Name</w:t>
      </w:r>
      <w:r>
        <w:t xml:space="preserve">. Over these twelve weeks I learned a great deal that will help me achieve my professional objectives. During the internship I completed the </w:t>
      </w:r>
      <w:r>
        <w:rPr>
          <w:b/>
        </w:rPr>
        <w:t>Human Resource Management (HRM) System</w:t>
      </w:r>
      <w:r>
        <w:t>, and this report includes all project details as well as the strategies and development phases.</w:t>
      </w:r>
    </w:p>
    <w:p w14:paraId="642C2032" w14:textId="77777777" w:rsidR="00AB5B26" w:rsidRDefault="00BE1942">
      <w:pPr>
        <w:jc w:val="both"/>
      </w:pPr>
      <w:r>
        <w:t>I encountered a number of difficulties while working on this project—most notably the time constraint, the subtle interaction between the automatic absent-marking job and late check-ins, retired language models at the AI provider, and Swagger security wiring on a new library version. Each was resolved and documented. The project has some limitations due to time, and I plan to continue improving it.</w:t>
      </w:r>
    </w:p>
    <w:p w14:paraId="0BDC0EEF" w14:textId="77777777" w:rsidR="00AB5B26" w:rsidRDefault="00BE1942">
      <w:pPr>
        <w:pStyle w:val="Heading2"/>
      </w:pPr>
      <w:bookmarkStart w:id="178" w:name="_Toc240322063"/>
      <w:r>
        <w:t>4.3 Limitations</w:t>
      </w:r>
      <w:bookmarkEnd w:id="178"/>
    </w:p>
    <w:p w14:paraId="1435A877" w14:textId="77777777" w:rsidR="00AB5B26" w:rsidRDefault="00BE1942">
      <w:pPr>
        <w:jc w:val="both"/>
      </w:pPr>
      <w:r>
        <w:t>Because of the time constraint the system has some limitations. The limitations of the HRM System are as follows:</w:t>
      </w:r>
    </w:p>
    <w:p w14:paraId="698C9533" w14:textId="77777777" w:rsidR="00AB5B26" w:rsidRDefault="00BE1942">
      <w:pPr>
        <w:spacing w:after="40"/>
        <w:ind w:left="567" w:hanging="340"/>
      </w:pPr>
      <w:r>
        <w:t>1. Shift times, weekly holidays and the deduction penalty are fixed constants shared by all companies rather than per-company settings.</w:t>
      </w:r>
    </w:p>
    <w:p w14:paraId="5144B9AA" w14:textId="77777777" w:rsidR="00AB5B26" w:rsidRDefault="00BE1942">
      <w:pPr>
        <w:spacing w:after="40"/>
        <w:ind w:left="567" w:hanging="340"/>
      </w:pPr>
      <w:r>
        <w:t>2. Payroll covers basic salary and deductions only; allowances, tax and bonuses are not included, and payroll is generated globally in one run.</w:t>
      </w:r>
    </w:p>
    <w:p w14:paraId="54939D6D" w14:textId="77777777" w:rsidR="00AB5B26" w:rsidRDefault="00BE1942">
      <w:pPr>
        <w:spacing w:after="40"/>
        <w:ind w:left="567" w:hanging="340"/>
      </w:pPr>
      <w:r>
        <w:lastRenderedPageBreak/>
        <w:t>3. The AI assistant covers attendance, leave and employee lookup but not payroll, and has no conversation memory.</w:t>
      </w:r>
    </w:p>
    <w:p w14:paraId="3E0B434D" w14:textId="77777777" w:rsidR="00AB5B26" w:rsidRDefault="00BE1942">
      <w:pPr>
        <w:spacing w:after="40"/>
        <w:ind w:left="567" w:hanging="340"/>
      </w:pPr>
      <w:r>
        <w:t>4. There are no real-time notifications (e-mail/push) for leave decisions or attendance warnings.</w:t>
      </w:r>
    </w:p>
    <w:p w14:paraId="5121BF9B" w14:textId="77777777" w:rsidR="00AB5B26" w:rsidRDefault="00BE1942">
      <w:pPr>
        <w:spacing w:after="40"/>
        <w:ind w:left="567" w:hanging="340"/>
      </w:pPr>
      <w:r>
        <w:t>5. There is no dedicated mobile application; the system is used through the responsive web interface.</w:t>
      </w:r>
    </w:p>
    <w:p w14:paraId="16C086F6" w14:textId="77777777" w:rsidR="00AB5B26" w:rsidRDefault="00BE1942">
      <w:pPr>
        <w:pStyle w:val="Heading2"/>
      </w:pPr>
      <w:bookmarkStart w:id="179" w:name="_Toc240322064"/>
      <w:r>
        <w:t>4.4 Future Plan</w:t>
      </w:r>
      <w:bookmarkEnd w:id="179"/>
    </w:p>
    <w:p w14:paraId="73064330" w14:textId="77777777" w:rsidR="00AB5B26" w:rsidRDefault="00BE1942">
      <w:pPr>
        <w:jc w:val="both"/>
      </w:pPr>
      <w:r>
        <w:t>I have plans to improve the system if I get the opportunity to continue working on it. The future plans of the HRM System are:</w:t>
      </w:r>
    </w:p>
    <w:p w14:paraId="524C6EA4" w14:textId="77777777" w:rsidR="00AB5B26" w:rsidRDefault="00BE1942">
      <w:pPr>
        <w:spacing w:after="40"/>
        <w:ind w:left="567" w:hanging="340"/>
      </w:pPr>
      <w:r>
        <w:t>1. Per-company configuration of shift times, holidays, leave balances and deduction policies.</w:t>
      </w:r>
    </w:p>
    <w:p w14:paraId="593D5A20" w14:textId="77777777" w:rsidR="00AB5B26" w:rsidRDefault="00BE1942">
      <w:pPr>
        <w:spacing w:after="40"/>
        <w:ind w:left="567" w:hanging="340"/>
      </w:pPr>
      <w:r>
        <w:t>2. Payroll enhancements: allowances, tax and bonus components, per-company generation and PDF/Excel payslips.</w:t>
      </w:r>
    </w:p>
    <w:p w14:paraId="21B76195" w14:textId="77777777" w:rsidR="00AB5B26" w:rsidRDefault="00BE1942">
      <w:pPr>
        <w:spacing w:after="40"/>
        <w:ind w:left="567" w:hanging="340"/>
      </w:pPr>
      <w:r>
        <w:t>3. Payroll tools, conversation memory and proactive monthly reports for the AI assistant.</w:t>
      </w:r>
    </w:p>
    <w:p w14:paraId="13275072" w14:textId="77777777" w:rsidR="00AB5B26" w:rsidRDefault="00BE1942">
      <w:pPr>
        <w:spacing w:after="40"/>
        <w:ind w:left="567" w:hanging="340"/>
      </w:pPr>
      <w:r>
        <w:t>4. E-mail or push notifications for leave decisions, late warnings and payroll generation.</w:t>
      </w:r>
    </w:p>
    <w:p w14:paraId="6645EB8C" w14:textId="77777777" w:rsidR="00AB5B26" w:rsidRDefault="00BE1942">
      <w:pPr>
        <w:spacing w:after="40"/>
        <w:ind w:left="567" w:hanging="340"/>
      </w:pPr>
      <w:r>
        <w:t>5. A cross-platform mobile application (iOS/Android) for check-in/out with location or biometric verification.</w:t>
      </w:r>
    </w:p>
    <w:p w14:paraId="236A344D" w14:textId="77777777" w:rsidR="00AB5B26" w:rsidRDefault="00BE1942">
      <w:pPr>
        <w:spacing w:after="40"/>
        <w:ind w:left="567" w:hanging="340"/>
      </w:pPr>
      <w:r>
        <w:t>6. Automated unit and integration test suites with continuous integration and deployment.</w:t>
      </w:r>
    </w:p>
    <w:p w14:paraId="3C652AAA" w14:textId="77777777" w:rsidR="00AB5B26" w:rsidRDefault="00BE1942">
      <w:r>
        <w:br w:type="page"/>
      </w:r>
    </w:p>
    <w:p w14:paraId="10229A8C" w14:textId="77777777" w:rsidR="00AB5B26" w:rsidRDefault="00BE1942">
      <w:pPr>
        <w:pStyle w:val="Heading1"/>
      </w:pPr>
      <w:bookmarkStart w:id="180" w:name="_Toc240322065"/>
      <w:r>
        <w:lastRenderedPageBreak/>
        <w:t>Glossary</w:t>
      </w:r>
      <w:bookmarkEnd w:id="180"/>
    </w:p>
    <w:p w14:paraId="1A8F97B9" w14:textId="77777777" w:rsidR="00AB5B26" w:rsidRDefault="00BE1942">
      <w:pPr>
        <w:spacing w:after="40"/>
      </w:pPr>
      <w:r>
        <w:rPr>
          <w:b/>
        </w:rPr>
        <w:t>API</w:t>
      </w:r>
      <w:r>
        <w:t xml:space="preserve"> – Application Programming Interface</w:t>
      </w:r>
    </w:p>
    <w:p w14:paraId="11BC43CA" w14:textId="77777777" w:rsidR="00AB5B26" w:rsidRDefault="00BE1942">
      <w:pPr>
        <w:spacing w:after="40"/>
      </w:pPr>
      <w:r>
        <w:rPr>
          <w:b/>
        </w:rPr>
        <w:t>AFP</w:t>
      </w:r>
      <w:r>
        <w:t xml:space="preserve"> – Adjusted Function Points</w:t>
      </w:r>
    </w:p>
    <w:p w14:paraId="7E815CF8" w14:textId="77777777" w:rsidR="00AB5B26" w:rsidRDefault="00BE1942">
      <w:pPr>
        <w:spacing w:after="40"/>
      </w:pPr>
      <w:r>
        <w:rPr>
          <w:b/>
        </w:rPr>
        <w:t>CQRS</w:t>
      </w:r>
      <w:r>
        <w:t xml:space="preserve"> – Command Query Responsibility Segregation</w:t>
      </w:r>
    </w:p>
    <w:p w14:paraId="43D885F6" w14:textId="77777777" w:rsidR="00AB5B26" w:rsidRDefault="00BE1942">
      <w:pPr>
        <w:spacing w:after="40"/>
      </w:pPr>
      <w:r>
        <w:rPr>
          <w:b/>
        </w:rPr>
        <w:t>DB</w:t>
      </w:r>
      <w:r>
        <w:t xml:space="preserve"> – Database</w:t>
      </w:r>
    </w:p>
    <w:p w14:paraId="64980F8C" w14:textId="77777777" w:rsidR="00AB5B26" w:rsidRDefault="00BE1942">
      <w:pPr>
        <w:spacing w:after="40"/>
      </w:pPr>
      <w:r>
        <w:rPr>
          <w:b/>
        </w:rPr>
        <w:t>DET</w:t>
      </w:r>
      <w:r>
        <w:t xml:space="preserve"> – Data Element Type</w:t>
      </w:r>
    </w:p>
    <w:p w14:paraId="38995E41" w14:textId="77777777" w:rsidR="00AB5B26" w:rsidRDefault="00BE1942">
      <w:pPr>
        <w:spacing w:after="40"/>
      </w:pPr>
      <w:r>
        <w:rPr>
          <w:b/>
        </w:rPr>
        <w:t>DF</w:t>
      </w:r>
      <w:r>
        <w:t xml:space="preserve"> – Data Function</w:t>
      </w:r>
    </w:p>
    <w:p w14:paraId="6EC1A8C5" w14:textId="77777777" w:rsidR="00AB5B26" w:rsidRDefault="00BE1942">
      <w:pPr>
        <w:spacing w:after="40"/>
      </w:pPr>
      <w:r>
        <w:rPr>
          <w:b/>
        </w:rPr>
        <w:t>DFD</w:t>
      </w:r>
      <w:r>
        <w:t xml:space="preserve"> – Data Flow Diagram</w:t>
      </w:r>
    </w:p>
    <w:p w14:paraId="16748082" w14:textId="77777777" w:rsidR="00AB5B26" w:rsidRDefault="00BE1942">
      <w:pPr>
        <w:spacing w:after="40"/>
      </w:pPr>
      <w:r>
        <w:rPr>
          <w:b/>
        </w:rPr>
        <w:t>EF Core</w:t>
      </w:r>
      <w:r>
        <w:t xml:space="preserve"> – Entity Framework Core</w:t>
      </w:r>
    </w:p>
    <w:p w14:paraId="0E72C748" w14:textId="77777777" w:rsidR="00AB5B26" w:rsidRDefault="00BE1942">
      <w:pPr>
        <w:spacing w:after="40"/>
      </w:pPr>
      <w:r>
        <w:rPr>
          <w:b/>
        </w:rPr>
        <w:t>EI</w:t>
      </w:r>
      <w:r>
        <w:t xml:space="preserve"> – External Input</w:t>
      </w:r>
    </w:p>
    <w:p w14:paraId="6453D6A4" w14:textId="77777777" w:rsidR="00AB5B26" w:rsidRDefault="00BE1942">
      <w:pPr>
        <w:spacing w:after="40"/>
      </w:pPr>
      <w:r>
        <w:rPr>
          <w:b/>
        </w:rPr>
        <w:t>EIF</w:t>
      </w:r>
      <w:r>
        <w:t xml:space="preserve"> – External Interface File</w:t>
      </w:r>
    </w:p>
    <w:p w14:paraId="7F5E4856" w14:textId="77777777" w:rsidR="00AB5B26" w:rsidRDefault="00BE1942">
      <w:pPr>
        <w:spacing w:after="40"/>
      </w:pPr>
      <w:r>
        <w:rPr>
          <w:b/>
        </w:rPr>
        <w:t>EO</w:t>
      </w:r>
      <w:r>
        <w:t xml:space="preserve"> – External Output</w:t>
      </w:r>
    </w:p>
    <w:p w14:paraId="5F0A079F" w14:textId="77777777" w:rsidR="00AB5B26" w:rsidRDefault="00BE1942">
      <w:pPr>
        <w:spacing w:after="40"/>
      </w:pPr>
      <w:r>
        <w:rPr>
          <w:b/>
        </w:rPr>
        <w:t>EQ</w:t>
      </w:r>
      <w:r>
        <w:t xml:space="preserve"> – External Inquiry</w:t>
      </w:r>
    </w:p>
    <w:p w14:paraId="1ED34CAF" w14:textId="77777777" w:rsidR="00AB5B26" w:rsidRDefault="00BE1942">
      <w:pPr>
        <w:spacing w:after="40"/>
      </w:pPr>
      <w:r>
        <w:rPr>
          <w:b/>
        </w:rPr>
        <w:t>ERD</w:t>
      </w:r>
      <w:r>
        <w:t xml:space="preserve"> – Entity Relationship Diagram</w:t>
      </w:r>
    </w:p>
    <w:p w14:paraId="2B319AF6" w14:textId="77777777" w:rsidR="00AB5B26" w:rsidRDefault="00BE1942">
      <w:pPr>
        <w:spacing w:after="40"/>
      </w:pPr>
      <w:r>
        <w:rPr>
          <w:b/>
        </w:rPr>
        <w:t>FTR</w:t>
      </w:r>
      <w:r>
        <w:t xml:space="preserve"> – File Type Referenced</w:t>
      </w:r>
    </w:p>
    <w:p w14:paraId="29128A7D" w14:textId="77777777" w:rsidR="00AB5B26" w:rsidRDefault="00BE1942">
      <w:pPr>
        <w:spacing w:after="40"/>
      </w:pPr>
      <w:r>
        <w:rPr>
          <w:b/>
        </w:rPr>
        <w:t>ILF</w:t>
      </w:r>
      <w:r>
        <w:t xml:space="preserve"> – Internal Logical File</w:t>
      </w:r>
    </w:p>
    <w:p w14:paraId="47579CF3" w14:textId="77777777" w:rsidR="00AB5B26" w:rsidRDefault="00BE1942">
      <w:pPr>
        <w:spacing w:after="40"/>
      </w:pPr>
      <w:r>
        <w:rPr>
          <w:b/>
        </w:rPr>
        <w:t>JWT</w:t>
      </w:r>
      <w:r>
        <w:t xml:space="preserve"> – JSON Web Token</w:t>
      </w:r>
    </w:p>
    <w:p w14:paraId="072CF152" w14:textId="77777777" w:rsidR="00AB5B26" w:rsidRDefault="00BE1942">
      <w:pPr>
        <w:spacing w:after="40"/>
      </w:pPr>
      <w:r>
        <w:rPr>
          <w:b/>
        </w:rPr>
        <w:t>LLM</w:t>
      </w:r>
      <w:r>
        <w:t xml:space="preserve"> – Large Language Model</w:t>
      </w:r>
    </w:p>
    <w:p w14:paraId="62327E80" w14:textId="77777777" w:rsidR="00AB5B26" w:rsidRDefault="00BE1942">
      <w:pPr>
        <w:spacing w:after="40"/>
      </w:pPr>
      <w:r>
        <w:rPr>
          <w:b/>
        </w:rPr>
        <w:t>RBAC</w:t>
      </w:r>
      <w:r>
        <w:t xml:space="preserve"> – Role-Based Access Control</w:t>
      </w:r>
    </w:p>
    <w:p w14:paraId="462BD8AE" w14:textId="77777777" w:rsidR="00AB5B26" w:rsidRDefault="00BE1942">
      <w:pPr>
        <w:spacing w:after="40"/>
      </w:pPr>
      <w:r>
        <w:rPr>
          <w:b/>
        </w:rPr>
        <w:t>RET</w:t>
      </w:r>
      <w:r>
        <w:t xml:space="preserve"> – Record Element Type</w:t>
      </w:r>
    </w:p>
    <w:p w14:paraId="1B245F6F" w14:textId="77777777" w:rsidR="00AB5B26" w:rsidRDefault="00BE1942">
      <w:pPr>
        <w:spacing w:after="40"/>
      </w:pPr>
      <w:r>
        <w:rPr>
          <w:b/>
        </w:rPr>
        <w:t>RMMM</w:t>
      </w:r>
      <w:r>
        <w:t xml:space="preserve"> – Risk Mitigation, Monitoring and Management</w:t>
      </w:r>
    </w:p>
    <w:p w14:paraId="5D6DDF18" w14:textId="77777777" w:rsidR="00AB5B26" w:rsidRDefault="00BE1942">
      <w:pPr>
        <w:spacing w:after="40"/>
      </w:pPr>
      <w:r>
        <w:rPr>
          <w:b/>
        </w:rPr>
        <w:t>TDI</w:t>
      </w:r>
      <w:r>
        <w:t xml:space="preserve"> – Total Degree of Influence</w:t>
      </w:r>
    </w:p>
    <w:p w14:paraId="5B147748" w14:textId="77777777" w:rsidR="00AB5B26" w:rsidRDefault="00BE1942">
      <w:pPr>
        <w:spacing w:after="40"/>
      </w:pPr>
      <w:r>
        <w:rPr>
          <w:b/>
        </w:rPr>
        <w:t>TF</w:t>
      </w:r>
      <w:r>
        <w:t xml:space="preserve"> – Transactional Function</w:t>
      </w:r>
    </w:p>
    <w:p w14:paraId="3B30DDA6" w14:textId="77777777" w:rsidR="00AB5B26" w:rsidRDefault="00BE1942">
      <w:pPr>
        <w:spacing w:after="40"/>
      </w:pPr>
      <w:r>
        <w:rPr>
          <w:b/>
        </w:rPr>
        <w:t>UFP</w:t>
      </w:r>
      <w:r>
        <w:t xml:space="preserve"> – Unadjusted Function Points</w:t>
      </w:r>
    </w:p>
    <w:p w14:paraId="5CB3F0A3" w14:textId="77777777" w:rsidR="00AB5B26" w:rsidRDefault="00BE1942">
      <w:pPr>
        <w:spacing w:after="40"/>
      </w:pPr>
      <w:r>
        <w:rPr>
          <w:b/>
        </w:rPr>
        <w:t>VAF</w:t>
      </w:r>
      <w:r>
        <w:t xml:space="preserve"> – Value Adjustment Factor</w:t>
      </w:r>
    </w:p>
    <w:p w14:paraId="7E23740E" w14:textId="77777777" w:rsidR="00AB5B26" w:rsidRDefault="00BE1942">
      <w:r>
        <w:br w:type="page"/>
      </w:r>
    </w:p>
    <w:p w14:paraId="31282AEF" w14:textId="77777777" w:rsidR="00AB5B26" w:rsidRDefault="00BE1942">
      <w:pPr>
        <w:pStyle w:val="Heading1"/>
        <w:jc w:val="center"/>
      </w:pPr>
      <w:bookmarkStart w:id="181" w:name="_Toc240322066"/>
      <w:r>
        <w:lastRenderedPageBreak/>
        <w:t>References</w:t>
      </w:r>
      <w:bookmarkEnd w:id="181"/>
    </w:p>
    <w:p w14:paraId="6D03D163" w14:textId="77777777" w:rsidR="00AB5B26" w:rsidRDefault="00BE1942">
      <w:r>
        <w:t>[1] Kendall, K.E. &amp; Kendall, J.E. (2014). Systems Analysis and Design. 9th ed. Boston: Pearson.</w:t>
      </w:r>
    </w:p>
    <w:p w14:paraId="4684B681" w14:textId="77777777" w:rsidR="00AB5B26" w:rsidRDefault="00BE1942">
      <w:r>
        <w:t>[2] Pressman, R.S. &amp; Maxim, B.R. (2020). Software Engineering: A Practitioner’s Approach. 9th ed. New York: McGraw-Hill.</w:t>
      </w:r>
    </w:p>
    <w:p w14:paraId="6C5A504C" w14:textId="77777777" w:rsidR="00AB5B26" w:rsidRDefault="00BE1942">
      <w:r>
        <w:t>[3] Sommerville, I. (2016). Software Engineering. 10th ed. Harlow: Pearson Education.</w:t>
      </w:r>
    </w:p>
    <w:p w14:paraId="5FC760DA" w14:textId="77777777" w:rsidR="00AB5B26" w:rsidRDefault="00BE1942">
      <w:r>
        <w:t>[4] Silberschatz, A., Korth, H.F. &amp; Sudarshan, S. (2019). Database System Concepts. 7th ed. New York: McGraw-Hill.</w:t>
      </w:r>
    </w:p>
    <w:p w14:paraId="7EDB851A" w14:textId="77777777" w:rsidR="00AB5B26" w:rsidRDefault="00BE1942">
      <w:r>
        <w:t>[5] Martin, R.C. (2017). Clean Architecture: A Craftsman’s Guide to Software Structure and Design. Boston: Prentice Hall.</w:t>
      </w:r>
    </w:p>
    <w:p w14:paraId="468E2497" w14:textId="77777777" w:rsidR="00AB5B26" w:rsidRDefault="00BE1942">
      <w:r>
        <w:t>[6] Longstreet, D. (2005). Fundamentals of Function Point Analysis. Retrieved from http://www.softwaremetrics.com/fpafund.html</w:t>
      </w:r>
    </w:p>
    <w:p w14:paraId="561E8F4B" w14:textId="77777777" w:rsidR="00AB5B26" w:rsidRDefault="00BE1942">
      <w:r>
        <w:t>[7] Microsoft (2025). ASP.NET Core Documentation. Retrieved from https://learn.microsoft.com/aspnet/core</w:t>
      </w:r>
    </w:p>
    <w:p w14:paraId="6D6C134D" w14:textId="77777777" w:rsidR="00AB5B26" w:rsidRDefault="00BE1942">
      <w:r>
        <w:t>[8] Microsoft (2025). Entity Framework Core Documentation. Retrieved from https://learn.microsoft.com/ef/core</w:t>
      </w:r>
    </w:p>
    <w:p w14:paraId="662D4FC1" w14:textId="77777777" w:rsidR="00AB5B26" w:rsidRDefault="00BE1942">
      <w:r>
        <w:t>[9] Microsoft (2025). Microsoft.Extensions.AI Libraries. Retrieved from https://learn.microsoft.com/dotnet/ai/microsoft-extensions-ai</w:t>
      </w:r>
    </w:p>
    <w:p w14:paraId="735996C5" w14:textId="77777777" w:rsidR="00AB5B26" w:rsidRDefault="00BE1942">
      <w:r>
        <w:t>[10] Bogard, J. (2025). MediatR – Simple mediator implementation in .NET. Retrieved from https://github.com/jbogard/MediatR</w:t>
      </w:r>
    </w:p>
    <w:p w14:paraId="4EFA06D7" w14:textId="77777777" w:rsidR="00AB5B26" w:rsidRDefault="00BE1942">
      <w:r>
        <w:t>[11] Angular (2025). Angular Documentation. Retrieved from https://angular.dev</w:t>
      </w:r>
    </w:p>
    <w:p w14:paraId="68E548EF" w14:textId="77777777" w:rsidR="00AB5B26" w:rsidRDefault="00BE1942">
      <w:r>
        <w:t>[12] Jones, M., Bradley, J. &amp; Sakimura, N. (2015). JSON Web Token (JWT), RFC 7519. IETF.</w:t>
      </w:r>
    </w:p>
    <w:p w14:paraId="3F2BE911" w14:textId="77777777" w:rsidR="00AB5B26" w:rsidRDefault="00BE1942">
      <w:r>
        <w:t>[13] The RMMM Plan. Retrieved from http://www.tutorialride.com/software-engineering/risk-management-in-software-engineering.html</w:t>
      </w:r>
    </w:p>
    <w:p w14:paraId="12990EC4" w14:textId="77777777" w:rsidR="00AB5B26" w:rsidRDefault="00BE1942">
      <w:r>
        <w:t>[14] Software testing. Retrieved from https://en.wikipedia.org/wiki/Software_testing</w:t>
      </w:r>
    </w:p>
    <w:sectPr w:rsidR="00AB5B26" w:rsidSect="00034616">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13E8" w14:textId="77777777" w:rsidR="00BE1942" w:rsidRDefault="00BE1942">
      <w:pPr>
        <w:spacing w:after="0" w:line="240" w:lineRule="auto"/>
      </w:pPr>
      <w:r>
        <w:separator/>
      </w:r>
    </w:p>
  </w:endnote>
  <w:endnote w:type="continuationSeparator" w:id="0">
    <w:p w14:paraId="5CE55E3E" w14:textId="77777777" w:rsidR="00BE1942" w:rsidRDefault="00BE1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4FDC9" w14:textId="77777777" w:rsidR="00AB5B26" w:rsidRDefault="00BE194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91FE" w14:textId="77777777" w:rsidR="00BE1942" w:rsidRDefault="00BE1942">
      <w:pPr>
        <w:spacing w:after="0" w:line="240" w:lineRule="auto"/>
      </w:pPr>
      <w:r>
        <w:separator/>
      </w:r>
    </w:p>
  </w:footnote>
  <w:footnote w:type="continuationSeparator" w:id="0">
    <w:p w14:paraId="3911F17E" w14:textId="77777777" w:rsidR="00BE1942" w:rsidRDefault="00BE1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207368">
    <w:abstractNumId w:val="8"/>
  </w:num>
  <w:num w:numId="2" w16cid:durableId="259879175">
    <w:abstractNumId w:val="6"/>
  </w:num>
  <w:num w:numId="3" w16cid:durableId="1218858497">
    <w:abstractNumId w:val="5"/>
  </w:num>
  <w:num w:numId="4" w16cid:durableId="73359770">
    <w:abstractNumId w:val="4"/>
  </w:num>
  <w:num w:numId="5" w16cid:durableId="2043704597">
    <w:abstractNumId w:val="7"/>
  </w:num>
  <w:num w:numId="6" w16cid:durableId="93325751">
    <w:abstractNumId w:val="3"/>
  </w:num>
  <w:num w:numId="7" w16cid:durableId="1635717925">
    <w:abstractNumId w:val="2"/>
  </w:num>
  <w:num w:numId="8" w16cid:durableId="1066878780">
    <w:abstractNumId w:val="1"/>
  </w:num>
  <w:num w:numId="9" w16cid:durableId="22773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3A0"/>
    <w:rsid w:val="0029639D"/>
    <w:rsid w:val="00306A39"/>
    <w:rsid w:val="00326F90"/>
    <w:rsid w:val="009967AD"/>
    <w:rsid w:val="00AA1D8D"/>
    <w:rsid w:val="00AB5B26"/>
    <w:rsid w:val="00B47730"/>
    <w:rsid w:val="00BE19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64FDFF"/>
  <w14:defaultImageDpi w14:val="300"/>
  <w15:docId w15:val="{AC676961-87BC-40F2-8B95-6F90ADF0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423A0"/>
    <w:pPr>
      <w:spacing w:after="100"/>
    </w:pPr>
  </w:style>
  <w:style w:type="paragraph" w:styleId="TOC2">
    <w:name w:val="toc 2"/>
    <w:basedOn w:val="Normal"/>
    <w:next w:val="Normal"/>
    <w:autoRedefine/>
    <w:uiPriority w:val="39"/>
    <w:unhideWhenUsed/>
    <w:rsid w:val="002423A0"/>
    <w:pPr>
      <w:spacing w:after="100"/>
      <w:ind w:left="240"/>
    </w:pPr>
  </w:style>
  <w:style w:type="paragraph" w:styleId="TOC3">
    <w:name w:val="toc 3"/>
    <w:basedOn w:val="Normal"/>
    <w:next w:val="Normal"/>
    <w:autoRedefine/>
    <w:uiPriority w:val="39"/>
    <w:unhideWhenUsed/>
    <w:rsid w:val="002423A0"/>
    <w:pPr>
      <w:spacing w:after="100"/>
      <w:ind w:left="480"/>
    </w:pPr>
  </w:style>
  <w:style w:type="paragraph" w:styleId="TOC4">
    <w:name w:val="toc 4"/>
    <w:basedOn w:val="Normal"/>
    <w:next w:val="Normal"/>
    <w:autoRedefine/>
    <w:uiPriority w:val="39"/>
    <w:unhideWhenUsed/>
    <w:rsid w:val="002423A0"/>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2423A0"/>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2423A0"/>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2423A0"/>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2423A0"/>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2423A0"/>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2423A0"/>
    <w:rPr>
      <w:color w:val="0000FF" w:themeColor="hyperlink"/>
      <w:u w:val="single"/>
    </w:rPr>
  </w:style>
  <w:style w:type="character" w:styleId="UnresolvedMention">
    <w:name w:val="Unresolved Mention"/>
    <w:basedOn w:val="DefaultParagraphFont"/>
    <w:uiPriority w:val="99"/>
    <w:semiHidden/>
    <w:unhideWhenUsed/>
    <w:rsid w:val="002423A0"/>
    <w:rPr>
      <w:color w:val="605E5C"/>
      <w:shd w:val="clear" w:color="auto" w:fill="E1DFDD"/>
    </w:rPr>
  </w:style>
  <w:style w:type="paragraph" w:styleId="TableofFigures">
    <w:name w:val="table of figures"/>
    <w:basedOn w:val="Normal"/>
    <w:next w:val="Normal"/>
    <w:uiPriority w:val="99"/>
    <w:unhideWhenUsed/>
    <w:rsid w:val="002423A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12116</Words>
  <Characters>69865</Characters>
  <Application>Microsoft Office Word</Application>
  <DocSecurity>0</DocSecurity>
  <Lines>2709</Lines>
  <Paragraphs>2119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Mashrafe Uddin Tarafder</cp:lastModifiedBy>
  <cp:revision>3</cp:revision>
  <cp:lastPrinted>2026-09-14T17:43:00Z</cp:lastPrinted>
  <dcterms:created xsi:type="dcterms:W3CDTF">2013-12-23T23:15:00Z</dcterms:created>
  <dcterms:modified xsi:type="dcterms:W3CDTF">2026-09-14T17:43:00Z</dcterms:modified>
  <cp:category/>
</cp:coreProperties>
</file>