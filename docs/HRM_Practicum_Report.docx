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C05DF" w14:textId="77777777" w:rsidR="00E264D4" w:rsidRDefault="00E264D4"/>
    <w:p w14:paraId="23CA3686" w14:textId="451F1ACC" w:rsidR="00E264D4" w:rsidRDefault="00E264D4"/>
    <w:p w14:paraId="1F9A658F" w14:textId="77777777" w:rsidR="00E264D4" w:rsidRDefault="00E264D4"/>
    <w:p w14:paraId="0136DF3E" w14:textId="77777777" w:rsidR="00E264D4" w:rsidRDefault="00E264D4"/>
    <w:p w14:paraId="70751DE7" w14:textId="51DB1453" w:rsidR="00E264D4" w:rsidRPr="0042103D" w:rsidRDefault="00B17161" w:rsidP="0042103D">
      <w:pPr>
        <w:jc w:val="center"/>
        <w:rPr>
          <w:b/>
          <w:sz w:val="40"/>
        </w:rPr>
      </w:pPr>
      <w:r>
        <w:rPr>
          <w:b/>
          <w:sz w:val="40"/>
        </w:rPr>
        <w:t>Human Resource Management (HRM) System</w:t>
      </w:r>
      <w:r w:rsidR="00AF01A1">
        <w:rPr>
          <w:b/>
          <w:sz w:val="40"/>
        </w:rPr>
        <w:t xml:space="preserve"> with AI bot</w:t>
      </w:r>
      <w:r w:rsidR="00B60CC2">
        <w:rPr>
          <w:b/>
          <w:sz w:val="40"/>
        </w:rPr>
        <w:t xml:space="preserve"> for</w:t>
      </w:r>
      <w:r w:rsidR="0042103D">
        <w:rPr>
          <w:b/>
          <w:sz w:val="40"/>
        </w:rPr>
        <w:t xml:space="preserve"> </w:t>
      </w:r>
      <w:r w:rsidR="00B60CC2">
        <w:rPr>
          <w:b/>
          <w:sz w:val="40"/>
        </w:rPr>
        <w:t>AKIJ iBOS Ltd.</w:t>
      </w:r>
    </w:p>
    <w:p w14:paraId="58090CEF" w14:textId="77777777" w:rsidR="00E264D4" w:rsidRDefault="00E264D4"/>
    <w:p w14:paraId="6E41FF2B" w14:textId="77777777" w:rsidR="00E264D4" w:rsidRDefault="00E264D4"/>
    <w:p w14:paraId="74E7065C" w14:textId="6965265B" w:rsidR="00E264D4" w:rsidRDefault="00E264D4"/>
    <w:p w14:paraId="5DEBED6F" w14:textId="77777777" w:rsidR="00E264D4" w:rsidRDefault="00E264D4"/>
    <w:p w14:paraId="3F009876" w14:textId="36792172" w:rsidR="00E264D4" w:rsidRDefault="00B60CC2">
      <w:pPr>
        <w:jc w:val="center"/>
      </w:pPr>
      <w:r>
        <w:rPr>
          <w:sz w:val="26"/>
        </w:rPr>
        <w:t>Mashrafe Uddin Tarafder</w:t>
      </w:r>
    </w:p>
    <w:p w14:paraId="14E5B83E" w14:textId="42EEBA54" w:rsidR="00E264D4" w:rsidRDefault="00B60CC2">
      <w:pPr>
        <w:jc w:val="center"/>
      </w:pPr>
      <w:r>
        <w:rPr>
          <w:sz w:val="26"/>
        </w:rPr>
        <w:t>22303075</w:t>
      </w:r>
    </w:p>
    <w:p w14:paraId="19B7003A" w14:textId="77777777" w:rsidR="00E264D4" w:rsidRDefault="00E264D4"/>
    <w:p w14:paraId="1C9064C6" w14:textId="2E8D948D" w:rsidR="00E264D4" w:rsidRDefault="00E264D4"/>
    <w:p w14:paraId="6A76CBA4" w14:textId="55E7EF8A" w:rsidR="00E264D4" w:rsidRDefault="00B17161">
      <w:pPr>
        <w:jc w:val="center"/>
      </w:pPr>
      <w:r>
        <w:t>A Practicum in the Partial Fulfillment of the Requirements</w:t>
      </w:r>
    </w:p>
    <w:p w14:paraId="6A6F549D" w14:textId="7020E513" w:rsidR="00E264D4" w:rsidRDefault="00B17161">
      <w:pPr>
        <w:jc w:val="center"/>
      </w:pPr>
      <w:r>
        <w:t>for the Award of Bachelor of Computer Science and Engineering (BCSE)</w:t>
      </w:r>
    </w:p>
    <w:p w14:paraId="214699D7" w14:textId="6BBA6D5D" w:rsidR="00B60CC2" w:rsidRDefault="00B60CC2">
      <w:pPr>
        <w:jc w:val="center"/>
      </w:pPr>
      <w:r>
        <w:rPr>
          <w:noProof/>
        </w:rPr>
        <w:drawing>
          <wp:anchor distT="0" distB="0" distL="114300" distR="114300" simplePos="0" relativeHeight="251658240" behindDoc="0" locked="0" layoutInCell="1" allowOverlap="1" wp14:anchorId="60FA4241" wp14:editId="7EB7BE60">
            <wp:simplePos x="0" y="0"/>
            <wp:positionH relativeFrom="column">
              <wp:posOffset>2857500</wp:posOffset>
            </wp:positionH>
            <wp:positionV relativeFrom="paragraph">
              <wp:posOffset>149442</wp:posOffset>
            </wp:positionV>
            <wp:extent cx="1074032" cy="942975"/>
            <wp:effectExtent l="0" t="0" r="0" b="0"/>
            <wp:wrapNone/>
            <wp:docPr id="689701652" name="Picture 1" descr="IUBAT-Logo-load – IUB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BAT-Logo-load – IUBA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4032" cy="942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ABD2A46" wp14:editId="0E05735B">
            <wp:simplePos x="0" y="0"/>
            <wp:positionH relativeFrom="column">
              <wp:posOffset>1733550</wp:posOffset>
            </wp:positionH>
            <wp:positionV relativeFrom="paragraph">
              <wp:posOffset>149860</wp:posOffset>
            </wp:positionV>
            <wp:extent cx="962219" cy="942975"/>
            <wp:effectExtent l="0" t="0" r="9525" b="0"/>
            <wp:wrapNone/>
            <wp:docPr id="1846615527" name="Picture 2" descr="CSE – Computer Science &amp;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 Computer Science &amp; Engineer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2219" cy="942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0E011F" w14:textId="5B97DB06" w:rsidR="00E264D4" w:rsidRDefault="00E264D4"/>
    <w:p w14:paraId="57889187" w14:textId="77777777" w:rsidR="00E264D4" w:rsidRDefault="00E264D4"/>
    <w:p w14:paraId="3D173212" w14:textId="77777777" w:rsidR="00B60CC2" w:rsidRDefault="00B60CC2"/>
    <w:p w14:paraId="5EB7B781" w14:textId="77777777" w:rsidR="00B60CC2" w:rsidRDefault="00B60CC2"/>
    <w:p w14:paraId="47B55CAA" w14:textId="77777777" w:rsidR="00B60CC2" w:rsidRDefault="00B60CC2"/>
    <w:p w14:paraId="2D43D06B" w14:textId="77777777" w:rsidR="00E264D4" w:rsidRDefault="00B17161">
      <w:pPr>
        <w:jc w:val="center"/>
      </w:pPr>
      <w:r>
        <w:t>Department of Computer Science and Engineering</w:t>
      </w:r>
    </w:p>
    <w:p w14:paraId="1D9F73B0" w14:textId="77777777" w:rsidR="00E264D4" w:rsidRDefault="00B17161">
      <w:pPr>
        <w:jc w:val="center"/>
      </w:pPr>
      <w:r>
        <w:t>College of Engineering and Technology</w:t>
      </w:r>
    </w:p>
    <w:p w14:paraId="0925E01D" w14:textId="77777777" w:rsidR="00E264D4" w:rsidRDefault="00B17161">
      <w:pPr>
        <w:jc w:val="center"/>
      </w:pPr>
      <w:r>
        <w:t>IUBAT—International University of Business Agriculture and Technology</w:t>
      </w:r>
    </w:p>
    <w:p w14:paraId="0D135C5B" w14:textId="77777777" w:rsidR="00E264D4" w:rsidRDefault="00E264D4"/>
    <w:p w14:paraId="3ACABBCB" w14:textId="77777777" w:rsidR="00E264D4" w:rsidRDefault="00E264D4"/>
    <w:p w14:paraId="0E931F16" w14:textId="7F60E1A2" w:rsidR="00E264D4" w:rsidRDefault="00B60CC2">
      <w:pPr>
        <w:jc w:val="center"/>
      </w:pPr>
      <w:r>
        <w:t>Summer 2026</w:t>
      </w:r>
    </w:p>
    <w:p w14:paraId="3D1C3548" w14:textId="77777777" w:rsidR="00E264D4" w:rsidRDefault="00B17161">
      <w:r>
        <w:br w:type="page"/>
      </w:r>
    </w:p>
    <w:p w14:paraId="7E34DE06" w14:textId="77777777" w:rsidR="00E264D4" w:rsidRDefault="00E264D4"/>
    <w:p w14:paraId="4D368856" w14:textId="77777777" w:rsidR="00E264D4" w:rsidRDefault="00E264D4"/>
    <w:p w14:paraId="40192455" w14:textId="0DBF8CD5" w:rsidR="00E264D4" w:rsidRDefault="00B17161">
      <w:pPr>
        <w:jc w:val="center"/>
      </w:pPr>
      <w:r>
        <w:rPr>
          <w:b/>
          <w:sz w:val="32"/>
        </w:rPr>
        <w:t>Human Resource Management (HRM) System</w:t>
      </w:r>
      <w:r w:rsidR="0042103D">
        <w:rPr>
          <w:b/>
          <w:sz w:val="32"/>
        </w:rPr>
        <w:t xml:space="preserve"> with AI bot for AKIJ iBOS Ltd.</w:t>
      </w:r>
    </w:p>
    <w:p w14:paraId="1F93A999" w14:textId="77777777" w:rsidR="00E264D4" w:rsidRDefault="00E264D4"/>
    <w:p w14:paraId="7EDE0874" w14:textId="782AD81D" w:rsidR="00E264D4" w:rsidRDefault="00B60CC2">
      <w:pPr>
        <w:jc w:val="center"/>
      </w:pPr>
      <w:r>
        <w:t>Mashrafe Uddin Tarafder</w:t>
      </w:r>
    </w:p>
    <w:p w14:paraId="26F73AFC" w14:textId="759A4088" w:rsidR="00E264D4" w:rsidRDefault="00B60CC2">
      <w:pPr>
        <w:jc w:val="center"/>
      </w:pPr>
      <w:r>
        <w:t>22303075</w:t>
      </w:r>
    </w:p>
    <w:p w14:paraId="759E9E4D" w14:textId="77777777" w:rsidR="00E264D4" w:rsidRDefault="00E264D4"/>
    <w:p w14:paraId="612BD81F" w14:textId="77777777" w:rsidR="00E264D4" w:rsidRDefault="00B17161">
      <w:pPr>
        <w:jc w:val="center"/>
      </w:pPr>
      <w:r>
        <w:t>A Practicum in the Partial Fulfillment of the Requirements for the Award of Bachelor of Computer Science and Engineering (BCSE)</w:t>
      </w:r>
    </w:p>
    <w:p w14:paraId="6A0F09AE" w14:textId="77777777" w:rsidR="00E264D4" w:rsidRDefault="00B17161">
      <w:pPr>
        <w:jc w:val="center"/>
      </w:pPr>
      <w:r>
        <w:t>The practicum has been examined and approved,</w:t>
      </w:r>
    </w:p>
    <w:p w14:paraId="5DF3520B" w14:textId="77777777" w:rsidR="00E264D4" w:rsidRDefault="00E264D4"/>
    <w:p w14:paraId="5A9F572C" w14:textId="77777777" w:rsidR="00E264D4" w:rsidRDefault="00E264D4"/>
    <w:p w14:paraId="2DE01165" w14:textId="77777777" w:rsidR="00E264D4" w:rsidRDefault="00E264D4"/>
    <w:p w14:paraId="08082470" w14:textId="77777777" w:rsidR="00E264D4" w:rsidRDefault="00B17161">
      <w:pPr>
        <w:spacing w:after="0"/>
        <w:jc w:val="center"/>
      </w:pPr>
      <w:r>
        <w:t>_____________________________</w:t>
      </w:r>
    </w:p>
    <w:p w14:paraId="3B6AA0DF" w14:textId="108F01E8" w:rsidR="00E264D4" w:rsidRDefault="00B60CC2">
      <w:pPr>
        <w:spacing w:after="0"/>
        <w:jc w:val="center"/>
      </w:pPr>
      <w:r>
        <w:t>Prof. Dr. Utpal Kanti Das</w:t>
      </w:r>
    </w:p>
    <w:p w14:paraId="199AFD79" w14:textId="74FDD6D7" w:rsidR="00E264D4" w:rsidRDefault="00B60CC2" w:rsidP="00B60CC2">
      <w:pPr>
        <w:jc w:val="center"/>
      </w:pPr>
      <w:r>
        <w:t xml:space="preserve">Dean, </w:t>
      </w:r>
      <w:r w:rsidR="00B17161">
        <w:t>Chairman</w:t>
      </w:r>
    </w:p>
    <w:p w14:paraId="69FAB9A3" w14:textId="77777777" w:rsidR="00E264D4" w:rsidRDefault="00E264D4"/>
    <w:p w14:paraId="4180DF3F" w14:textId="77777777" w:rsidR="00B60CC2" w:rsidRDefault="00B60CC2"/>
    <w:p w14:paraId="52B08246" w14:textId="77777777" w:rsidR="00E264D4" w:rsidRDefault="00E264D4"/>
    <w:p w14:paraId="58828C06" w14:textId="77777777" w:rsidR="00E264D4" w:rsidRDefault="00B17161">
      <w:pPr>
        <w:spacing w:after="0"/>
        <w:jc w:val="center"/>
      </w:pPr>
      <w:r>
        <w:t>_____________________________</w:t>
      </w:r>
    </w:p>
    <w:p w14:paraId="23429ECB" w14:textId="51D1E8F3" w:rsidR="00E264D4" w:rsidRDefault="00B60CC2">
      <w:pPr>
        <w:spacing w:after="0"/>
        <w:jc w:val="center"/>
      </w:pPr>
      <w:proofErr w:type="spellStart"/>
      <w:r>
        <w:t>Shahinur</w:t>
      </w:r>
      <w:proofErr w:type="spellEnd"/>
      <w:r>
        <w:t xml:space="preserve"> Alam</w:t>
      </w:r>
    </w:p>
    <w:p w14:paraId="4DD298B4" w14:textId="77777777" w:rsidR="00E264D4" w:rsidRDefault="00B17161">
      <w:pPr>
        <w:jc w:val="center"/>
      </w:pPr>
      <w:r>
        <w:t>Co-supervisor, Coordinator and Assistant Professor</w:t>
      </w:r>
    </w:p>
    <w:p w14:paraId="23390BC2" w14:textId="77777777" w:rsidR="00E264D4" w:rsidRDefault="00E264D4"/>
    <w:p w14:paraId="26DAD26F" w14:textId="77777777" w:rsidR="00E264D4" w:rsidRDefault="00E264D4"/>
    <w:p w14:paraId="1C5D8F3E" w14:textId="77777777" w:rsidR="00B60CC2" w:rsidRDefault="00B60CC2"/>
    <w:p w14:paraId="33C7BD2C" w14:textId="77777777" w:rsidR="00E264D4" w:rsidRDefault="00B17161">
      <w:pPr>
        <w:spacing w:after="0"/>
        <w:jc w:val="center"/>
      </w:pPr>
      <w:r>
        <w:t>_____________________________</w:t>
      </w:r>
    </w:p>
    <w:p w14:paraId="10B11A74" w14:textId="4255797A" w:rsidR="00E264D4" w:rsidRDefault="00B60CC2">
      <w:pPr>
        <w:spacing w:after="0"/>
        <w:jc w:val="center"/>
      </w:pPr>
      <w:r>
        <w:t>Rubayea Ferdous</w:t>
      </w:r>
    </w:p>
    <w:p w14:paraId="2CBD5217" w14:textId="4C10BA0E" w:rsidR="00E264D4" w:rsidRDefault="00B17161" w:rsidP="00AF01A1">
      <w:pPr>
        <w:jc w:val="center"/>
      </w:pPr>
      <w:r>
        <w:t>Supervisor and Assistant Professor</w:t>
      </w:r>
    </w:p>
    <w:p w14:paraId="760308B4" w14:textId="77777777" w:rsidR="00E264D4" w:rsidRDefault="00E264D4"/>
    <w:p w14:paraId="607EEEF1" w14:textId="77777777" w:rsidR="00AF01A1" w:rsidRDefault="00AF01A1"/>
    <w:p w14:paraId="6D71E51D" w14:textId="77777777" w:rsidR="00E264D4" w:rsidRDefault="00B17161">
      <w:pPr>
        <w:spacing w:after="0"/>
        <w:jc w:val="center"/>
      </w:pPr>
      <w:r>
        <w:t>Department of Computer Science and Engineering</w:t>
      </w:r>
    </w:p>
    <w:p w14:paraId="456F6FF6" w14:textId="77777777" w:rsidR="00E264D4" w:rsidRDefault="00B17161">
      <w:pPr>
        <w:spacing w:after="0"/>
        <w:jc w:val="center"/>
      </w:pPr>
      <w:r>
        <w:t>College of Engineering and Technology</w:t>
      </w:r>
    </w:p>
    <w:p w14:paraId="5F2715E5" w14:textId="77777777" w:rsidR="00E264D4" w:rsidRDefault="00B17161">
      <w:pPr>
        <w:jc w:val="center"/>
      </w:pPr>
      <w:r>
        <w:t>IUBAT—International University of Business Agriculture and Technology</w:t>
      </w:r>
    </w:p>
    <w:p w14:paraId="797FD0BF" w14:textId="759321EC" w:rsidR="00E264D4" w:rsidRDefault="00B60CC2">
      <w:pPr>
        <w:jc w:val="center"/>
      </w:pPr>
      <w:r>
        <w:lastRenderedPageBreak/>
        <w:t>Summer 2026</w:t>
      </w:r>
    </w:p>
    <w:p w14:paraId="3778386E" w14:textId="70A4953A" w:rsidR="00E264D4" w:rsidRDefault="00E264D4"/>
    <w:p w14:paraId="1A19B658" w14:textId="5FB9A966" w:rsidR="00E264D4" w:rsidRDefault="00B17161">
      <w:pPr>
        <w:pStyle w:val="Heading1"/>
        <w:jc w:val="center"/>
      </w:pPr>
      <w:bookmarkStart w:id="0" w:name="_Toc240153637"/>
      <w:r>
        <w:t>Letter of Transmittal</w:t>
      </w:r>
      <w:bookmarkEnd w:id="0"/>
    </w:p>
    <w:p w14:paraId="67751466" w14:textId="2955883E" w:rsidR="00E264D4" w:rsidRDefault="00B60CC2">
      <w:pPr>
        <w:spacing w:after="0"/>
      </w:pPr>
      <w:r>
        <w:t>13</w:t>
      </w:r>
      <w:r w:rsidRPr="00B60CC2">
        <w:rPr>
          <w:vertAlign w:val="superscript"/>
        </w:rPr>
        <w:t>th</w:t>
      </w:r>
      <w:r>
        <w:t xml:space="preserve"> September, 2026</w:t>
      </w:r>
    </w:p>
    <w:p w14:paraId="119C835F" w14:textId="77777777" w:rsidR="00E264D4" w:rsidRDefault="00B17161">
      <w:pPr>
        <w:spacing w:after="0"/>
      </w:pPr>
      <w:r>
        <w:t>The Chair</w:t>
      </w:r>
    </w:p>
    <w:p w14:paraId="3C687FB8" w14:textId="77777777" w:rsidR="00E264D4" w:rsidRDefault="00B17161">
      <w:pPr>
        <w:spacing w:after="0"/>
      </w:pPr>
      <w:r>
        <w:t>Practicum Defense Committee</w:t>
      </w:r>
    </w:p>
    <w:p w14:paraId="0FF89621" w14:textId="77777777" w:rsidR="00E264D4" w:rsidRDefault="00B17161">
      <w:pPr>
        <w:spacing w:after="0"/>
      </w:pPr>
      <w:r>
        <w:t>Department of Computer Science and Engineering</w:t>
      </w:r>
    </w:p>
    <w:p w14:paraId="4EA43320" w14:textId="77777777" w:rsidR="00E264D4" w:rsidRDefault="00B17161">
      <w:pPr>
        <w:spacing w:after="0"/>
      </w:pPr>
      <w:r>
        <w:t>IUBAT—International University of Business Agriculture and Technology</w:t>
      </w:r>
    </w:p>
    <w:p w14:paraId="0C4A22E0" w14:textId="77777777" w:rsidR="00E264D4" w:rsidRDefault="00B17161">
      <w:pPr>
        <w:spacing w:after="0"/>
      </w:pPr>
      <w:r>
        <w:t>4 Embankment Drive Road, Sector 10, Uttara Model Town</w:t>
      </w:r>
    </w:p>
    <w:p w14:paraId="1328B376" w14:textId="77777777" w:rsidR="00E264D4" w:rsidRDefault="00B17161">
      <w:r>
        <w:t>Dhaka 1230, Bangladesh.</w:t>
      </w:r>
    </w:p>
    <w:p w14:paraId="1B795F4E" w14:textId="77777777" w:rsidR="00E264D4" w:rsidRDefault="00B17161">
      <w:r>
        <w:rPr>
          <w:b/>
        </w:rPr>
        <w:t>Subject:</w:t>
      </w:r>
      <w:r>
        <w:t xml:space="preserve"> Letter of Transmittal.</w:t>
      </w:r>
    </w:p>
    <w:p w14:paraId="1A49F7F9" w14:textId="77777777" w:rsidR="00E264D4" w:rsidRDefault="00B17161">
      <w:r>
        <w:t>Dear Sir,</w:t>
      </w:r>
    </w:p>
    <w:p w14:paraId="22BACD9F" w14:textId="77777777" w:rsidR="00E264D4" w:rsidRDefault="00B17161">
      <w:pPr>
        <w:jc w:val="both"/>
      </w:pPr>
      <w:r>
        <w:t>It is my pleasure to submit herewith my practicum report, which has been prepared under the sound and dynamic leadership of a personality like you.</w:t>
      </w:r>
    </w:p>
    <w:p w14:paraId="736F0F25" w14:textId="77777777" w:rsidR="00E264D4" w:rsidRDefault="00B17161">
      <w:pPr>
        <w:jc w:val="both"/>
      </w:pPr>
      <w:r>
        <w:t xml:space="preserve">This report is about the </w:t>
      </w:r>
      <w:r>
        <w:rPr>
          <w:b/>
        </w:rPr>
        <w:t>“Human Resource Management (HRM) System”</w:t>
      </w:r>
      <w:r>
        <w:t xml:space="preserve">. I have tried my level best to collect the relevant information in preparing this report. During the preparation of the </w:t>
      </w:r>
      <w:proofErr w:type="gramStart"/>
      <w:r>
        <w:t>report</w:t>
      </w:r>
      <w:proofErr w:type="gramEnd"/>
      <w:r>
        <w:t xml:space="preserve"> I have gained a great deal of practical experience that will help me in my career. It has enriched my practical knowledge of building a secure, multi-company human resource platform that automates attendance tracking, leave management and payroll generation, and that integrates an AI assistant for HR staff. I will be able to explain anything for further clarification if necessary.</w:t>
      </w:r>
    </w:p>
    <w:p w14:paraId="06A4FC1A" w14:textId="77777777" w:rsidR="00E264D4" w:rsidRDefault="00B17161">
      <w:pPr>
        <w:jc w:val="both"/>
      </w:pPr>
      <w:r>
        <w:t>I would like to thank you for giving me the opportunity to prepare a report on the above-mentioned topic.</w:t>
      </w:r>
    </w:p>
    <w:p w14:paraId="02681617" w14:textId="77777777" w:rsidR="00E264D4" w:rsidRDefault="00B17161">
      <w:r>
        <w:t>Yours sincerely,</w:t>
      </w:r>
    </w:p>
    <w:p w14:paraId="6E241D03" w14:textId="77777777" w:rsidR="00E264D4" w:rsidRDefault="00E264D4"/>
    <w:p w14:paraId="7A79DFD2" w14:textId="77777777" w:rsidR="00E264D4" w:rsidRDefault="00E264D4"/>
    <w:p w14:paraId="308C6311" w14:textId="77777777" w:rsidR="00E264D4" w:rsidRDefault="00B17161">
      <w:pPr>
        <w:spacing w:after="0"/>
      </w:pPr>
      <w:r>
        <w:t>___________________</w:t>
      </w:r>
    </w:p>
    <w:p w14:paraId="14C14CAF" w14:textId="46D33ED9" w:rsidR="00E264D4" w:rsidRDefault="00B60CC2">
      <w:pPr>
        <w:spacing w:after="0"/>
      </w:pPr>
      <w:proofErr w:type="spellStart"/>
      <w:r>
        <w:t>Masharfe</w:t>
      </w:r>
      <w:proofErr w:type="spellEnd"/>
      <w:r>
        <w:t xml:space="preserve"> Uddin Tarafder</w:t>
      </w:r>
    </w:p>
    <w:p w14:paraId="56A79051" w14:textId="781CE489" w:rsidR="00E264D4" w:rsidRDefault="00B60CC2">
      <w:r>
        <w:t>22303075</w:t>
      </w:r>
    </w:p>
    <w:p w14:paraId="75585CD9" w14:textId="77777777" w:rsidR="00E264D4" w:rsidRDefault="00B17161">
      <w:r>
        <w:br w:type="page"/>
      </w:r>
    </w:p>
    <w:p w14:paraId="59EEE079" w14:textId="549E91BF" w:rsidR="00E264D4" w:rsidRDefault="00B17161">
      <w:pPr>
        <w:pStyle w:val="Heading1"/>
        <w:jc w:val="center"/>
      </w:pPr>
      <w:bookmarkStart w:id="1" w:name="_Toc240153638"/>
      <w:r>
        <w:lastRenderedPageBreak/>
        <w:t>Organization’s Certificate</w:t>
      </w:r>
      <w:bookmarkEnd w:id="1"/>
    </w:p>
    <w:tbl>
      <w:tblPr>
        <w:tblStyle w:val="TableGrid"/>
        <w:tblW w:w="0" w:type="auto"/>
        <w:jc w:val="center"/>
        <w:tblLook w:val="04A0" w:firstRow="1" w:lastRow="0" w:firstColumn="1" w:lastColumn="0" w:noHBand="0" w:noVBand="1"/>
      </w:tblPr>
      <w:tblGrid>
        <w:gridCol w:w="8504"/>
      </w:tblGrid>
      <w:tr w:rsidR="00E264D4" w14:paraId="5E3D8FBF" w14:textId="77777777">
        <w:trPr>
          <w:trHeight w:val="10206"/>
          <w:jc w:val="center"/>
        </w:trPr>
        <w:tc>
          <w:tcPr>
            <w:tcW w:w="8504" w:type="dxa"/>
          </w:tcPr>
          <w:p w14:paraId="3C2674AC" w14:textId="0753136E" w:rsidR="00E264D4" w:rsidRDefault="00AF01A1">
            <w:pPr>
              <w:jc w:val="center"/>
            </w:pPr>
            <w:r>
              <w:rPr>
                <w:noProof/>
              </w:rPr>
              <w:drawing>
                <wp:anchor distT="0" distB="0" distL="114300" distR="114300" simplePos="0" relativeHeight="251629056" behindDoc="0" locked="0" layoutInCell="1" allowOverlap="1" wp14:anchorId="1665520C" wp14:editId="4D37170B">
                  <wp:simplePos x="0" y="0"/>
                  <wp:positionH relativeFrom="column">
                    <wp:posOffset>-62864</wp:posOffset>
                  </wp:positionH>
                  <wp:positionV relativeFrom="paragraph">
                    <wp:posOffset>10795</wp:posOffset>
                  </wp:positionV>
                  <wp:extent cx="5391150" cy="6477000"/>
                  <wp:effectExtent l="0" t="0" r="0" b="0"/>
                  <wp:wrapNone/>
                  <wp:docPr id="179329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93090" name=""/>
                          <pic:cNvPicPr/>
                        </pic:nvPicPr>
                        <pic:blipFill>
                          <a:blip r:embed="rId10"/>
                          <a:stretch>
                            <a:fillRect/>
                          </a:stretch>
                        </pic:blipFill>
                        <pic:spPr>
                          <a:xfrm>
                            <a:off x="0" y="0"/>
                            <a:ext cx="5391257" cy="6477129"/>
                          </a:xfrm>
                          <a:prstGeom prst="rect">
                            <a:avLst/>
                          </a:prstGeom>
                        </pic:spPr>
                      </pic:pic>
                    </a:graphicData>
                  </a:graphic>
                  <wp14:sizeRelH relativeFrom="margin">
                    <wp14:pctWidth>0</wp14:pctWidth>
                  </wp14:sizeRelH>
                  <wp14:sizeRelV relativeFrom="margin">
                    <wp14:pctHeight>0</wp14:pctHeight>
                  </wp14:sizeRelV>
                </wp:anchor>
              </w:drawing>
            </w:r>
            <w:r w:rsidR="00B17161">
              <w:rPr>
                <w:i/>
                <w:highlight w:val="yellow"/>
              </w:rPr>
              <w:t>[Insert image: Organization’s internship certificate]</w:t>
            </w:r>
          </w:p>
          <w:p w14:paraId="2A56C7D9" w14:textId="1B2220DA" w:rsidR="00E264D4" w:rsidRDefault="00B17161">
            <w:pPr>
              <w:jc w:val="center"/>
            </w:pPr>
            <w:r>
              <w:rPr>
                <w:i/>
                <w:sz w:val="20"/>
              </w:rPr>
              <w:t>Insert the scanned certificate issued by your organization (delete this caption if not needed).</w:t>
            </w:r>
          </w:p>
        </w:tc>
      </w:tr>
    </w:tbl>
    <w:p w14:paraId="7AC069E6" w14:textId="61902B5F" w:rsidR="00E264D4" w:rsidRDefault="00B17161">
      <w:pPr>
        <w:pStyle w:val="Caption"/>
      </w:pPr>
      <w:bookmarkStart w:id="2" w:name="_Toc240152700"/>
      <w:r>
        <w:t xml:space="preserve">Figure </w:t>
      </w:r>
      <w:fldSimple w:instr=" SEQ Figure \* ARABIC ">
        <w:r w:rsidR="000529B8">
          <w:rPr>
            <w:noProof/>
          </w:rPr>
          <w:t>1</w:t>
        </w:r>
      </w:fldSimple>
      <w:r>
        <w:t>: Organization’s internship certificate</w:t>
      </w:r>
      <w:bookmarkEnd w:id="2"/>
    </w:p>
    <w:p w14:paraId="42ABA2C0" w14:textId="691F7CAF" w:rsidR="00E264D4" w:rsidRDefault="00B17161">
      <w:r>
        <w:br w:type="page"/>
      </w:r>
    </w:p>
    <w:p w14:paraId="4D8F85E0" w14:textId="0BFF5C19" w:rsidR="00E264D4" w:rsidRDefault="00B17161">
      <w:pPr>
        <w:pStyle w:val="Heading1"/>
        <w:jc w:val="center"/>
      </w:pPr>
      <w:bookmarkStart w:id="3" w:name="_Toc240153639"/>
      <w:r>
        <w:lastRenderedPageBreak/>
        <w:t>Student’s Declaration</w:t>
      </w:r>
      <w:bookmarkEnd w:id="3"/>
    </w:p>
    <w:p w14:paraId="160FD252" w14:textId="63FCB930" w:rsidR="00E264D4" w:rsidRDefault="00B17161">
      <w:pPr>
        <w:jc w:val="both"/>
      </w:pPr>
      <w:r>
        <w:t xml:space="preserve">This is to certify that the work presented in this report titled </w:t>
      </w:r>
      <w:r>
        <w:rPr>
          <w:b/>
        </w:rPr>
        <w:t>“Human Resource Management (HRM) System</w:t>
      </w:r>
      <w:r w:rsidR="00AF01A1">
        <w:rPr>
          <w:b/>
        </w:rPr>
        <w:t xml:space="preserve"> with AI bot</w:t>
      </w:r>
      <w:r>
        <w:rPr>
          <w:b/>
        </w:rPr>
        <w:t>”</w:t>
      </w:r>
      <w:r>
        <w:t xml:space="preserve"> is the outcome of the investigation and research carried out by the following student under the supervision of </w:t>
      </w:r>
      <w:r w:rsidR="00B60CC2">
        <w:t>Rubayea Ferdous</w:t>
      </w:r>
      <w:r>
        <w:t xml:space="preserve">, </w:t>
      </w:r>
      <w:r w:rsidR="00B60CC2">
        <w:t>Assistant Professor</w:t>
      </w:r>
      <w:r>
        <w:t>, Department of Computer Science and Engineering, International University of Business Agriculture and Technology.</w:t>
      </w:r>
    </w:p>
    <w:p w14:paraId="78045580" w14:textId="77777777" w:rsidR="00E264D4" w:rsidRDefault="00E264D4"/>
    <w:p w14:paraId="5950F4CD" w14:textId="77777777" w:rsidR="00E264D4" w:rsidRDefault="00E264D4"/>
    <w:p w14:paraId="11CC4C7E" w14:textId="77777777" w:rsidR="00E264D4" w:rsidRDefault="00E264D4"/>
    <w:p w14:paraId="659F4674" w14:textId="77777777" w:rsidR="00E264D4" w:rsidRDefault="00E264D4"/>
    <w:p w14:paraId="2A5EB153" w14:textId="77777777" w:rsidR="00E264D4" w:rsidRDefault="00E264D4"/>
    <w:p w14:paraId="0DC5872F" w14:textId="77777777" w:rsidR="00E264D4" w:rsidRDefault="00E264D4"/>
    <w:p w14:paraId="6DDFDB3B" w14:textId="77777777" w:rsidR="00E264D4" w:rsidRDefault="00E264D4"/>
    <w:p w14:paraId="11505AAF" w14:textId="77777777" w:rsidR="00B60CC2" w:rsidRDefault="00B60CC2"/>
    <w:p w14:paraId="4E9EF644" w14:textId="77777777" w:rsidR="00B60CC2" w:rsidRDefault="00B60CC2"/>
    <w:p w14:paraId="0060778A" w14:textId="77777777" w:rsidR="00B60CC2" w:rsidRDefault="00B60CC2"/>
    <w:p w14:paraId="3859B1CD" w14:textId="77777777" w:rsidR="00B60CC2" w:rsidRDefault="00B60CC2"/>
    <w:p w14:paraId="765DBD88" w14:textId="77777777" w:rsidR="00B60CC2" w:rsidRDefault="00B60CC2"/>
    <w:p w14:paraId="12CF88C8" w14:textId="77777777" w:rsidR="00B60CC2" w:rsidRDefault="00B60CC2"/>
    <w:p w14:paraId="4656ECC9" w14:textId="77777777" w:rsidR="00B60CC2" w:rsidRDefault="00B60CC2"/>
    <w:p w14:paraId="3FEA5960" w14:textId="77777777" w:rsidR="00E264D4" w:rsidRDefault="00E264D4"/>
    <w:p w14:paraId="1C7383EE" w14:textId="77777777" w:rsidR="00E264D4" w:rsidRDefault="00B17161">
      <w:pPr>
        <w:spacing w:after="0"/>
      </w:pPr>
      <w:r>
        <w:t>___________________</w:t>
      </w:r>
    </w:p>
    <w:p w14:paraId="169902F3" w14:textId="74075577" w:rsidR="00E264D4" w:rsidRDefault="00B60CC2">
      <w:pPr>
        <w:spacing w:after="0"/>
      </w:pPr>
      <w:r>
        <w:t>Mashrafe Uddin Tarafder</w:t>
      </w:r>
    </w:p>
    <w:p w14:paraId="0712F4AE" w14:textId="21C77A31" w:rsidR="00E264D4" w:rsidRDefault="00B60CC2">
      <w:r>
        <w:t>22303075</w:t>
      </w:r>
    </w:p>
    <w:p w14:paraId="7D4166DD" w14:textId="77777777" w:rsidR="00E264D4" w:rsidRDefault="00B17161">
      <w:r>
        <w:br w:type="page"/>
      </w:r>
    </w:p>
    <w:p w14:paraId="51141A34" w14:textId="77777777" w:rsidR="00E264D4" w:rsidRDefault="00B17161">
      <w:pPr>
        <w:pStyle w:val="Heading1"/>
        <w:jc w:val="center"/>
      </w:pPr>
      <w:bookmarkStart w:id="4" w:name="_Toc240153640"/>
      <w:r>
        <w:lastRenderedPageBreak/>
        <w:t>Supervisor’s Certification</w:t>
      </w:r>
      <w:bookmarkEnd w:id="4"/>
    </w:p>
    <w:p w14:paraId="0B3E28B7" w14:textId="1338574D" w:rsidR="00E264D4" w:rsidRDefault="00B17161">
      <w:pPr>
        <w:jc w:val="both"/>
      </w:pPr>
      <w:r>
        <w:t xml:space="preserve">The practicum report on </w:t>
      </w:r>
      <w:r>
        <w:rPr>
          <w:b/>
        </w:rPr>
        <w:t>“Human Resource Management (HRM) System”</w:t>
      </w:r>
      <w:r>
        <w:t xml:space="preserve"> has been submitted by </w:t>
      </w:r>
      <w:r w:rsidR="00B60CC2">
        <w:t>Mashrafe Uddin Tarafder</w:t>
      </w:r>
      <w:r>
        <w:t xml:space="preserve">, </w:t>
      </w:r>
      <w:r w:rsidR="00B60CC2">
        <w:t>22303075</w:t>
      </w:r>
      <w:r>
        <w:t>, student of the Department of Computer Science and Engineering, IUBAT—International University of Business Agriculture and Technology. The report has been prepared under my guidance and is a record of work carried out successfully. To the best of my knowledge and as per the student’s declaration, no part of this report has been submitted anywhere for any degree, diploma or certificate. The student is now allowed to submit the report. I wish the student every success in future endeavors.</w:t>
      </w:r>
    </w:p>
    <w:p w14:paraId="6AACB691" w14:textId="77777777" w:rsidR="00E264D4" w:rsidRDefault="00E264D4"/>
    <w:p w14:paraId="7EE4BA74" w14:textId="77777777" w:rsidR="00E264D4" w:rsidRDefault="00E264D4"/>
    <w:p w14:paraId="27D1F5EB" w14:textId="77777777" w:rsidR="00E264D4" w:rsidRDefault="00E264D4"/>
    <w:p w14:paraId="3CD402ED" w14:textId="77777777" w:rsidR="00E264D4" w:rsidRDefault="00E264D4"/>
    <w:p w14:paraId="2C810DAC" w14:textId="77777777" w:rsidR="00E264D4" w:rsidRDefault="00E264D4"/>
    <w:p w14:paraId="6DF65593" w14:textId="77777777" w:rsidR="00E264D4" w:rsidRDefault="00E264D4"/>
    <w:p w14:paraId="1E3DDD4B" w14:textId="77777777" w:rsidR="00E264D4" w:rsidRDefault="00E264D4"/>
    <w:p w14:paraId="5745B460" w14:textId="77777777" w:rsidR="00B60CC2" w:rsidRDefault="00B60CC2"/>
    <w:p w14:paraId="46CFBB70" w14:textId="77777777" w:rsidR="00B60CC2" w:rsidRDefault="00B60CC2"/>
    <w:p w14:paraId="548FEB6E" w14:textId="77777777" w:rsidR="00B60CC2" w:rsidRDefault="00B60CC2"/>
    <w:p w14:paraId="146804CE" w14:textId="77777777" w:rsidR="00B60CC2" w:rsidRDefault="00B60CC2"/>
    <w:p w14:paraId="465F4782" w14:textId="77777777" w:rsidR="00E264D4" w:rsidRDefault="00E264D4"/>
    <w:p w14:paraId="50472815" w14:textId="77777777" w:rsidR="00E264D4" w:rsidRDefault="00B17161">
      <w:pPr>
        <w:spacing w:after="0"/>
      </w:pPr>
      <w:r>
        <w:t>_______________________________</w:t>
      </w:r>
    </w:p>
    <w:p w14:paraId="54D99002" w14:textId="650942AD" w:rsidR="00E264D4" w:rsidRDefault="00B60CC2">
      <w:pPr>
        <w:spacing w:after="0"/>
      </w:pPr>
      <w:r>
        <w:t>Rubayea Ferdous</w:t>
      </w:r>
    </w:p>
    <w:p w14:paraId="39768986" w14:textId="17B848D8" w:rsidR="00E264D4" w:rsidRDefault="00B60CC2">
      <w:pPr>
        <w:spacing w:after="0"/>
      </w:pPr>
      <w:r>
        <w:t>Assistant Professor</w:t>
      </w:r>
    </w:p>
    <w:p w14:paraId="1386A9A2" w14:textId="77777777" w:rsidR="00E264D4" w:rsidRDefault="00B17161">
      <w:pPr>
        <w:spacing w:after="0"/>
      </w:pPr>
      <w:r>
        <w:t>Department of Computer Science and Engineering</w:t>
      </w:r>
    </w:p>
    <w:p w14:paraId="30265810" w14:textId="77777777" w:rsidR="00E264D4" w:rsidRDefault="00B17161">
      <w:r>
        <w:t>IUBAT—International University of Business Agriculture and Technology</w:t>
      </w:r>
    </w:p>
    <w:p w14:paraId="4A0D17BB" w14:textId="77777777" w:rsidR="00E264D4" w:rsidRDefault="00B17161">
      <w:r>
        <w:br w:type="page"/>
      </w:r>
    </w:p>
    <w:p w14:paraId="73544A6E" w14:textId="77777777" w:rsidR="00E264D4" w:rsidRDefault="00B17161">
      <w:pPr>
        <w:pStyle w:val="Heading1"/>
        <w:jc w:val="center"/>
      </w:pPr>
      <w:bookmarkStart w:id="5" w:name="_Toc240153641"/>
      <w:r>
        <w:lastRenderedPageBreak/>
        <w:t>Abstract</w:t>
      </w:r>
      <w:bookmarkEnd w:id="5"/>
    </w:p>
    <w:p w14:paraId="03B85494" w14:textId="65E803DB" w:rsidR="00E264D4" w:rsidRDefault="00B17161">
      <w:pPr>
        <w:jc w:val="both"/>
      </w:pPr>
      <w:r>
        <w:t>The Human Resource Management (HRM) System</w:t>
      </w:r>
      <w:r w:rsidR="0042103D">
        <w:t xml:space="preserve"> with AI Bot</w:t>
      </w:r>
      <w:r>
        <w:t xml:space="preserve"> is a web-based, multi-company platform created to simplify and automate the day-to-day human resource operations of small and medium organizations. Conventional HR administration relies on manual attendance registers, spreadsheet-based leave tracking and hand-calculated monthly salaries, which are slow, error-prone and offer little transparency to employees. The proposed system replaces these practices with a single role-based application in which a Super Admin onboards companies, a Company Admin manages departments, roles, employees, attendance, leave and payroll for their own company, and ordinary employees (the Common role) check in and out, apply for leave and view their own records.</w:t>
      </w:r>
    </w:p>
    <w:p w14:paraId="5191538F" w14:textId="77777777" w:rsidR="00E264D4" w:rsidRDefault="00B17161">
      <w:pPr>
        <w:jc w:val="both"/>
      </w:pPr>
      <w:r>
        <w:t>Attendance is captured through a check-in/check-out workflow with automatic detection of late arrival and early leave against a configured shift. A scheduled background service marks employees who have not checked in as absent every working day, while a second service generates the monthly payroll for the previous month automatically, applying deduction rules for absences and repeated lateness. A live payroll projection lets HR see the estimated net salary for the running month without storing anything. An integrated AI assistant, built on a large language model with strictly scoped read-only data tools, allows HR staff to ask natural-language questions such as “who was late the most this month?” and receive answers grounded in the company’s own data.</w:t>
      </w:r>
    </w:p>
    <w:p w14:paraId="4F3F6BB7" w14:textId="77777777" w:rsidR="00E264D4" w:rsidRDefault="00B17161">
      <w:pPr>
        <w:jc w:val="both"/>
      </w:pPr>
      <w:r>
        <w:t xml:space="preserve">The backend is implemented with ASP.NET Core Web API on .NET 10 following Clean Architecture and the CQRS pattern with </w:t>
      </w:r>
      <w:proofErr w:type="spellStart"/>
      <w:r>
        <w:t>MediatR</w:t>
      </w:r>
      <w:proofErr w:type="spellEnd"/>
      <w:r>
        <w:t xml:space="preserve">, Entity Framework Core and Microsoft SQL Server; the frontend is an Angular single-page application. Security is provided by JSON Web Token authentication with short-lived access tokens, </w:t>
      </w:r>
      <w:proofErr w:type="spellStart"/>
      <w:r>
        <w:t>HttpOnly</w:t>
      </w:r>
      <w:proofErr w:type="spellEnd"/>
      <w:r>
        <w:t xml:space="preserve"> refresh-token cookies and role-based authorization enforced on every endpoint. This report documents the complete development lifecycle of the system, from requirement analysis and design through implementation, project planning, risk management, testing and ethical considerations.</w:t>
      </w:r>
    </w:p>
    <w:p w14:paraId="4F14325B" w14:textId="77777777" w:rsidR="00E264D4" w:rsidRDefault="00B17161">
      <w:r>
        <w:br w:type="page"/>
      </w:r>
    </w:p>
    <w:p w14:paraId="54DCB5F5" w14:textId="77777777" w:rsidR="00E264D4" w:rsidRDefault="00B17161">
      <w:pPr>
        <w:pStyle w:val="Heading1"/>
        <w:jc w:val="center"/>
      </w:pPr>
      <w:bookmarkStart w:id="6" w:name="_Toc240153642"/>
      <w:r>
        <w:lastRenderedPageBreak/>
        <w:t>Acknowledgments</w:t>
      </w:r>
      <w:bookmarkEnd w:id="6"/>
    </w:p>
    <w:p w14:paraId="323D5D3C" w14:textId="77777777" w:rsidR="00E264D4" w:rsidRDefault="00B17161">
      <w:pPr>
        <w:jc w:val="both"/>
      </w:pPr>
      <w:r>
        <w:t>First, I would like to thank the Almighty for His blessings. Without His concern, nothing would be possible.</w:t>
      </w:r>
    </w:p>
    <w:p w14:paraId="772E897B" w14:textId="70E677EF" w:rsidR="00E264D4" w:rsidRDefault="00B17161">
      <w:pPr>
        <w:jc w:val="both"/>
      </w:pPr>
      <w:r>
        <w:t xml:space="preserve">I am grateful to the late Professor Dr. Md. </w:t>
      </w:r>
      <w:proofErr w:type="spellStart"/>
      <w:r>
        <w:t>Alimullah</w:t>
      </w:r>
      <w:proofErr w:type="spellEnd"/>
      <w:r>
        <w:t xml:space="preserve"> Miyan, the founder and former Vice-Chancellor of the International University of Business Agriculture and Technology (IUBAT), who created the opportunity for students like me to study at this esteemed university. I would also like to express my sincere gratitude and respect to </w:t>
      </w:r>
      <w:r w:rsidR="00B60CC2">
        <w:t>Professor Dr. Abdur Rab</w:t>
      </w:r>
      <w:r>
        <w:t>, the honorable Vice-Chancellor of IUBAT.</w:t>
      </w:r>
    </w:p>
    <w:p w14:paraId="4F5D26D9" w14:textId="36DD9FC8" w:rsidR="00E264D4" w:rsidRDefault="00B17161">
      <w:pPr>
        <w:jc w:val="both"/>
      </w:pPr>
      <w:r>
        <w:t xml:space="preserve">I sincerely acknowledge </w:t>
      </w:r>
      <w:r w:rsidR="00B60CC2">
        <w:t>Prof. Dr. Utpal Kanti Das</w:t>
      </w:r>
      <w:r>
        <w:t xml:space="preserve">, </w:t>
      </w:r>
      <w:r w:rsidR="00B60CC2">
        <w:t xml:space="preserve">Dean and </w:t>
      </w:r>
      <w:r>
        <w:t>Chairman of the Department of Computer Science and Engineering, for providing academic guidance and a supportive learning environment, and</w:t>
      </w:r>
      <w:r w:rsidR="00C1380D">
        <w:t xml:space="preserve"> </w:t>
      </w:r>
      <w:proofErr w:type="spellStart"/>
      <w:r w:rsidR="00C1380D">
        <w:t>Shahinur</w:t>
      </w:r>
      <w:proofErr w:type="spellEnd"/>
      <w:r w:rsidR="00C1380D">
        <w:t xml:space="preserve"> Alam</w:t>
      </w:r>
      <w:r>
        <w:t>, Coordinator and Assistant Professor of the department, for continuous academic support and cooperation.</w:t>
      </w:r>
    </w:p>
    <w:p w14:paraId="43A833B7" w14:textId="19E4F8D3" w:rsidR="00E264D4" w:rsidRDefault="00B17161">
      <w:pPr>
        <w:jc w:val="both"/>
      </w:pPr>
      <w:r>
        <w:t xml:space="preserve">I am especially grateful to my respected supervisor, </w:t>
      </w:r>
      <w:r w:rsidR="00C1380D">
        <w:rPr>
          <w:b/>
        </w:rPr>
        <w:t>Rubayea Ferdous</w:t>
      </w:r>
      <w:r>
        <w:t xml:space="preserve">, </w:t>
      </w:r>
      <w:r w:rsidR="00C1380D">
        <w:t>Assistant Professor</w:t>
      </w:r>
      <w:r>
        <w:t>, Department of Computer Science and Engineering, IUBAT, for invaluable guidance, constructive feedback and academic supervision throughout the completion of this practicum report.</w:t>
      </w:r>
    </w:p>
    <w:p w14:paraId="26D4C800" w14:textId="5E458D97" w:rsidR="00E264D4" w:rsidRDefault="00B17161">
      <w:pPr>
        <w:jc w:val="both"/>
      </w:pPr>
      <w:r>
        <w:t xml:space="preserve">I would like to thank </w:t>
      </w:r>
      <w:r w:rsidR="00C1380D">
        <w:t xml:space="preserve">AKIJ iBOS </w:t>
      </w:r>
      <w:r>
        <w:t xml:space="preserve">for hosting my internship and </w:t>
      </w:r>
      <w:proofErr w:type="spellStart"/>
      <w:r w:rsidR="00C1380D">
        <w:t>Saidur</w:t>
      </w:r>
      <w:proofErr w:type="spellEnd"/>
      <w:r w:rsidR="00C1380D">
        <w:t xml:space="preserve"> Rahman Akash</w:t>
      </w:r>
      <w:r>
        <w:t xml:space="preserve">, </w:t>
      </w:r>
      <w:r w:rsidR="00C1380D">
        <w:t>Software Engineer L-2</w:t>
      </w:r>
      <w:r>
        <w:t>, for the practical mentoring that shaped this system.</w:t>
      </w:r>
    </w:p>
    <w:p w14:paraId="4C097DA5" w14:textId="77777777" w:rsidR="00E264D4" w:rsidRDefault="00B17161">
      <w:pPr>
        <w:jc w:val="both"/>
      </w:pPr>
      <w:r>
        <w:t>Finally, I would like to express my gratitude to my parents, teachers and classmates, who have been a constant source of inspiration, motivation and encouragement during my academic journey.</w:t>
      </w:r>
    </w:p>
    <w:p w14:paraId="2325EE06" w14:textId="77777777" w:rsidR="00E264D4" w:rsidRDefault="00B17161">
      <w:r>
        <w:br w:type="page"/>
      </w:r>
    </w:p>
    <w:p w14:paraId="01290FCF" w14:textId="77777777" w:rsidR="00E264D4" w:rsidRDefault="00B17161">
      <w:pPr>
        <w:pStyle w:val="Heading1"/>
        <w:jc w:val="center"/>
      </w:pPr>
      <w:bookmarkStart w:id="7" w:name="_Toc240153643"/>
      <w:r>
        <w:lastRenderedPageBreak/>
        <w:t>Table of Contents</w:t>
      </w:r>
      <w:bookmarkEnd w:id="7"/>
    </w:p>
    <w:p w14:paraId="17A7BDBE" w14:textId="7823819A" w:rsidR="00C1380D" w:rsidRDefault="00B17161">
      <w:pPr>
        <w:pStyle w:val="TOC1"/>
        <w:tabs>
          <w:tab w:val="right" w:leader="dot" w:pos="8656"/>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40153637" w:history="1">
        <w:r w:rsidR="00C1380D" w:rsidRPr="00BF38D1">
          <w:rPr>
            <w:rStyle w:val="Hyperlink"/>
            <w:noProof/>
          </w:rPr>
          <w:t>Letter of Transmittal</w:t>
        </w:r>
        <w:r w:rsidR="00C1380D">
          <w:rPr>
            <w:noProof/>
            <w:webHidden/>
          </w:rPr>
          <w:tab/>
        </w:r>
        <w:r w:rsidR="00C1380D">
          <w:rPr>
            <w:noProof/>
            <w:webHidden/>
          </w:rPr>
          <w:fldChar w:fldCharType="begin"/>
        </w:r>
        <w:r w:rsidR="00C1380D">
          <w:rPr>
            <w:noProof/>
            <w:webHidden/>
          </w:rPr>
          <w:instrText xml:space="preserve"> PAGEREF _Toc240153637 \h </w:instrText>
        </w:r>
        <w:r w:rsidR="00C1380D">
          <w:rPr>
            <w:noProof/>
            <w:webHidden/>
          </w:rPr>
        </w:r>
        <w:r w:rsidR="00C1380D">
          <w:rPr>
            <w:noProof/>
            <w:webHidden/>
          </w:rPr>
          <w:fldChar w:fldCharType="separate"/>
        </w:r>
        <w:r w:rsidR="00C1380D">
          <w:rPr>
            <w:noProof/>
            <w:webHidden/>
          </w:rPr>
          <w:t>ii</w:t>
        </w:r>
        <w:r w:rsidR="00C1380D">
          <w:rPr>
            <w:noProof/>
            <w:webHidden/>
          </w:rPr>
          <w:t>i</w:t>
        </w:r>
        <w:r w:rsidR="00C1380D">
          <w:rPr>
            <w:noProof/>
            <w:webHidden/>
          </w:rPr>
          <w:fldChar w:fldCharType="end"/>
        </w:r>
      </w:hyperlink>
    </w:p>
    <w:p w14:paraId="1926CE4F" w14:textId="1AD015BA"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638" w:history="1">
        <w:r w:rsidRPr="00BF38D1">
          <w:rPr>
            <w:rStyle w:val="Hyperlink"/>
            <w:noProof/>
          </w:rPr>
          <w:t>Organization’s Certificate</w:t>
        </w:r>
        <w:r>
          <w:rPr>
            <w:noProof/>
            <w:webHidden/>
          </w:rPr>
          <w:tab/>
        </w:r>
        <w:r>
          <w:rPr>
            <w:noProof/>
            <w:webHidden/>
          </w:rPr>
          <w:fldChar w:fldCharType="begin"/>
        </w:r>
        <w:r>
          <w:rPr>
            <w:noProof/>
            <w:webHidden/>
          </w:rPr>
          <w:instrText xml:space="preserve"> PAGEREF _Toc240153638 \h </w:instrText>
        </w:r>
        <w:r>
          <w:rPr>
            <w:noProof/>
            <w:webHidden/>
          </w:rPr>
        </w:r>
        <w:r>
          <w:rPr>
            <w:noProof/>
            <w:webHidden/>
          </w:rPr>
          <w:fldChar w:fldCharType="separate"/>
        </w:r>
        <w:r>
          <w:rPr>
            <w:noProof/>
            <w:webHidden/>
          </w:rPr>
          <w:t>iv</w:t>
        </w:r>
        <w:r>
          <w:rPr>
            <w:noProof/>
            <w:webHidden/>
          </w:rPr>
          <w:fldChar w:fldCharType="end"/>
        </w:r>
      </w:hyperlink>
    </w:p>
    <w:p w14:paraId="00C56D97" w14:textId="592E831F"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639" w:history="1">
        <w:r w:rsidRPr="00BF38D1">
          <w:rPr>
            <w:rStyle w:val="Hyperlink"/>
            <w:noProof/>
          </w:rPr>
          <w:t>Student’s Declaration</w:t>
        </w:r>
        <w:r>
          <w:rPr>
            <w:noProof/>
            <w:webHidden/>
          </w:rPr>
          <w:tab/>
        </w:r>
        <w:r>
          <w:rPr>
            <w:noProof/>
            <w:webHidden/>
          </w:rPr>
          <w:fldChar w:fldCharType="begin"/>
        </w:r>
        <w:r>
          <w:rPr>
            <w:noProof/>
            <w:webHidden/>
          </w:rPr>
          <w:instrText xml:space="preserve"> PAGEREF _Toc240153639 \h </w:instrText>
        </w:r>
        <w:r>
          <w:rPr>
            <w:noProof/>
            <w:webHidden/>
          </w:rPr>
        </w:r>
        <w:r>
          <w:rPr>
            <w:noProof/>
            <w:webHidden/>
          </w:rPr>
          <w:fldChar w:fldCharType="separate"/>
        </w:r>
        <w:r>
          <w:rPr>
            <w:noProof/>
            <w:webHidden/>
          </w:rPr>
          <w:t>v</w:t>
        </w:r>
        <w:r>
          <w:rPr>
            <w:noProof/>
            <w:webHidden/>
          </w:rPr>
          <w:fldChar w:fldCharType="end"/>
        </w:r>
      </w:hyperlink>
    </w:p>
    <w:p w14:paraId="3109F8DF" w14:textId="2450804C"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640" w:history="1">
        <w:r w:rsidRPr="00BF38D1">
          <w:rPr>
            <w:rStyle w:val="Hyperlink"/>
            <w:noProof/>
          </w:rPr>
          <w:t>Supervisor’s Certification</w:t>
        </w:r>
        <w:r>
          <w:rPr>
            <w:noProof/>
            <w:webHidden/>
          </w:rPr>
          <w:tab/>
        </w:r>
        <w:r>
          <w:rPr>
            <w:noProof/>
            <w:webHidden/>
          </w:rPr>
          <w:fldChar w:fldCharType="begin"/>
        </w:r>
        <w:r>
          <w:rPr>
            <w:noProof/>
            <w:webHidden/>
          </w:rPr>
          <w:instrText xml:space="preserve"> PAGEREF _Toc240153640 \h </w:instrText>
        </w:r>
        <w:r>
          <w:rPr>
            <w:noProof/>
            <w:webHidden/>
          </w:rPr>
        </w:r>
        <w:r>
          <w:rPr>
            <w:noProof/>
            <w:webHidden/>
          </w:rPr>
          <w:fldChar w:fldCharType="separate"/>
        </w:r>
        <w:r>
          <w:rPr>
            <w:noProof/>
            <w:webHidden/>
          </w:rPr>
          <w:t>vi</w:t>
        </w:r>
        <w:r>
          <w:rPr>
            <w:noProof/>
            <w:webHidden/>
          </w:rPr>
          <w:fldChar w:fldCharType="end"/>
        </w:r>
      </w:hyperlink>
    </w:p>
    <w:p w14:paraId="669D53A2" w14:textId="7BEB6AC0"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641" w:history="1">
        <w:r w:rsidRPr="00BF38D1">
          <w:rPr>
            <w:rStyle w:val="Hyperlink"/>
            <w:noProof/>
          </w:rPr>
          <w:t>Abstract</w:t>
        </w:r>
        <w:r>
          <w:rPr>
            <w:noProof/>
            <w:webHidden/>
          </w:rPr>
          <w:tab/>
        </w:r>
        <w:r>
          <w:rPr>
            <w:noProof/>
            <w:webHidden/>
          </w:rPr>
          <w:fldChar w:fldCharType="begin"/>
        </w:r>
        <w:r>
          <w:rPr>
            <w:noProof/>
            <w:webHidden/>
          </w:rPr>
          <w:instrText xml:space="preserve"> PAGEREF _Toc240153641 \h </w:instrText>
        </w:r>
        <w:r>
          <w:rPr>
            <w:noProof/>
            <w:webHidden/>
          </w:rPr>
        </w:r>
        <w:r>
          <w:rPr>
            <w:noProof/>
            <w:webHidden/>
          </w:rPr>
          <w:fldChar w:fldCharType="separate"/>
        </w:r>
        <w:r>
          <w:rPr>
            <w:noProof/>
            <w:webHidden/>
          </w:rPr>
          <w:t>vii</w:t>
        </w:r>
        <w:r>
          <w:rPr>
            <w:noProof/>
            <w:webHidden/>
          </w:rPr>
          <w:fldChar w:fldCharType="end"/>
        </w:r>
      </w:hyperlink>
    </w:p>
    <w:p w14:paraId="3C9E6447" w14:textId="5ADC9703"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642" w:history="1">
        <w:r w:rsidRPr="00BF38D1">
          <w:rPr>
            <w:rStyle w:val="Hyperlink"/>
            <w:noProof/>
          </w:rPr>
          <w:t>Acknowledgments</w:t>
        </w:r>
        <w:r>
          <w:rPr>
            <w:noProof/>
            <w:webHidden/>
          </w:rPr>
          <w:tab/>
        </w:r>
        <w:r>
          <w:rPr>
            <w:noProof/>
            <w:webHidden/>
          </w:rPr>
          <w:fldChar w:fldCharType="begin"/>
        </w:r>
        <w:r>
          <w:rPr>
            <w:noProof/>
            <w:webHidden/>
          </w:rPr>
          <w:instrText xml:space="preserve"> PAGEREF _Toc240153642 \h </w:instrText>
        </w:r>
        <w:r>
          <w:rPr>
            <w:noProof/>
            <w:webHidden/>
          </w:rPr>
        </w:r>
        <w:r>
          <w:rPr>
            <w:noProof/>
            <w:webHidden/>
          </w:rPr>
          <w:fldChar w:fldCharType="separate"/>
        </w:r>
        <w:r>
          <w:rPr>
            <w:noProof/>
            <w:webHidden/>
          </w:rPr>
          <w:t>viii</w:t>
        </w:r>
        <w:r>
          <w:rPr>
            <w:noProof/>
            <w:webHidden/>
          </w:rPr>
          <w:fldChar w:fldCharType="end"/>
        </w:r>
      </w:hyperlink>
    </w:p>
    <w:p w14:paraId="2379C1AD" w14:textId="443CC429"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643" w:history="1">
        <w:r w:rsidRPr="00BF38D1">
          <w:rPr>
            <w:rStyle w:val="Hyperlink"/>
            <w:noProof/>
          </w:rPr>
          <w:t>Table of Contents</w:t>
        </w:r>
        <w:r>
          <w:rPr>
            <w:noProof/>
            <w:webHidden/>
          </w:rPr>
          <w:tab/>
        </w:r>
        <w:r>
          <w:rPr>
            <w:noProof/>
            <w:webHidden/>
          </w:rPr>
          <w:fldChar w:fldCharType="begin"/>
        </w:r>
        <w:r>
          <w:rPr>
            <w:noProof/>
            <w:webHidden/>
          </w:rPr>
          <w:instrText xml:space="preserve"> PAGEREF _Toc240153643 \h </w:instrText>
        </w:r>
        <w:r>
          <w:rPr>
            <w:noProof/>
            <w:webHidden/>
          </w:rPr>
        </w:r>
        <w:r>
          <w:rPr>
            <w:noProof/>
            <w:webHidden/>
          </w:rPr>
          <w:fldChar w:fldCharType="separate"/>
        </w:r>
        <w:r>
          <w:rPr>
            <w:noProof/>
            <w:webHidden/>
          </w:rPr>
          <w:t>ix</w:t>
        </w:r>
        <w:r>
          <w:rPr>
            <w:noProof/>
            <w:webHidden/>
          </w:rPr>
          <w:fldChar w:fldCharType="end"/>
        </w:r>
      </w:hyperlink>
    </w:p>
    <w:p w14:paraId="1107C113" w14:textId="6C6727E9"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644" w:history="1">
        <w:r w:rsidRPr="00BF38D1">
          <w:rPr>
            <w:rStyle w:val="Hyperlink"/>
            <w:noProof/>
          </w:rPr>
          <w:t>List of Figures</w:t>
        </w:r>
        <w:r>
          <w:rPr>
            <w:noProof/>
            <w:webHidden/>
          </w:rPr>
          <w:tab/>
        </w:r>
        <w:r>
          <w:rPr>
            <w:noProof/>
            <w:webHidden/>
          </w:rPr>
          <w:fldChar w:fldCharType="begin"/>
        </w:r>
        <w:r>
          <w:rPr>
            <w:noProof/>
            <w:webHidden/>
          </w:rPr>
          <w:instrText xml:space="preserve"> PAGEREF _Toc240153644 \h </w:instrText>
        </w:r>
        <w:r>
          <w:rPr>
            <w:noProof/>
            <w:webHidden/>
          </w:rPr>
        </w:r>
        <w:r>
          <w:rPr>
            <w:noProof/>
            <w:webHidden/>
          </w:rPr>
          <w:fldChar w:fldCharType="separate"/>
        </w:r>
        <w:r>
          <w:rPr>
            <w:noProof/>
            <w:webHidden/>
          </w:rPr>
          <w:t>xiii</w:t>
        </w:r>
        <w:r>
          <w:rPr>
            <w:noProof/>
            <w:webHidden/>
          </w:rPr>
          <w:fldChar w:fldCharType="end"/>
        </w:r>
      </w:hyperlink>
    </w:p>
    <w:p w14:paraId="7186A45B" w14:textId="7359B756"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645" w:history="1">
        <w:r w:rsidRPr="00BF38D1">
          <w:rPr>
            <w:rStyle w:val="Hyperlink"/>
            <w:noProof/>
          </w:rPr>
          <w:t>List of Tables</w:t>
        </w:r>
        <w:r>
          <w:rPr>
            <w:noProof/>
            <w:webHidden/>
          </w:rPr>
          <w:tab/>
        </w:r>
        <w:r>
          <w:rPr>
            <w:noProof/>
            <w:webHidden/>
          </w:rPr>
          <w:fldChar w:fldCharType="begin"/>
        </w:r>
        <w:r>
          <w:rPr>
            <w:noProof/>
            <w:webHidden/>
          </w:rPr>
          <w:instrText xml:space="preserve"> PAGEREF _Toc240153645 \h </w:instrText>
        </w:r>
        <w:r>
          <w:rPr>
            <w:noProof/>
            <w:webHidden/>
          </w:rPr>
        </w:r>
        <w:r>
          <w:rPr>
            <w:noProof/>
            <w:webHidden/>
          </w:rPr>
          <w:fldChar w:fldCharType="separate"/>
        </w:r>
        <w:r>
          <w:rPr>
            <w:noProof/>
            <w:webHidden/>
          </w:rPr>
          <w:t>xiv</w:t>
        </w:r>
        <w:r>
          <w:rPr>
            <w:noProof/>
            <w:webHidden/>
          </w:rPr>
          <w:fldChar w:fldCharType="end"/>
        </w:r>
      </w:hyperlink>
    </w:p>
    <w:p w14:paraId="555C2893" w14:textId="1FDD4318"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646" w:history="1">
        <w:r w:rsidRPr="00BF38D1">
          <w:rPr>
            <w:rStyle w:val="Hyperlink"/>
            <w:noProof/>
          </w:rPr>
          <w:t>Chapter 1: Introduction</w:t>
        </w:r>
        <w:r>
          <w:rPr>
            <w:noProof/>
            <w:webHidden/>
          </w:rPr>
          <w:tab/>
        </w:r>
        <w:r>
          <w:rPr>
            <w:noProof/>
            <w:webHidden/>
          </w:rPr>
          <w:fldChar w:fldCharType="begin"/>
        </w:r>
        <w:r>
          <w:rPr>
            <w:noProof/>
            <w:webHidden/>
          </w:rPr>
          <w:instrText xml:space="preserve"> PAGEREF _Toc240153646 \h </w:instrText>
        </w:r>
        <w:r>
          <w:rPr>
            <w:noProof/>
            <w:webHidden/>
          </w:rPr>
        </w:r>
        <w:r>
          <w:rPr>
            <w:noProof/>
            <w:webHidden/>
          </w:rPr>
          <w:fldChar w:fldCharType="separate"/>
        </w:r>
        <w:r>
          <w:rPr>
            <w:noProof/>
            <w:webHidden/>
          </w:rPr>
          <w:t>2</w:t>
        </w:r>
        <w:r>
          <w:rPr>
            <w:noProof/>
            <w:webHidden/>
          </w:rPr>
          <w:fldChar w:fldCharType="end"/>
        </w:r>
      </w:hyperlink>
    </w:p>
    <w:p w14:paraId="4B8D706F" w14:textId="3A610557"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47" w:history="1">
        <w:r w:rsidRPr="00BF38D1">
          <w:rPr>
            <w:rStyle w:val="Hyperlink"/>
            <w:noProof/>
          </w:rPr>
          <w:t>1.1 Objectives of BCSE Program</w:t>
        </w:r>
        <w:r>
          <w:rPr>
            <w:noProof/>
            <w:webHidden/>
          </w:rPr>
          <w:tab/>
        </w:r>
        <w:r>
          <w:rPr>
            <w:noProof/>
            <w:webHidden/>
          </w:rPr>
          <w:fldChar w:fldCharType="begin"/>
        </w:r>
        <w:r>
          <w:rPr>
            <w:noProof/>
            <w:webHidden/>
          </w:rPr>
          <w:instrText xml:space="preserve"> PAGEREF _Toc240153647 \h </w:instrText>
        </w:r>
        <w:r>
          <w:rPr>
            <w:noProof/>
            <w:webHidden/>
          </w:rPr>
        </w:r>
        <w:r>
          <w:rPr>
            <w:noProof/>
            <w:webHidden/>
          </w:rPr>
          <w:fldChar w:fldCharType="separate"/>
        </w:r>
        <w:r>
          <w:rPr>
            <w:noProof/>
            <w:webHidden/>
          </w:rPr>
          <w:t>3</w:t>
        </w:r>
        <w:r>
          <w:rPr>
            <w:noProof/>
            <w:webHidden/>
          </w:rPr>
          <w:fldChar w:fldCharType="end"/>
        </w:r>
      </w:hyperlink>
    </w:p>
    <w:p w14:paraId="0C1F34C9" w14:textId="7E09A017"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48" w:history="1">
        <w:r w:rsidRPr="00BF38D1">
          <w:rPr>
            <w:rStyle w:val="Hyperlink"/>
            <w:noProof/>
          </w:rPr>
          <w:t>1.2 Source of the Report</w:t>
        </w:r>
        <w:r>
          <w:rPr>
            <w:noProof/>
            <w:webHidden/>
          </w:rPr>
          <w:tab/>
        </w:r>
        <w:r>
          <w:rPr>
            <w:noProof/>
            <w:webHidden/>
          </w:rPr>
          <w:fldChar w:fldCharType="begin"/>
        </w:r>
        <w:r>
          <w:rPr>
            <w:noProof/>
            <w:webHidden/>
          </w:rPr>
          <w:instrText xml:space="preserve"> PAGEREF _Toc240153648 \h </w:instrText>
        </w:r>
        <w:r>
          <w:rPr>
            <w:noProof/>
            <w:webHidden/>
          </w:rPr>
        </w:r>
        <w:r>
          <w:rPr>
            <w:noProof/>
            <w:webHidden/>
          </w:rPr>
          <w:fldChar w:fldCharType="separate"/>
        </w:r>
        <w:r>
          <w:rPr>
            <w:noProof/>
            <w:webHidden/>
          </w:rPr>
          <w:t>3</w:t>
        </w:r>
        <w:r>
          <w:rPr>
            <w:noProof/>
            <w:webHidden/>
          </w:rPr>
          <w:fldChar w:fldCharType="end"/>
        </w:r>
      </w:hyperlink>
    </w:p>
    <w:p w14:paraId="2438AA0F" w14:textId="50E47336"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49" w:history="1">
        <w:r w:rsidRPr="00BF38D1">
          <w:rPr>
            <w:rStyle w:val="Hyperlink"/>
            <w:noProof/>
          </w:rPr>
          <w:t>1.3 Methodologies</w:t>
        </w:r>
        <w:r>
          <w:rPr>
            <w:noProof/>
            <w:webHidden/>
          </w:rPr>
          <w:tab/>
        </w:r>
        <w:r>
          <w:rPr>
            <w:noProof/>
            <w:webHidden/>
          </w:rPr>
          <w:fldChar w:fldCharType="begin"/>
        </w:r>
        <w:r>
          <w:rPr>
            <w:noProof/>
            <w:webHidden/>
          </w:rPr>
          <w:instrText xml:space="preserve"> PAGEREF _Toc240153649 \h </w:instrText>
        </w:r>
        <w:r>
          <w:rPr>
            <w:noProof/>
            <w:webHidden/>
          </w:rPr>
        </w:r>
        <w:r>
          <w:rPr>
            <w:noProof/>
            <w:webHidden/>
          </w:rPr>
          <w:fldChar w:fldCharType="separate"/>
        </w:r>
        <w:r>
          <w:rPr>
            <w:noProof/>
            <w:webHidden/>
          </w:rPr>
          <w:t>4</w:t>
        </w:r>
        <w:r>
          <w:rPr>
            <w:noProof/>
            <w:webHidden/>
          </w:rPr>
          <w:fldChar w:fldCharType="end"/>
        </w:r>
      </w:hyperlink>
    </w:p>
    <w:p w14:paraId="2CE0CD47" w14:textId="07E1C560"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50" w:history="1">
        <w:r w:rsidRPr="00BF38D1">
          <w:rPr>
            <w:rStyle w:val="Hyperlink"/>
            <w:noProof/>
          </w:rPr>
          <w:t>1.3.1 Primary Sources</w:t>
        </w:r>
        <w:r>
          <w:rPr>
            <w:noProof/>
            <w:webHidden/>
          </w:rPr>
          <w:tab/>
        </w:r>
        <w:r>
          <w:rPr>
            <w:noProof/>
            <w:webHidden/>
          </w:rPr>
          <w:fldChar w:fldCharType="begin"/>
        </w:r>
        <w:r>
          <w:rPr>
            <w:noProof/>
            <w:webHidden/>
          </w:rPr>
          <w:instrText xml:space="preserve"> PAGEREF _Toc240153650 \h </w:instrText>
        </w:r>
        <w:r>
          <w:rPr>
            <w:noProof/>
            <w:webHidden/>
          </w:rPr>
        </w:r>
        <w:r>
          <w:rPr>
            <w:noProof/>
            <w:webHidden/>
          </w:rPr>
          <w:fldChar w:fldCharType="separate"/>
        </w:r>
        <w:r>
          <w:rPr>
            <w:noProof/>
            <w:webHidden/>
          </w:rPr>
          <w:t>4</w:t>
        </w:r>
        <w:r>
          <w:rPr>
            <w:noProof/>
            <w:webHidden/>
          </w:rPr>
          <w:fldChar w:fldCharType="end"/>
        </w:r>
      </w:hyperlink>
    </w:p>
    <w:p w14:paraId="472FEFBD" w14:textId="54F241F5"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51" w:history="1">
        <w:r w:rsidRPr="00BF38D1">
          <w:rPr>
            <w:rStyle w:val="Hyperlink"/>
            <w:noProof/>
          </w:rPr>
          <w:t>1.3.2 Secondary Sources</w:t>
        </w:r>
        <w:r>
          <w:rPr>
            <w:noProof/>
            <w:webHidden/>
          </w:rPr>
          <w:tab/>
        </w:r>
        <w:r>
          <w:rPr>
            <w:noProof/>
            <w:webHidden/>
          </w:rPr>
          <w:fldChar w:fldCharType="begin"/>
        </w:r>
        <w:r>
          <w:rPr>
            <w:noProof/>
            <w:webHidden/>
          </w:rPr>
          <w:instrText xml:space="preserve"> PAGEREF _Toc240153651 \h </w:instrText>
        </w:r>
        <w:r>
          <w:rPr>
            <w:noProof/>
            <w:webHidden/>
          </w:rPr>
        </w:r>
        <w:r>
          <w:rPr>
            <w:noProof/>
            <w:webHidden/>
          </w:rPr>
          <w:fldChar w:fldCharType="separate"/>
        </w:r>
        <w:r>
          <w:rPr>
            <w:noProof/>
            <w:webHidden/>
          </w:rPr>
          <w:t>4</w:t>
        </w:r>
        <w:r>
          <w:rPr>
            <w:noProof/>
            <w:webHidden/>
          </w:rPr>
          <w:fldChar w:fldCharType="end"/>
        </w:r>
      </w:hyperlink>
    </w:p>
    <w:p w14:paraId="150D026D" w14:textId="65E564ED"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52" w:history="1">
        <w:r w:rsidRPr="00BF38D1">
          <w:rPr>
            <w:rStyle w:val="Hyperlink"/>
            <w:noProof/>
          </w:rPr>
          <w:t>1.4 Objectives</w:t>
        </w:r>
        <w:r>
          <w:rPr>
            <w:noProof/>
            <w:webHidden/>
          </w:rPr>
          <w:tab/>
        </w:r>
        <w:r>
          <w:rPr>
            <w:noProof/>
            <w:webHidden/>
          </w:rPr>
          <w:fldChar w:fldCharType="begin"/>
        </w:r>
        <w:r>
          <w:rPr>
            <w:noProof/>
            <w:webHidden/>
          </w:rPr>
          <w:instrText xml:space="preserve"> PAGEREF _Toc240153652 \h </w:instrText>
        </w:r>
        <w:r>
          <w:rPr>
            <w:noProof/>
            <w:webHidden/>
          </w:rPr>
        </w:r>
        <w:r>
          <w:rPr>
            <w:noProof/>
            <w:webHidden/>
          </w:rPr>
          <w:fldChar w:fldCharType="separate"/>
        </w:r>
        <w:r>
          <w:rPr>
            <w:noProof/>
            <w:webHidden/>
          </w:rPr>
          <w:t>4</w:t>
        </w:r>
        <w:r>
          <w:rPr>
            <w:noProof/>
            <w:webHidden/>
          </w:rPr>
          <w:fldChar w:fldCharType="end"/>
        </w:r>
      </w:hyperlink>
    </w:p>
    <w:p w14:paraId="2F22BE21" w14:textId="26C15956"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53" w:history="1">
        <w:r w:rsidRPr="00BF38D1">
          <w:rPr>
            <w:rStyle w:val="Hyperlink"/>
            <w:noProof/>
          </w:rPr>
          <w:t>1.4.1 Broad Objective</w:t>
        </w:r>
        <w:r>
          <w:rPr>
            <w:noProof/>
            <w:webHidden/>
          </w:rPr>
          <w:tab/>
        </w:r>
        <w:r>
          <w:rPr>
            <w:noProof/>
            <w:webHidden/>
          </w:rPr>
          <w:fldChar w:fldCharType="begin"/>
        </w:r>
        <w:r>
          <w:rPr>
            <w:noProof/>
            <w:webHidden/>
          </w:rPr>
          <w:instrText xml:space="preserve"> PAGEREF _Toc240153653 \h </w:instrText>
        </w:r>
        <w:r>
          <w:rPr>
            <w:noProof/>
            <w:webHidden/>
          </w:rPr>
        </w:r>
        <w:r>
          <w:rPr>
            <w:noProof/>
            <w:webHidden/>
          </w:rPr>
          <w:fldChar w:fldCharType="separate"/>
        </w:r>
        <w:r>
          <w:rPr>
            <w:noProof/>
            <w:webHidden/>
          </w:rPr>
          <w:t>5</w:t>
        </w:r>
        <w:r>
          <w:rPr>
            <w:noProof/>
            <w:webHidden/>
          </w:rPr>
          <w:fldChar w:fldCharType="end"/>
        </w:r>
      </w:hyperlink>
    </w:p>
    <w:p w14:paraId="62E4CA1C" w14:textId="5757D42E"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54" w:history="1">
        <w:r w:rsidRPr="00BF38D1">
          <w:rPr>
            <w:rStyle w:val="Hyperlink"/>
            <w:noProof/>
          </w:rPr>
          <w:t>1.4.2 Specific Objectives</w:t>
        </w:r>
        <w:r>
          <w:rPr>
            <w:noProof/>
            <w:webHidden/>
          </w:rPr>
          <w:tab/>
        </w:r>
        <w:r>
          <w:rPr>
            <w:noProof/>
            <w:webHidden/>
          </w:rPr>
          <w:fldChar w:fldCharType="begin"/>
        </w:r>
        <w:r>
          <w:rPr>
            <w:noProof/>
            <w:webHidden/>
          </w:rPr>
          <w:instrText xml:space="preserve"> PAGEREF _Toc240153654 \h </w:instrText>
        </w:r>
        <w:r>
          <w:rPr>
            <w:noProof/>
            <w:webHidden/>
          </w:rPr>
        </w:r>
        <w:r>
          <w:rPr>
            <w:noProof/>
            <w:webHidden/>
          </w:rPr>
          <w:fldChar w:fldCharType="separate"/>
        </w:r>
        <w:r>
          <w:rPr>
            <w:noProof/>
            <w:webHidden/>
          </w:rPr>
          <w:t>5</w:t>
        </w:r>
        <w:r>
          <w:rPr>
            <w:noProof/>
            <w:webHidden/>
          </w:rPr>
          <w:fldChar w:fldCharType="end"/>
        </w:r>
      </w:hyperlink>
    </w:p>
    <w:p w14:paraId="7E2A7101" w14:textId="7AD84067"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55" w:history="1">
        <w:r w:rsidRPr="00BF38D1">
          <w:rPr>
            <w:rStyle w:val="Hyperlink"/>
            <w:noProof/>
          </w:rPr>
          <w:t>1.5 Process Model</w:t>
        </w:r>
        <w:r>
          <w:rPr>
            <w:noProof/>
            <w:webHidden/>
          </w:rPr>
          <w:tab/>
        </w:r>
        <w:r>
          <w:rPr>
            <w:noProof/>
            <w:webHidden/>
          </w:rPr>
          <w:fldChar w:fldCharType="begin"/>
        </w:r>
        <w:r>
          <w:rPr>
            <w:noProof/>
            <w:webHidden/>
          </w:rPr>
          <w:instrText xml:space="preserve"> PAGEREF _Toc240153655 \h </w:instrText>
        </w:r>
        <w:r>
          <w:rPr>
            <w:noProof/>
            <w:webHidden/>
          </w:rPr>
        </w:r>
        <w:r>
          <w:rPr>
            <w:noProof/>
            <w:webHidden/>
          </w:rPr>
          <w:fldChar w:fldCharType="separate"/>
        </w:r>
        <w:r>
          <w:rPr>
            <w:noProof/>
            <w:webHidden/>
          </w:rPr>
          <w:t>5</w:t>
        </w:r>
        <w:r>
          <w:rPr>
            <w:noProof/>
            <w:webHidden/>
          </w:rPr>
          <w:fldChar w:fldCharType="end"/>
        </w:r>
      </w:hyperlink>
    </w:p>
    <w:p w14:paraId="3D3E3597" w14:textId="0830F62F"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56" w:history="1">
        <w:r w:rsidRPr="00BF38D1">
          <w:rPr>
            <w:rStyle w:val="Hyperlink"/>
            <w:noProof/>
          </w:rPr>
          <w:t>1.6 Feasibility Study</w:t>
        </w:r>
        <w:r>
          <w:rPr>
            <w:noProof/>
            <w:webHidden/>
          </w:rPr>
          <w:tab/>
        </w:r>
        <w:r>
          <w:rPr>
            <w:noProof/>
            <w:webHidden/>
          </w:rPr>
          <w:fldChar w:fldCharType="begin"/>
        </w:r>
        <w:r>
          <w:rPr>
            <w:noProof/>
            <w:webHidden/>
          </w:rPr>
          <w:instrText xml:space="preserve"> PAGEREF _Toc240153656 \h </w:instrText>
        </w:r>
        <w:r>
          <w:rPr>
            <w:noProof/>
            <w:webHidden/>
          </w:rPr>
        </w:r>
        <w:r>
          <w:rPr>
            <w:noProof/>
            <w:webHidden/>
          </w:rPr>
          <w:fldChar w:fldCharType="separate"/>
        </w:r>
        <w:r>
          <w:rPr>
            <w:noProof/>
            <w:webHidden/>
          </w:rPr>
          <w:t>6</w:t>
        </w:r>
        <w:r>
          <w:rPr>
            <w:noProof/>
            <w:webHidden/>
          </w:rPr>
          <w:fldChar w:fldCharType="end"/>
        </w:r>
      </w:hyperlink>
    </w:p>
    <w:p w14:paraId="169AB002" w14:textId="7EECEF3E"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57" w:history="1">
        <w:r w:rsidRPr="00BF38D1">
          <w:rPr>
            <w:rStyle w:val="Hyperlink"/>
            <w:noProof/>
          </w:rPr>
          <w:t>1.6.1 Technical Feasibility</w:t>
        </w:r>
        <w:r>
          <w:rPr>
            <w:noProof/>
            <w:webHidden/>
          </w:rPr>
          <w:tab/>
        </w:r>
        <w:r>
          <w:rPr>
            <w:noProof/>
            <w:webHidden/>
          </w:rPr>
          <w:fldChar w:fldCharType="begin"/>
        </w:r>
        <w:r>
          <w:rPr>
            <w:noProof/>
            <w:webHidden/>
          </w:rPr>
          <w:instrText xml:space="preserve"> PAGEREF _Toc240153657 \h </w:instrText>
        </w:r>
        <w:r>
          <w:rPr>
            <w:noProof/>
            <w:webHidden/>
          </w:rPr>
        </w:r>
        <w:r>
          <w:rPr>
            <w:noProof/>
            <w:webHidden/>
          </w:rPr>
          <w:fldChar w:fldCharType="separate"/>
        </w:r>
        <w:r>
          <w:rPr>
            <w:noProof/>
            <w:webHidden/>
          </w:rPr>
          <w:t>6</w:t>
        </w:r>
        <w:r>
          <w:rPr>
            <w:noProof/>
            <w:webHidden/>
          </w:rPr>
          <w:fldChar w:fldCharType="end"/>
        </w:r>
      </w:hyperlink>
    </w:p>
    <w:p w14:paraId="475F0183" w14:textId="26A9DB0A"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58" w:history="1">
        <w:r w:rsidRPr="00BF38D1">
          <w:rPr>
            <w:rStyle w:val="Hyperlink"/>
            <w:noProof/>
          </w:rPr>
          <w:t>1.6.2 Economic Feasibility</w:t>
        </w:r>
        <w:r>
          <w:rPr>
            <w:noProof/>
            <w:webHidden/>
          </w:rPr>
          <w:tab/>
        </w:r>
        <w:r>
          <w:rPr>
            <w:noProof/>
            <w:webHidden/>
          </w:rPr>
          <w:fldChar w:fldCharType="begin"/>
        </w:r>
        <w:r>
          <w:rPr>
            <w:noProof/>
            <w:webHidden/>
          </w:rPr>
          <w:instrText xml:space="preserve"> PAGEREF _Toc240153658 \h </w:instrText>
        </w:r>
        <w:r>
          <w:rPr>
            <w:noProof/>
            <w:webHidden/>
          </w:rPr>
        </w:r>
        <w:r>
          <w:rPr>
            <w:noProof/>
            <w:webHidden/>
          </w:rPr>
          <w:fldChar w:fldCharType="separate"/>
        </w:r>
        <w:r>
          <w:rPr>
            <w:noProof/>
            <w:webHidden/>
          </w:rPr>
          <w:t>6</w:t>
        </w:r>
        <w:r>
          <w:rPr>
            <w:noProof/>
            <w:webHidden/>
          </w:rPr>
          <w:fldChar w:fldCharType="end"/>
        </w:r>
      </w:hyperlink>
    </w:p>
    <w:p w14:paraId="22C9CEB1" w14:textId="36F36300"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59" w:history="1">
        <w:r w:rsidRPr="00BF38D1">
          <w:rPr>
            <w:rStyle w:val="Hyperlink"/>
            <w:noProof/>
          </w:rPr>
          <w:t>1.6.3 Operational Feasibility</w:t>
        </w:r>
        <w:r>
          <w:rPr>
            <w:noProof/>
            <w:webHidden/>
          </w:rPr>
          <w:tab/>
        </w:r>
        <w:r>
          <w:rPr>
            <w:noProof/>
            <w:webHidden/>
          </w:rPr>
          <w:fldChar w:fldCharType="begin"/>
        </w:r>
        <w:r>
          <w:rPr>
            <w:noProof/>
            <w:webHidden/>
          </w:rPr>
          <w:instrText xml:space="preserve"> PAGEREF _Toc240153659 \h </w:instrText>
        </w:r>
        <w:r>
          <w:rPr>
            <w:noProof/>
            <w:webHidden/>
          </w:rPr>
        </w:r>
        <w:r>
          <w:rPr>
            <w:noProof/>
            <w:webHidden/>
          </w:rPr>
          <w:fldChar w:fldCharType="separate"/>
        </w:r>
        <w:r>
          <w:rPr>
            <w:noProof/>
            <w:webHidden/>
          </w:rPr>
          <w:t>7</w:t>
        </w:r>
        <w:r>
          <w:rPr>
            <w:noProof/>
            <w:webHidden/>
          </w:rPr>
          <w:fldChar w:fldCharType="end"/>
        </w:r>
      </w:hyperlink>
    </w:p>
    <w:p w14:paraId="330B1672" w14:textId="09E17269"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660" w:history="1">
        <w:r w:rsidRPr="00BF38D1">
          <w:rPr>
            <w:rStyle w:val="Hyperlink"/>
            <w:noProof/>
          </w:rPr>
          <w:t>Chapter 2: Organizational Overview</w:t>
        </w:r>
        <w:r>
          <w:rPr>
            <w:noProof/>
            <w:webHidden/>
          </w:rPr>
          <w:tab/>
        </w:r>
        <w:r>
          <w:rPr>
            <w:noProof/>
            <w:webHidden/>
          </w:rPr>
          <w:fldChar w:fldCharType="begin"/>
        </w:r>
        <w:r>
          <w:rPr>
            <w:noProof/>
            <w:webHidden/>
          </w:rPr>
          <w:instrText xml:space="preserve"> PAGEREF _Toc240153660 \h </w:instrText>
        </w:r>
        <w:r>
          <w:rPr>
            <w:noProof/>
            <w:webHidden/>
          </w:rPr>
        </w:r>
        <w:r>
          <w:rPr>
            <w:noProof/>
            <w:webHidden/>
          </w:rPr>
          <w:fldChar w:fldCharType="separate"/>
        </w:r>
        <w:r>
          <w:rPr>
            <w:noProof/>
            <w:webHidden/>
          </w:rPr>
          <w:t>8</w:t>
        </w:r>
        <w:r>
          <w:rPr>
            <w:noProof/>
            <w:webHidden/>
          </w:rPr>
          <w:fldChar w:fldCharType="end"/>
        </w:r>
      </w:hyperlink>
    </w:p>
    <w:p w14:paraId="4B68EB74" w14:textId="6D59235B"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61" w:history="1">
        <w:r w:rsidRPr="00BF38D1">
          <w:rPr>
            <w:rStyle w:val="Hyperlink"/>
            <w:noProof/>
          </w:rPr>
          <w:t>2.1 Organizational Vision</w:t>
        </w:r>
        <w:r>
          <w:rPr>
            <w:noProof/>
            <w:webHidden/>
          </w:rPr>
          <w:tab/>
        </w:r>
        <w:r>
          <w:rPr>
            <w:noProof/>
            <w:webHidden/>
          </w:rPr>
          <w:fldChar w:fldCharType="begin"/>
        </w:r>
        <w:r>
          <w:rPr>
            <w:noProof/>
            <w:webHidden/>
          </w:rPr>
          <w:instrText xml:space="preserve"> PAGEREF _Toc240153661 \h </w:instrText>
        </w:r>
        <w:r>
          <w:rPr>
            <w:noProof/>
            <w:webHidden/>
          </w:rPr>
        </w:r>
        <w:r>
          <w:rPr>
            <w:noProof/>
            <w:webHidden/>
          </w:rPr>
          <w:fldChar w:fldCharType="separate"/>
        </w:r>
        <w:r>
          <w:rPr>
            <w:noProof/>
            <w:webHidden/>
          </w:rPr>
          <w:t>9</w:t>
        </w:r>
        <w:r>
          <w:rPr>
            <w:noProof/>
            <w:webHidden/>
          </w:rPr>
          <w:fldChar w:fldCharType="end"/>
        </w:r>
      </w:hyperlink>
    </w:p>
    <w:p w14:paraId="131DAB64" w14:textId="2B5715B7"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62" w:history="1">
        <w:r w:rsidRPr="00BF38D1">
          <w:rPr>
            <w:rStyle w:val="Hyperlink"/>
            <w:noProof/>
          </w:rPr>
          <w:t>2.2 Organizational Mission</w:t>
        </w:r>
        <w:r>
          <w:rPr>
            <w:noProof/>
            <w:webHidden/>
          </w:rPr>
          <w:tab/>
        </w:r>
        <w:r>
          <w:rPr>
            <w:noProof/>
            <w:webHidden/>
          </w:rPr>
          <w:fldChar w:fldCharType="begin"/>
        </w:r>
        <w:r>
          <w:rPr>
            <w:noProof/>
            <w:webHidden/>
          </w:rPr>
          <w:instrText xml:space="preserve"> PAGEREF _Toc240153662 \h </w:instrText>
        </w:r>
        <w:r>
          <w:rPr>
            <w:noProof/>
            <w:webHidden/>
          </w:rPr>
        </w:r>
        <w:r>
          <w:rPr>
            <w:noProof/>
            <w:webHidden/>
          </w:rPr>
          <w:fldChar w:fldCharType="separate"/>
        </w:r>
        <w:r>
          <w:rPr>
            <w:noProof/>
            <w:webHidden/>
          </w:rPr>
          <w:t>9</w:t>
        </w:r>
        <w:r>
          <w:rPr>
            <w:noProof/>
            <w:webHidden/>
          </w:rPr>
          <w:fldChar w:fldCharType="end"/>
        </w:r>
      </w:hyperlink>
    </w:p>
    <w:p w14:paraId="7444E488" w14:textId="6FCE28A8"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63" w:history="1">
        <w:r w:rsidRPr="00BF38D1">
          <w:rPr>
            <w:rStyle w:val="Hyperlink"/>
            <w:noProof/>
          </w:rPr>
          <w:t>2.3 Organizational Services</w:t>
        </w:r>
        <w:r>
          <w:rPr>
            <w:noProof/>
            <w:webHidden/>
          </w:rPr>
          <w:tab/>
        </w:r>
        <w:r>
          <w:rPr>
            <w:noProof/>
            <w:webHidden/>
          </w:rPr>
          <w:fldChar w:fldCharType="begin"/>
        </w:r>
        <w:r>
          <w:rPr>
            <w:noProof/>
            <w:webHidden/>
          </w:rPr>
          <w:instrText xml:space="preserve"> PAGEREF _Toc240153663 \h </w:instrText>
        </w:r>
        <w:r>
          <w:rPr>
            <w:noProof/>
            <w:webHidden/>
          </w:rPr>
        </w:r>
        <w:r>
          <w:rPr>
            <w:noProof/>
            <w:webHidden/>
          </w:rPr>
          <w:fldChar w:fldCharType="separate"/>
        </w:r>
        <w:r>
          <w:rPr>
            <w:noProof/>
            <w:webHidden/>
          </w:rPr>
          <w:t>9</w:t>
        </w:r>
        <w:r>
          <w:rPr>
            <w:noProof/>
            <w:webHidden/>
          </w:rPr>
          <w:fldChar w:fldCharType="end"/>
        </w:r>
      </w:hyperlink>
    </w:p>
    <w:p w14:paraId="12002102" w14:textId="75F67CC0"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64" w:history="1">
        <w:r w:rsidRPr="00BF38D1">
          <w:rPr>
            <w:rStyle w:val="Hyperlink"/>
            <w:noProof/>
          </w:rPr>
          <w:t>2.4 Organizational Structure</w:t>
        </w:r>
        <w:r>
          <w:rPr>
            <w:noProof/>
            <w:webHidden/>
          </w:rPr>
          <w:tab/>
        </w:r>
        <w:r>
          <w:rPr>
            <w:noProof/>
            <w:webHidden/>
          </w:rPr>
          <w:fldChar w:fldCharType="begin"/>
        </w:r>
        <w:r>
          <w:rPr>
            <w:noProof/>
            <w:webHidden/>
          </w:rPr>
          <w:instrText xml:space="preserve"> PAGEREF _Toc240153664 \h </w:instrText>
        </w:r>
        <w:r>
          <w:rPr>
            <w:noProof/>
            <w:webHidden/>
          </w:rPr>
        </w:r>
        <w:r>
          <w:rPr>
            <w:noProof/>
            <w:webHidden/>
          </w:rPr>
          <w:fldChar w:fldCharType="separate"/>
        </w:r>
        <w:r>
          <w:rPr>
            <w:noProof/>
            <w:webHidden/>
          </w:rPr>
          <w:t>9</w:t>
        </w:r>
        <w:r>
          <w:rPr>
            <w:noProof/>
            <w:webHidden/>
          </w:rPr>
          <w:fldChar w:fldCharType="end"/>
        </w:r>
      </w:hyperlink>
    </w:p>
    <w:p w14:paraId="29FEF6E9" w14:textId="49CBE2A9"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65" w:history="1">
        <w:r w:rsidRPr="00BF38D1">
          <w:rPr>
            <w:rStyle w:val="Hyperlink"/>
            <w:noProof/>
          </w:rPr>
          <w:t>2.5 Overview of ITS / IT Department</w:t>
        </w:r>
        <w:r>
          <w:rPr>
            <w:noProof/>
            <w:webHidden/>
          </w:rPr>
          <w:tab/>
        </w:r>
        <w:r>
          <w:rPr>
            <w:noProof/>
            <w:webHidden/>
          </w:rPr>
          <w:fldChar w:fldCharType="begin"/>
        </w:r>
        <w:r>
          <w:rPr>
            <w:noProof/>
            <w:webHidden/>
          </w:rPr>
          <w:instrText xml:space="preserve"> PAGEREF _Toc240153665 \h </w:instrText>
        </w:r>
        <w:r>
          <w:rPr>
            <w:noProof/>
            <w:webHidden/>
          </w:rPr>
        </w:r>
        <w:r>
          <w:rPr>
            <w:noProof/>
            <w:webHidden/>
          </w:rPr>
          <w:fldChar w:fldCharType="separate"/>
        </w:r>
        <w:r>
          <w:rPr>
            <w:noProof/>
            <w:webHidden/>
          </w:rPr>
          <w:t>9</w:t>
        </w:r>
        <w:r>
          <w:rPr>
            <w:noProof/>
            <w:webHidden/>
          </w:rPr>
          <w:fldChar w:fldCharType="end"/>
        </w:r>
      </w:hyperlink>
    </w:p>
    <w:p w14:paraId="3553106D" w14:textId="35EFCD39"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66" w:history="1">
        <w:r w:rsidRPr="00BF38D1">
          <w:rPr>
            <w:rStyle w:val="Hyperlink"/>
            <w:noProof/>
          </w:rPr>
          <w:t>2.6 My Position in this Organization</w:t>
        </w:r>
        <w:r>
          <w:rPr>
            <w:noProof/>
            <w:webHidden/>
          </w:rPr>
          <w:tab/>
        </w:r>
        <w:r>
          <w:rPr>
            <w:noProof/>
            <w:webHidden/>
          </w:rPr>
          <w:fldChar w:fldCharType="begin"/>
        </w:r>
        <w:r>
          <w:rPr>
            <w:noProof/>
            <w:webHidden/>
          </w:rPr>
          <w:instrText xml:space="preserve"> PAGEREF _Toc240153666 \h </w:instrText>
        </w:r>
        <w:r>
          <w:rPr>
            <w:noProof/>
            <w:webHidden/>
          </w:rPr>
        </w:r>
        <w:r>
          <w:rPr>
            <w:noProof/>
            <w:webHidden/>
          </w:rPr>
          <w:fldChar w:fldCharType="separate"/>
        </w:r>
        <w:r>
          <w:rPr>
            <w:noProof/>
            <w:webHidden/>
          </w:rPr>
          <w:t>10</w:t>
        </w:r>
        <w:r>
          <w:rPr>
            <w:noProof/>
            <w:webHidden/>
          </w:rPr>
          <w:fldChar w:fldCharType="end"/>
        </w:r>
      </w:hyperlink>
    </w:p>
    <w:p w14:paraId="4EA9FFE3" w14:textId="72DF125E"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67" w:history="1">
        <w:r w:rsidRPr="00BF38D1">
          <w:rPr>
            <w:rStyle w:val="Hyperlink"/>
            <w:noProof/>
          </w:rPr>
          <w:t>2.7 Address of the Organization</w:t>
        </w:r>
        <w:r>
          <w:rPr>
            <w:noProof/>
            <w:webHidden/>
          </w:rPr>
          <w:tab/>
        </w:r>
        <w:r>
          <w:rPr>
            <w:noProof/>
            <w:webHidden/>
          </w:rPr>
          <w:fldChar w:fldCharType="begin"/>
        </w:r>
        <w:r>
          <w:rPr>
            <w:noProof/>
            <w:webHidden/>
          </w:rPr>
          <w:instrText xml:space="preserve"> PAGEREF _Toc240153667 \h </w:instrText>
        </w:r>
        <w:r>
          <w:rPr>
            <w:noProof/>
            <w:webHidden/>
          </w:rPr>
        </w:r>
        <w:r>
          <w:rPr>
            <w:noProof/>
            <w:webHidden/>
          </w:rPr>
          <w:fldChar w:fldCharType="separate"/>
        </w:r>
        <w:r>
          <w:rPr>
            <w:noProof/>
            <w:webHidden/>
          </w:rPr>
          <w:t>10</w:t>
        </w:r>
        <w:r>
          <w:rPr>
            <w:noProof/>
            <w:webHidden/>
          </w:rPr>
          <w:fldChar w:fldCharType="end"/>
        </w:r>
      </w:hyperlink>
    </w:p>
    <w:p w14:paraId="6ACA7C95" w14:textId="48511244"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668" w:history="1">
        <w:r w:rsidRPr="00BF38D1">
          <w:rPr>
            <w:rStyle w:val="Hyperlink"/>
            <w:noProof/>
          </w:rPr>
          <w:t>Chapter 3: Requirements Engineering</w:t>
        </w:r>
        <w:r>
          <w:rPr>
            <w:noProof/>
            <w:webHidden/>
          </w:rPr>
          <w:tab/>
        </w:r>
        <w:r>
          <w:rPr>
            <w:noProof/>
            <w:webHidden/>
          </w:rPr>
          <w:fldChar w:fldCharType="begin"/>
        </w:r>
        <w:r>
          <w:rPr>
            <w:noProof/>
            <w:webHidden/>
          </w:rPr>
          <w:instrText xml:space="preserve"> PAGEREF _Toc240153668 \h </w:instrText>
        </w:r>
        <w:r>
          <w:rPr>
            <w:noProof/>
            <w:webHidden/>
          </w:rPr>
        </w:r>
        <w:r>
          <w:rPr>
            <w:noProof/>
            <w:webHidden/>
          </w:rPr>
          <w:fldChar w:fldCharType="separate"/>
        </w:r>
        <w:r>
          <w:rPr>
            <w:noProof/>
            <w:webHidden/>
          </w:rPr>
          <w:t>11</w:t>
        </w:r>
        <w:r>
          <w:rPr>
            <w:noProof/>
            <w:webHidden/>
          </w:rPr>
          <w:fldChar w:fldCharType="end"/>
        </w:r>
      </w:hyperlink>
    </w:p>
    <w:p w14:paraId="751A4727" w14:textId="709F4B21"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69" w:history="1">
        <w:r w:rsidRPr="00BF38D1">
          <w:rPr>
            <w:rStyle w:val="Hyperlink"/>
            <w:noProof/>
          </w:rPr>
          <w:t>3.1 Requirements Analysis</w:t>
        </w:r>
        <w:r>
          <w:rPr>
            <w:noProof/>
            <w:webHidden/>
          </w:rPr>
          <w:tab/>
        </w:r>
        <w:r>
          <w:rPr>
            <w:noProof/>
            <w:webHidden/>
          </w:rPr>
          <w:fldChar w:fldCharType="begin"/>
        </w:r>
        <w:r>
          <w:rPr>
            <w:noProof/>
            <w:webHidden/>
          </w:rPr>
          <w:instrText xml:space="preserve"> PAGEREF _Toc240153669 \h </w:instrText>
        </w:r>
        <w:r>
          <w:rPr>
            <w:noProof/>
            <w:webHidden/>
          </w:rPr>
        </w:r>
        <w:r>
          <w:rPr>
            <w:noProof/>
            <w:webHidden/>
          </w:rPr>
          <w:fldChar w:fldCharType="separate"/>
        </w:r>
        <w:r>
          <w:rPr>
            <w:noProof/>
            <w:webHidden/>
          </w:rPr>
          <w:t>12</w:t>
        </w:r>
        <w:r>
          <w:rPr>
            <w:noProof/>
            <w:webHidden/>
          </w:rPr>
          <w:fldChar w:fldCharType="end"/>
        </w:r>
      </w:hyperlink>
    </w:p>
    <w:p w14:paraId="0C289A15" w14:textId="1266EB0F"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70" w:history="1">
        <w:r w:rsidRPr="00BF38D1">
          <w:rPr>
            <w:rStyle w:val="Hyperlink"/>
            <w:noProof/>
          </w:rPr>
          <w:t>3.1.1 User Requirements &amp; System Requirements</w:t>
        </w:r>
        <w:r>
          <w:rPr>
            <w:noProof/>
            <w:webHidden/>
          </w:rPr>
          <w:tab/>
        </w:r>
        <w:r>
          <w:rPr>
            <w:noProof/>
            <w:webHidden/>
          </w:rPr>
          <w:fldChar w:fldCharType="begin"/>
        </w:r>
        <w:r>
          <w:rPr>
            <w:noProof/>
            <w:webHidden/>
          </w:rPr>
          <w:instrText xml:space="preserve"> PAGEREF _Toc240153670 \h </w:instrText>
        </w:r>
        <w:r>
          <w:rPr>
            <w:noProof/>
            <w:webHidden/>
          </w:rPr>
        </w:r>
        <w:r>
          <w:rPr>
            <w:noProof/>
            <w:webHidden/>
          </w:rPr>
          <w:fldChar w:fldCharType="separate"/>
        </w:r>
        <w:r>
          <w:rPr>
            <w:noProof/>
            <w:webHidden/>
          </w:rPr>
          <w:t>1</w:t>
        </w:r>
        <w:r>
          <w:rPr>
            <w:noProof/>
            <w:webHidden/>
          </w:rPr>
          <w:t>2</w:t>
        </w:r>
        <w:r>
          <w:rPr>
            <w:noProof/>
            <w:webHidden/>
          </w:rPr>
          <w:fldChar w:fldCharType="end"/>
        </w:r>
      </w:hyperlink>
    </w:p>
    <w:p w14:paraId="0CABD54C" w14:textId="6998B11F"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71" w:history="1">
        <w:r w:rsidRPr="00BF38D1">
          <w:rPr>
            <w:rStyle w:val="Hyperlink"/>
            <w:noProof/>
          </w:rPr>
          <w:t>3.1.2 Functional Requirements</w:t>
        </w:r>
        <w:r>
          <w:rPr>
            <w:noProof/>
            <w:webHidden/>
          </w:rPr>
          <w:tab/>
        </w:r>
        <w:r>
          <w:rPr>
            <w:noProof/>
            <w:webHidden/>
          </w:rPr>
          <w:fldChar w:fldCharType="begin"/>
        </w:r>
        <w:r>
          <w:rPr>
            <w:noProof/>
            <w:webHidden/>
          </w:rPr>
          <w:instrText xml:space="preserve"> PAGEREF _Toc240153671 \h </w:instrText>
        </w:r>
        <w:r>
          <w:rPr>
            <w:noProof/>
            <w:webHidden/>
          </w:rPr>
        </w:r>
        <w:r>
          <w:rPr>
            <w:noProof/>
            <w:webHidden/>
          </w:rPr>
          <w:fldChar w:fldCharType="separate"/>
        </w:r>
        <w:r>
          <w:rPr>
            <w:noProof/>
            <w:webHidden/>
          </w:rPr>
          <w:t>1</w:t>
        </w:r>
        <w:r>
          <w:rPr>
            <w:noProof/>
            <w:webHidden/>
          </w:rPr>
          <w:t>4</w:t>
        </w:r>
        <w:r>
          <w:rPr>
            <w:noProof/>
            <w:webHidden/>
          </w:rPr>
          <w:fldChar w:fldCharType="end"/>
        </w:r>
      </w:hyperlink>
    </w:p>
    <w:p w14:paraId="37228AE5" w14:textId="411436B9"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72" w:history="1">
        <w:r w:rsidRPr="00BF38D1">
          <w:rPr>
            <w:rStyle w:val="Hyperlink"/>
            <w:noProof/>
          </w:rPr>
          <w:t>3.1.3 Non-Functional Requirements</w:t>
        </w:r>
        <w:r>
          <w:rPr>
            <w:noProof/>
            <w:webHidden/>
          </w:rPr>
          <w:tab/>
        </w:r>
        <w:r>
          <w:rPr>
            <w:noProof/>
            <w:webHidden/>
          </w:rPr>
          <w:fldChar w:fldCharType="begin"/>
        </w:r>
        <w:r>
          <w:rPr>
            <w:noProof/>
            <w:webHidden/>
          </w:rPr>
          <w:instrText xml:space="preserve"> PAGEREF _Toc240153672 \h </w:instrText>
        </w:r>
        <w:r>
          <w:rPr>
            <w:noProof/>
            <w:webHidden/>
          </w:rPr>
        </w:r>
        <w:r>
          <w:rPr>
            <w:noProof/>
            <w:webHidden/>
          </w:rPr>
          <w:fldChar w:fldCharType="separate"/>
        </w:r>
        <w:r>
          <w:rPr>
            <w:noProof/>
            <w:webHidden/>
          </w:rPr>
          <w:t>15</w:t>
        </w:r>
        <w:r>
          <w:rPr>
            <w:noProof/>
            <w:webHidden/>
          </w:rPr>
          <w:fldChar w:fldCharType="end"/>
        </w:r>
      </w:hyperlink>
    </w:p>
    <w:p w14:paraId="43373534" w14:textId="4C54D6CD"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73" w:history="1">
        <w:r w:rsidRPr="00BF38D1">
          <w:rPr>
            <w:rStyle w:val="Hyperlink"/>
            <w:noProof/>
          </w:rPr>
          <w:t>3.2 Use Case Diagram of the System</w:t>
        </w:r>
        <w:r>
          <w:rPr>
            <w:noProof/>
            <w:webHidden/>
          </w:rPr>
          <w:tab/>
        </w:r>
        <w:r>
          <w:rPr>
            <w:noProof/>
            <w:webHidden/>
          </w:rPr>
          <w:fldChar w:fldCharType="begin"/>
        </w:r>
        <w:r>
          <w:rPr>
            <w:noProof/>
            <w:webHidden/>
          </w:rPr>
          <w:instrText xml:space="preserve"> PAGEREF _Toc240153673 \h </w:instrText>
        </w:r>
        <w:r>
          <w:rPr>
            <w:noProof/>
            <w:webHidden/>
          </w:rPr>
        </w:r>
        <w:r>
          <w:rPr>
            <w:noProof/>
            <w:webHidden/>
          </w:rPr>
          <w:fldChar w:fldCharType="separate"/>
        </w:r>
        <w:r>
          <w:rPr>
            <w:noProof/>
            <w:webHidden/>
          </w:rPr>
          <w:t>16</w:t>
        </w:r>
        <w:r>
          <w:rPr>
            <w:noProof/>
            <w:webHidden/>
          </w:rPr>
          <w:fldChar w:fldCharType="end"/>
        </w:r>
      </w:hyperlink>
    </w:p>
    <w:p w14:paraId="3800E6B4" w14:textId="2AD70E62"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674" w:history="1">
        <w:r w:rsidRPr="00BF38D1">
          <w:rPr>
            <w:rStyle w:val="Hyperlink"/>
            <w:noProof/>
          </w:rPr>
          <w:t>Chapter 4: Analysis</w:t>
        </w:r>
        <w:r>
          <w:rPr>
            <w:noProof/>
            <w:webHidden/>
          </w:rPr>
          <w:tab/>
        </w:r>
        <w:r>
          <w:rPr>
            <w:noProof/>
            <w:webHidden/>
          </w:rPr>
          <w:fldChar w:fldCharType="begin"/>
        </w:r>
        <w:r>
          <w:rPr>
            <w:noProof/>
            <w:webHidden/>
          </w:rPr>
          <w:instrText xml:space="preserve"> PAGEREF _Toc240153674 \h </w:instrText>
        </w:r>
        <w:r>
          <w:rPr>
            <w:noProof/>
            <w:webHidden/>
          </w:rPr>
        </w:r>
        <w:r>
          <w:rPr>
            <w:noProof/>
            <w:webHidden/>
          </w:rPr>
          <w:fldChar w:fldCharType="separate"/>
        </w:r>
        <w:r>
          <w:rPr>
            <w:noProof/>
            <w:webHidden/>
          </w:rPr>
          <w:t>17</w:t>
        </w:r>
        <w:r>
          <w:rPr>
            <w:noProof/>
            <w:webHidden/>
          </w:rPr>
          <w:fldChar w:fldCharType="end"/>
        </w:r>
      </w:hyperlink>
    </w:p>
    <w:p w14:paraId="159F66ED" w14:textId="6493447F"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75" w:history="1">
        <w:r w:rsidRPr="00BF38D1">
          <w:rPr>
            <w:rStyle w:val="Hyperlink"/>
            <w:noProof/>
          </w:rPr>
          <w:t>4.1 Software Analysis Pattern</w:t>
        </w:r>
        <w:r>
          <w:rPr>
            <w:noProof/>
            <w:webHidden/>
          </w:rPr>
          <w:tab/>
        </w:r>
        <w:r>
          <w:rPr>
            <w:noProof/>
            <w:webHidden/>
          </w:rPr>
          <w:fldChar w:fldCharType="begin"/>
        </w:r>
        <w:r>
          <w:rPr>
            <w:noProof/>
            <w:webHidden/>
          </w:rPr>
          <w:instrText xml:space="preserve"> PAGEREF _Toc240153675 \h </w:instrText>
        </w:r>
        <w:r>
          <w:rPr>
            <w:noProof/>
            <w:webHidden/>
          </w:rPr>
        </w:r>
        <w:r>
          <w:rPr>
            <w:noProof/>
            <w:webHidden/>
          </w:rPr>
          <w:fldChar w:fldCharType="separate"/>
        </w:r>
        <w:r>
          <w:rPr>
            <w:noProof/>
            <w:webHidden/>
          </w:rPr>
          <w:t>18</w:t>
        </w:r>
        <w:r>
          <w:rPr>
            <w:noProof/>
            <w:webHidden/>
          </w:rPr>
          <w:fldChar w:fldCharType="end"/>
        </w:r>
      </w:hyperlink>
    </w:p>
    <w:p w14:paraId="1F3C5C47" w14:textId="21A4BF98"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76" w:history="1">
        <w:r w:rsidRPr="00BF38D1">
          <w:rPr>
            <w:rStyle w:val="Hyperlink"/>
            <w:noProof/>
          </w:rPr>
          <w:t>4.1.1 Why CQRS with the Domain Model Pattern?</w:t>
        </w:r>
        <w:r>
          <w:rPr>
            <w:noProof/>
            <w:webHidden/>
          </w:rPr>
          <w:tab/>
        </w:r>
        <w:r>
          <w:rPr>
            <w:noProof/>
            <w:webHidden/>
          </w:rPr>
          <w:fldChar w:fldCharType="begin"/>
        </w:r>
        <w:r>
          <w:rPr>
            <w:noProof/>
            <w:webHidden/>
          </w:rPr>
          <w:instrText xml:space="preserve"> PAGEREF _Toc240153676 \h </w:instrText>
        </w:r>
        <w:r>
          <w:rPr>
            <w:noProof/>
            <w:webHidden/>
          </w:rPr>
        </w:r>
        <w:r>
          <w:rPr>
            <w:noProof/>
            <w:webHidden/>
          </w:rPr>
          <w:fldChar w:fldCharType="separate"/>
        </w:r>
        <w:r>
          <w:rPr>
            <w:noProof/>
            <w:webHidden/>
          </w:rPr>
          <w:t>18</w:t>
        </w:r>
        <w:r>
          <w:rPr>
            <w:noProof/>
            <w:webHidden/>
          </w:rPr>
          <w:fldChar w:fldCharType="end"/>
        </w:r>
      </w:hyperlink>
    </w:p>
    <w:p w14:paraId="69ACE2E3" w14:textId="489206AE"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77" w:history="1">
        <w:r w:rsidRPr="00BF38D1">
          <w:rPr>
            <w:rStyle w:val="Hyperlink"/>
            <w:noProof/>
          </w:rPr>
          <w:t>4.2 ERD Diagram</w:t>
        </w:r>
        <w:r>
          <w:rPr>
            <w:noProof/>
            <w:webHidden/>
          </w:rPr>
          <w:tab/>
        </w:r>
        <w:r>
          <w:rPr>
            <w:noProof/>
            <w:webHidden/>
          </w:rPr>
          <w:fldChar w:fldCharType="begin"/>
        </w:r>
        <w:r>
          <w:rPr>
            <w:noProof/>
            <w:webHidden/>
          </w:rPr>
          <w:instrText xml:space="preserve"> PAGEREF _Toc240153677 \h </w:instrText>
        </w:r>
        <w:r>
          <w:rPr>
            <w:noProof/>
            <w:webHidden/>
          </w:rPr>
        </w:r>
        <w:r>
          <w:rPr>
            <w:noProof/>
            <w:webHidden/>
          </w:rPr>
          <w:fldChar w:fldCharType="separate"/>
        </w:r>
        <w:r>
          <w:rPr>
            <w:noProof/>
            <w:webHidden/>
          </w:rPr>
          <w:t>19</w:t>
        </w:r>
        <w:r>
          <w:rPr>
            <w:noProof/>
            <w:webHidden/>
          </w:rPr>
          <w:fldChar w:fldCharType="end"/>
        </w:r>
      </w:hyperlink>
    </w:p>
    <w:p w14:paraId="2889092A" w14:textId="0405216C"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78" w:history="1">
        <w:r w:rsidRPr="00BF38D1">
          <w:rPr>
            <w:rStyle w:val="Hyperlink"/>
            <w:noProof/>
          </w:rPr>
          <w:t>4.3 Activity Diagram</w:t>
        </w:r>
        <w:r>
          <w:rPr>
            <w:noProof/>
            <w:webHidden/>
          </w:rPr>
          <w:tab/>
        </w:r>
        <w:r>
          <w:rPr>
            <w:noProof/>
            <w:webHidden/>
          </w:rPr>
          <w:fldChar w:fldCharType="begin"/>
        </w:r>
        <w:r>
          <w:rPr>
            <w:noProof/>
            <w:webHidden/>
          </w:rPr>
          <w:instrText xml:space="preserve"> PAGEREF _Toc240153678 \h </w:instrText>
        </w:r>
        <w:r>
          <w:rPr>
            <w:noProof/>
            <w:webHidden/>
          </w:rPr>
        </w:r>
        <w:r>
          <w:rPr>
            <w:noProof/>
            <w:webHidden/>
          </w:rPr>
          <w:fldChar w:fldCharType="separate"/>
        </w:r>
        <w:r>
          <w:rPr>
            <w:noProof/>
            <w:webHidden/>
          </w:rPr>
          <w:t>19</w:t>
        </w:r>
        <w:r>
          <w:rPr>
            <w:noProof/>
            <w:webHidden/>
          </w:rPr>
          <w:fldChar w:fldCharType="end"/>
        </w:r>
      </w:hyperlink>
    </w:p>
    <w:p w14:paraId="2C315CE9" w14:textId="4EE9770A"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79" w:history="1">
        <w:r w:rsidRPr="00BF38D1">
          <w:rPr>
            <w:rStyle w:val="Hyperlink"/>
            <w:noProof/>
          </w:rPr>
          <w:t>4.4 Sequence Diagram</w:t>
        </w:r>
        <w:r>
          <w:rPr>
            <w:noProof/>
            <w:webHidden/>
          </w:rPr>
          <w:tab/>
        </w:r>
        <w:r>
          <w:rPr>
            <w:noProof/>
            <w:webHidden/>
          </w:rPr>
          <w:fldChar w:fldCharType="begin"/>
        </w:r>
        <w:r>
          <w:rPr>
            <w:noProof/>
            <w:webHidden/>
          </w:rPr>
          <w:instrText xml:space="preserve"> PAGEREF _Toc240153679 \h </w:instrText>
        </w:r>
        <w:r>
          <w:rPr>
            <w:noProof/>
            <w:webHidden/>
          </w:rPr>
        </w:r>
        <w:r>
          <w:rPr>
            <w:noProof/>
            <w:webHidden/>
          </w:rPr>
          <w:fldChar w:fldCharType="separate"/>
        </w:r>
        <w:r>
          <w:rPr>
            <w:noProof/>
            <w:webHidden/>
          </w:rPr>
          <w:t>21</w:t>
        </w:r>
        <w:r>
          <w:rPr>
            <w:noProof/>
            <w:webHidden/>
          </w:rPr>
          <w:fldChar w:fldCharType="end"/>
        </w:r>
      </w:hyperlink>
    </w:p>
    <w:p w14:paraId="7CC62983" w14:textId="2AF9E009"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80" w:history="1">
        <w:r w:rsidRPr="00BF38D1">
          <w:rPr>
            <w:rStyle w:val="Hyperlink"/>
            <w:noProof/>
          </w:rPr>
          <w:t>4.5 Swim-lane Diagram</w:t>
        </w:r>
        <w:r>
          <w:rPr>
            <w:noProof/>
            <w:webHidden/>
          </w:rPr>
          <w:tab/>
        </w:r>
        <w:r>
          <w:rPr>
            <w:noProof/>
            <w:webHidden/>
          </w:rPr>
          <w:fldChar w:fldCharType="begin"/>
        </w:r>
        <w:r>
          <w:rPr>
            <w:noProof/>
            <w:webHidden/>
          </w:rPr>
          <w:instrText xml:space="preserve"> PAGEREF _Toc240153680 \h </w:instrText>
        </w:r>
        <w:r>
          <w:rPr>
            <w:noProof/>
            <w:webHidden/>
          </w:rPr>
        </w:r>
        <w:r>
          <w:rPr>
            <w:noProof/>
            <w:webHidden/>
          </w:rPr>
          <w:fldChar w:fldCharType="separate"/>
        </w:r>
        <w:r>
          <w:rPr>
            <w:noProof/>
            <w:webHidden/>
          </w:rPr>
          <w:t>22</w:t>
        </w:r>
        <w:r>
          <w:rPr>
            <w:noProof/>
            <w:webHidden/>
          </w:rPr>
          <w:fldChar w:fldCharType="end"/>
        </w:r>
      </w:hyperlink>
    </w:p>
    <w:p w14:paraId="593382BF" w14:textId="63342CA7"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681" w:history="1">
        <w:r w:rsidRPr="00BF38D1">
          <w:rPr>
            <w:rStyle w:val="Hyperlink"/>
            <w:noProof/>
          </w:rPr>
          <w:t>Chapter 5: Project Management</w:t>
        </w:r>
        <w:r>
          <w:rPr>
            <w:noProof/>
            <w:webHidden/>
          </w:rPr>
          <w:tab/>
        </w:r>
        <w:r>
          <w:rPr>
            <w:noProof/>
            <w:webHidden/>
          </w:rPr>
          <w:fldChar w:fldCharType="begin"/>
        </w:r>
        <w:r>
          <w:rPr>
            <w:noProof/>
            <w:webHidden/>
          </w:rPr>
          <w:instrText xml:space="preserve"> PAGEREF _Toc240153681 \h </w:instrText>
        </w:r>
        <w:r>
          <w:rPr>
            <w:noProof/>
            <w:webHidden/>
          </w:rPr>
        </w:r>
        <w:r>
          <w:rPr>
            <w:noProof/>
            <w:webHidden/>
          </w:rPr>
          <w:fldChar w:fldCharType="separate"/>
        </w:r>
        <w:r>
          <w:rPr>
            <w:noProof/>
            <w:webHidden/>
          </w:rPr>
          <w:t>25</w:t>
        </w:r>
        <w:r>
          <w:rPr>
            <w:noProof/>
            <w:webHidden/>
          </w:rPr>
          <w:fldChar w:fldCharType="end"/>
        </w:r>
      </w:hyperlink>
    </w:p>
    <w:p w14:paraId="282BB27A" w14:textId="5669984F"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82" w:history="1">
        <w:r w:rsidRPr="00BF38D1">
          <w:rPr>
            <w:rStyle w:val="Hyperlink"/>
            <w:noProof/>
          </w:rPr>
          <w:t>5.1 Risk Engineering</w:t>
        </w:r>
        <w:r>
          <w:rPr>
            <w:noProof/>
            <w:webHidden/>
          </w:rPr>
          <w:tab/>
        </w:r>
        <w:r>
          <w:rPr>
            <w:noProof/>
            <w:webHidden/>
          </w:rPr>
          <w:fldChar w:fldCharType="begin"/>
        </w:r>
        <w:r>
          <w:rPr>
            <w:noProof/>
            <w:webHidden/>
          </w:rPr>
          <w:instrText xml:space="preserve"> PAGEREF _Toc240153682 \h </w:instrText>
        </w:r>
        <w:r>
          <w:rPr>
            <w:noProof/>
            <w:webHidden/>
          </w:rPr>
        </w:r>
        <w:r>
          <w:rPr>
            <w:noProof/>
            <w:webHidden/>
          </w:rPr>
          <w:fldChar w:fldCharType="separate"/>
        </w:r>
        <w:r>
          <w:rPr>
            <w:noProof/>
            <w:webHidden/>
          </w:rPr>
          <w:t>26</w:t>
        </w:r>
        <w:r>
          <w:rPr>
            <w:noProof/>
            <w:webHidden/>
          </w:rPr>
          <w:fldChar w:fldCharType="end"/>
        </w:r>
      </w:hyperlink>
    </w:p>
    <w:p w14:paraId="2F6ACB09" w14:textId="52E10D3C"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83" w:history="1">
        <w:r w:rsidRPr="00BF38D1">
          <w:rPr>
            <w:rStyle w:val="Hyperlink"/>
            <w:noProof/>
          </w:rPr>
          <w:t>5.1.1 Risk Identification</w:t>
        </w:r>
        <w:r>
          <w:rPr>
            <w:noProof/>
            <w:webHidden/>
          </w:rPr>
          <w:tab/>
        </w:r>
        <w:r>
          <w:rPr>
            <w:noProof/>
            <w:webHidden/>
          </w:rPr>
          <w:fldChar w:fldCharType="begin"/>
        </w:r>
        <w:r>
          <w:rPr>
            <w:noProof/>
            <w:webHidden/>
          </w:rPr>
          <w:instrText xml:space="preserve"> PAGEREF _Toc240153683 \h </w:instrText>
        </w:r>
        <w:r>
          <w:rPr>
            <w:noProof/>
            <w:webHidden/>
          </w:rPr>
        </w:r>
        <w:r>
          <w:rPr>
            <w:noProof/>
            <w:webHidden/>
          </w:rPr>
          <w:fldChar w:fldCharType="separate"/>
        </w:r>
        <w:r>
          <w:rPr>
            <w:noProof/>
            <w:webHidden/>
          </w:rPr>
          <w:t>26</w:t>
        </w:r>
        <w:r>
          <w:rPr>
            <w:noProof/>
            <w:webHidden/>
          </w:rPr>
          <w:fldChar w:fldCharType="end"/>
        </w:r>
      </w:hyperlink>
    </w:p>
    <w:p w14:paraId="2EFBF482" w14:textId="1F2A6DC8"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84" w:history="1">
        <w:r w:rsidRPr="00BF38D1">
          <w:rPr>
            <w:rStyle w:val="Hyperlink"/>
            <w:noProof/>
          </w:rPr>
          <w:t>5.1.2 Risk Analysis Table</w:t>
        </w:r>
        <w:r>
          <w:rPr>
            <w:noProof/>
            <w:webHidden/>
          </w:rPr>
          <w:tab/>
        </w:r>
        <w:r>
          <w:rPr>
            <w:noProof/>
            <w:webHidden/>
          </w:rPr>
          <w:fldChar w:fldCharType="begin"/>
        </w:r>
        <w:r>
          <w:rPr>
            <w:noProof/>
            <w:webHidden/>
          </w:rPr>
          <w:instrText xml:space="preserve"> PAGEREF _Toc240153684 \h </w:instrText>
        </w:r>
        <w:r>
          <w:rPr>
            <w:noProof/>
            <w:webHidden/>
          </w:rPr>
        </w:r>
        <w:r>
          <w:rPr>
            <w:noProof/>
            <w:webHidden/>
          </w:rPr>
          <w:fldChar w:fldCharType="separate"/>
        </w:r>
        <w:r>
          <w:rPr>
            <w:noProof/>
            <w:webHidden/>
          </w:rPr>
          <w:t>26</w:t>
        </w:r>
        <w:r>
          <w:rPr>
            <w:noProof/>
            <w:webHidden/>
          </w:rPr>
          <w:fldChar w:fldCharType="end"/>
        </w:r>
      </w:hyperlink>
    </w:p>
    <w:p w14:paraId="12DFE9B5" w14:textId="6FB19AB0"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85" w:history="1">
        <w:r w:rsidRPr="00BF38D1">
          <w:rPr>
            <w:rStyle w:val="Hyperlink"/>
            <w:noProof/>
          </w:rPr>
          <w:t>5.2 Risk Planning</w:t>
        </w:r>
        <w:r>
          <w:rPr>
            <w:noProof/>
            <w:webHidden/>
          </w:rPr>
          <w:tab/>
        </w:r>
        <w:r>
          <w:rPr>
            <w:noProof/>
            <w:webHidden/>
          </w:rPr>
          <w:fldChar w:fldCharType="begin"/>
        </w:r>
        <w:r>
          <w:rPr>
            <w:noProof/>
            <w:webHidden/>
          </w:rPr>
          <w:instrText xml:space="preserve"> PAGEREF _Toc240153685 \h </w:instrText>
        </w:r>
        <w:r>
          <w:rPr>
            <w:noProof/>
            <w:webHidden/>
          </w:rPr>
        </w:r>
        <w:r>
          <w:rPr>
            <w:noProof/>
            <w:webHidden/>
          </w:rPr>
          <w:fldChar w:fldCharType="separate"/>
        </w:r>
        <w:r>
          <w:rPr>
            <w:noProof/>
            <w:webHidden/>
          </w:rPr>
          <w:t>27</w:t>
        </w:r>
        <w:r>
          <w:rPr>
            <w:noProof/>
            <w:webHidden/>
          </w:rPr>
          <w:fldChar w:fldCharType="end"/>
        </w:r>
      </w:hyperlink>
    </w:p>
    <w:p w14:paraId="33158D5C" w14:textId="08877809"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86" w:history="1">
        <w:r w:rsidRPr="00BF38D1">
          <w:rPr>
            <w:rStyle w:val="Hyperlink"/>
            <w:noProof/>
          </w:rPr>
          <w:t>5.3 Risk Monitoring</w:t>
        </w:r>
        <w:r>
          <w:rPr>
            <w:noProof/>
            <w:webHidden/>
          </w:rPr>
          <w:tab/>
        </w:r>
        <w:r>
          <w:rPr>
            <w:noProof/>
            <w:webHidden/>
          </w:rPr>
          <w:fldChar w:fldCharType="begin"/>
        </w:r>
        <w:r>
          <w:rPr>
            <w:noProof/>
            <w:webHidden/>
          </w:rPr>
          <w:instrText xml:space="preserve"> PAGEREF _Toc240153686 \h </w:instrText>
        </w:r>
        <w:r>
          <w:rPr>
            <w:noProof/>
            <w:webHidden/>
          </w:rPr>
        </w:r>
        <w:r>
          <w:rPr>
            <w:noProof/>
            <w:webHidden/>
          </w:rPr>
          <w:fldChar w:fldCharType="separate"/>
        </w:r>
        <w:r>
          <w:rPr>
            <w:noProof/>
            <w:webHidden/>
          </w:rPr>
          <w:t>28</w:t>
        </w:r>
        <w:r>
          <w:rPr>
            <w:noProof/>
            <w:webHidden/>
          </w:rPr>
          <w:fldChar w:fldCharType="end"/>
        </w:r>
      </w:hyperlink>
    </w:p>
    <w:p w14:paraId="5CDCDCA2" w14:textId="423AADFB"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87" w:history="1">
        <w:r w:rsidRPr="00BF38D1">
          <w:rPr>
            <w:rStyle w:val="Hyperlink"/>
            <w:noProof/>
          </w:rPr>
          <w:t>5.4 RMMM Plan</w:t>
        </w:r>
        <w:r>
          <w:rPr>
            <w:noProof/>
            <w:webHidden/>
          </w:rPr>
          <w:tab/>
        </w:r>
        <w:r>
          <w:rPr>
            <w:noProof/>
            <w:webHidden/>
          </w:rPr>
          <w:fldChar w:fldCharType="begin"/>
        </w:r>
        <w:r>
          <w:rPr>
            <w:noProof/>
            <w:webHidden/>
          </w:rPr>
          <w:instrText xml:space="preserve"> PAGEREF _Toc240153687 \h </w:instrText>
        </w:r>
        <w:r>
          <w:rPr>
            <w:noProof/>
            <w:webHidden/>
          </w:rPr>
        </w:r>
        <w:r>
          <w:rPr>
            <w:noProof/>
            <w:webHidden/>
          </w:rPr>
          <w:fldChar w:fldCharType="separate"/>
        </w:r>
        <w:r>
          <w:rPr>
            <w:noProof/>
            <w:webHidden/>
          </w:rPr>
          <w:t>28</w:t>
        </w:r>
        <w:r>
          <w:rPr>
            <w:noProof/>
            <w:webHidden/>
          </w:rPr>
          <w:fldChar w:fldCharType="end"/>
        </w:r>
      </w:hyperlink>
    </w:p>
    <w:p w14:paraId="2009275E" w14:textId="61250D57"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88" w:history="1">
        <w:r w:rsidRPr="00BF38D1">
          <w:rPr>
            <w:rStyle w:val="Hyperlink"/>
            <w:noProof/>
          </w:rPr>
          <w:t>5.4.1 Project RMMM Detailed Risk Tables</w:t>
        </w:r>
        <w:r>
          <w:rPr>
            <w:noProof/>
            <w:webHidden/>
          </w:rPr>
          <w:tab/>
        </w:r>
        <w:r>
          <w:rPr>
            <w:noProof/>
            <w:webHidden/>
          </w:rPr>
          <w:fldChar w:fldCharType="begin"/>
        </w:r>
        <w:r>
          <w:rPr>
            <w:noProof/>
            <w:webHidden/>
          </w:rPr>
          <w:instrText xml:space="preserve"> PAGEREF _Toc240153688 \h </w:instrText>
        </w:r>
        <w:r>
          <w:rPr>
            <w:noProof/>
            <w:webHidden/>
          </w:rPr>
        </w:r>
        <w:r>
          <w:rPr>
            <w:noProof/>
            <w:webHidden/>
          </w:rPr>
          <w:fldChar w:fldCharType="separate"/>
        </w:r>
        <w:r>
          <w:rPr>
            <w:noProof/>
            <w:webHidden/>
          </w:rPr>
          <w:t>29</w:t>
        </w:r>
        <w:r>
          <w:rPr>
            <w:noProof/>
            <w:webHidden/>
          </w:rPr>
          <w:fldChar w:fldCharType="end"/>
        </w:r>
      </w:hyperlink>
    </w:p>
    <w:p w14:paraId="1A3805EF" w14:textId="1EB6B549"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689" w:history="1">
        <w:r w:rsidRPr="00BF38D1">
          <w:rPr>
            <w:rStyle w:val="Hyperlink"/>
            <w:noProof/>
          </w:rPr>
          <w:t>Chapter 6: Project Planning</w:t>
        </w:r>
        <w:r>
          <w:rPr>
            <w:noProof/>
            <w:webHidden/>
          </w:rPr>
          <w:tab/>
        </w:r>
        <w:r>
          <w:rPr>
            <w:noProof/>
            <w:webHidden/>
          </w:rPr>
          <w:fldChar w:fldCharType="begin"/>
        </w:r>
        <w:r>
          <w:rPr>
            <w:noProof/>
            <w:webHidden/>
          </w:rPr>
          <w:instrText xml:space="preserve"> PAGEREF _Toc240153689 \h </w:instrText>
        </w:r>
        <w:r>
          <w:rPr>
            <w:noProof/>
            <w:webHidden/>
          </w:rPr>
        </w:r>
        <w:r>
          <w:rPr>
            <w:noProof/>
            <w:webHidden/>
          </w:rPr>
          <w:fldChar w:fldCharType="separate"/>
        </w:r>
        <w:r>
          <w:rPr>
            <w:noProof/>
            <w:webHidden/>
          </w:rPr>
          <w:t>32</w:t>
        </w:r>
        <w:r>
          <w:rPr>
            <w:noProof/>
            <w:webHidden/>
          </w:rPr>
          <w:fldChar w:fldCharType="end"/>
        </w:r>
      </w:hyperlink>
    </w:p>
    <w:p w14:paraId="724871EB" w14:textId="05BF0662"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90" w:history="1">
        <w:r w:rsidRPr="00BF38D1">
          <w:rPr>
            <w:rStyle w:val="Hyperlink"/>
            <w:noProof/>
          </w:rPr>
          <w:t>6.1 Project Planning</w:t>
        </w:r>
        <w:r>
          <w:rPr>
            <w:noProof/>
            <w:webHidden/>
          </w:rPr>
          <w:tab/>
        </w:r>
        <w:r>
          <w:rPr>
            <w:noProof/>
            <w:webHidden/>
          </w:rPr>
          <w:fldChar w:fldCharType="begin"/>
        </w:r>
        <w:r>
          <w:rPr>
            <w:noProof/>
            <w:webHidden/>
          </w:rPr>
          <w:instrText xml:space="preserve"> PAGEREF _Toc240153690 \h </w:instrText>
        </w:r>
        <w:r>
          <w:rPr>
            <w:noProof/>
            <w:webHidden/>
          </w:rPr>
        </w:r>
        <w:r>
          <w:rPr>
            <w:noProof/>
            <w:webHidden/>
          </w:rPr>
          <w:fldChar w:fldCharType="separate"/>
        </w:r>
        <w:r>
          <w:rPr>
            <w:noProof/>
            <w:webHidden/>
          </w:rPr>
          <w:t>33</w:t>
        </w:r>
        <w:r>
          <w:rPr>
            <w:noProof/>
            <w:webHidden/>
          </w:rPr>
          <w:fldChar w:fldCharType="end"/>
        </w:r>
      </w:hyperlink>
    </w:p>
    <w:p w14:paraId="60474B3E" w14:textId="0A3B1123"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91" w:history="1">
        <w:r w:rsidRPr="00BF38D1">
          <w:rPr>
            <w:rStyle w:val="Hyperlink"/>
            <w:noProof/>
          </w:rPr>
          <w:t>6.2 Project Estimation</w:t>
        </w:r>
        <w:r>
          <w:rPr>
            <w:noProof/>
            <w:webHidden/>
          </w:rPr>
          <w:tab/>
        </w:r>
        <w:r>
          <w:rPr>
            <w:noProof/>
            <w:webHidden/>
          </w:rPr>
          <w:fldChar w:fldCharType="begin"/>
        </w:r>
        <w:r>
          <w:rPr>
            <w:noProof/>
            <w:webHidden/>
          </w:rPr>
          <w:instrText xml:space="preserve"> PAGEREF _Toc240153691 \h </w:instrText>
        </w:r>
        <w:r>
          <w:rPr>
            <w:noProof/>
            <w:webHidden/>
          </w:rPr>
        </w:r>
        <w:r>
          <w:rPr>
            <w:noProof/>
            <w:webHidden/>
          </w:rPr>
          <w:fldChar w:fldCharType="separate"/>
        </w:r>
        <w:r>
          <w:rPr>
            <w:noProof/>
            <w:webHidden/>
          </w:rPr>
          <w:t>33</w:t>
        </w:r>
        <w:r>
          <w:rPr>
            <w:noProof/>
            <w:webHidden/>
          </w:rPr>
          <w:fldChar w:fldCharType="end"/>
        </w:r>
      </w:hyperlink>
    </w:p>
    <w:p w14:paraId="2A1E6191" w14:textId="6F7AB510"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92" w:history="1">
        <w:r w:rsidRPr="00BF38D1">
          <w:rPr>
            <w:rStyle w:val="Hyperlink"/>
            <w:noProof/>
          </w:rPr>
          <w:t>6.3 Function Oriented Metrics</w:t>
        </w:r>
        <w:r>
          <w:rPr>
            <w:noProof/>
            <w:webHidden/>
          </w:rPr>
          <w:tab/>
        </w:r>
        <w:r>
          <w:rPr>
            <w:noProof/>
            <w:webHidden/>
          </w:rPr>
          <w:fldChar w:fldCharType="begin"/>
        </w:r>
        <w:r>
          <w:rPr>
            <w:noProof/>
            <w:webHidden/>
          </w:rPr>
          <w:instrText xml:space="preserve"> PAGEREF _Toc240153692 \h </w:instrText>
        </w:r>
        <w:r>
          <w:rPr>
            <w:noProof/>
            <w:webHidden/>
          </w:rPr>
        </w:r>
        <w:r>
          <w:rPr>
            <w:noProof/>
            <w:webHidden/>
          </w:rPr>
          <w:fldChar w:fldCharType="separate"/>
        </w:r>
        <w:r>
          <w:rPr>
            <w:noProof/>
            <w:webHidden/>
          </w:rPr>
          <w:t>33</w:t>
        </w:r>
        <w:r>
          <w:rPr>
            <w:noProof/>
            <w:webHidden/>
          </w:rPr>
          <w:fldChar w:fldCharType="end"/>
        </w:r>
      </w:hyperlink>
    </w:p>
    <w:p w14:paraId="6A91BB8F" w14:textId="6024D468"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693" w:history="1">
        <w:r w:rsidRPr="00BF38D1">
          <w:rPr>
            <w:rStyle w:val="Hyperlink"/>
            <w:noProof/>
          </w:rPr>
          <w:t>6.4 FP Calculation</w:t>
        </w:r>
        <w:r>
          <w:rPr>
            <w:noProof/>
            <w:webHidden/>
          </w:rPr>
          <w:tab/>
        </w:r>
        <w:r>
          <w:rPr>
            <w:noProof/>
            <w:webHidden/>
          </w:rPr>
          <w:fldChar w:fldCharType="begin"/>
        </w:r>
        <w:r>
          <w:rPr>
            <w:noProof/>
            <w:webHidden/>
          </w:rPr>
          <w:instrText xml:space="preserve"> PAGEREF _Toc240153693 \h </w:instrText>
        </w:r>
        <w:r>
          <w:rPr>
            <w:noProof/>
            <w:webHidden/>
          </w:rPr>
        </w:r>
        <w:r>
          <w:rPr>
            <w:noProof/>
            <w:webHidden/>
          </w:rPr>
          <w:fldChar w:fldCharType="separate"/>
        </w:r>
        <w:r>
          <w:rPr>
            <w:noProof/>
            <w:webHidden/>
          </w:rPr>
          <w:t>34</w:t>
        </w:r>
        <w:r>
          <w:rPr>
            <w:noProof/>
            <w:webHidden/>
          </w:rPr>
          <w:fldChar w:fldCharType="end"/>
        </w:r>
      </w:hyperlink>
    </w:p>
    <w:p w14:paraId="73D54C84" w14:textId="0891F338"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94" w:history="1">
        <w:r w:rsidRPr="00BF38D1">
          <w:rPr>
            <w:rStyle w:val="Hyperlink"/>
            <w:noProof/>
          </w:rPr>
          <w:t>6.4.1 Shared, Employee and Company Admin Functionalities</w:t>
        </w:r>
        <w:r>
          <w:rPr>
            <w:noProof/>
            <w:webHidden/>
          </w:rPr>
          <w:tab/>
        </w:r>
        <w:r>
          <w:rPr>
            <w:noProof/>
            <w:webHidden/>
          </w:rPr>
          <w:fldChar w:fldCharType="begin"/>
        </w:r>
        <w:r>
          <w:rPr>
            <w:noProof/>
            <w:webHidden/>
          </w:rPr>
          <w:instrText xml:space="preserve"> PAGEREF _Toc240153694 \h </w:instrText>
        </w:r>
        <w:r>
          <w:rPr>
            <w:noProof/>
            <w:webHidden/>
          </w:rPr>
        </w:r>
        <w:r>
          <w:rPr>
            <w:noProof/>
            <w:webHidden/>
          </w:rPr>
          <w:fldChar w:fldCharType="separate"/>
        </w:r>
        <w:r>
          <w:rPr>
            <w:noProof/>
            <w:webHidden/>
          </w:rPr>
          <w:t>34</w:t>
        </w:r>
        <w:r>
          <w:rPr>
            <w:noProof/>
            <w:webHidden/>
          </w:rPr>
          <w:fldChar w:fldCharType="end"/>
        </w:r>
      </w:hyperlink>
    </w:p>
    <w:p w14:paraId="58E54F8D" w14:textId="5B7DAD1D"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95" w:history="1">
        <w:r w:rsidRPr="00BF38D1">
          <w:rPr>
            <w:rStyle w:val="Hyperlink"/>
            <w:noProof/>
          </w:rPr>
          <w:t>6.4.2 Super Admin and Company Admin Functionalities</w:t>
        </w:r>
        <w:r>
          <w:rPr>
            <w:noProof/>
            <w:webHidden/>
          </w:rPr>
          <w:tab/>
        </w:r>
        <w:r>
          <w:rPr>
            <w:noProof/>
            <w:webHidden/>
          </w:rPr>
          <w:fldChar w:fldCharType="begin"/>
        </w:r>
        <w:r>
          <w:rPr>
            <w:noProof/>
            <w:webHidden/>
          </w:rPr>
          <w:instrText xml:space="preserve"> PAGEREF _Toc240153695 \h </w:instrText>
        </w:r>
        <w:r>
          <w:rPr>
            <w:noProof/>
            <w:webHidden/>
          </w:rPr>
        </w:r>
        <w:r>
          <w:rPr>
            <w:noProof/>
            <w:webHidden/>
          </w:rPr>
          <w:fldChar w:fldCharType="separate"/>
        </w:r>
        <w:r>
          <w:rPr>
            <w:noProof/>
            <w:webHidden/>
          </w:rPr>
          <w:t>35</w:t>
        </w:r>
        <w:r>
          <w:rPr>
            <w:noProof/>
            <w:webHidden/>
          </w:rPr>
          <w:fldChar w:fldCharType="end"/>
        </w:r>
      </w:hyperlink>
    </w:p>
    <w:p w14:paraId="7029A7C4" w14:textId="32C40A2A"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96" w:history="1">
        <w:r w:rsidRPr="00BF38D1">
          <w:rPr>
            <w:rStyle w:val="Hyperlink"/>
            <w:noProof/>
          </w:rPr>
          <w:t>6.4.3 Transactional Functions</w:t>
        </w:r>
        <w:r>
          <w:rPr>
            <w:noProof/>
            <w:webHidden/>
          </w:rPr>
          <w:tab/>
        </w:r>
        <w:r>
          <w:rPr>
            <w:noProof/>
            <w:webHidden/>
          </w:rPr>
          <w:fldChar w:fldCharType="begin"/>
        </w:r>
        <w:r>
          <w:rPr>
            <w:noProof/>
            <w:webHidden/>
          </w:rPr>
          <w:instrText xml:space="preserve"> PAGEREF _Toc240153696 \h </w:instrText>
        </w:r>
        <w:r>
          <w:rPr>
            <w:noProof/>
            <w:webHidden/>
          </w:rPr>
        </w:r>
        <w:r>
          <w:rPr>
            <w:noProof/>
            <w:webHidden/>
          </w:rPr>
          <w:fldChar w:fldCharType="separate"/>
        </w:r>
        <w:r>
          <w:rPr>
            <w:noProof/>
            <w:webHidden/>
          </w:rPr>
          <w:t>35</w:t>
        </w:r>
        <w:r>
          <w:rPr>
            <w:noProof/>
            <w:webHidden/>
          </w:rPr>
          <w:fldChar w:fldCharType="end"/>
        </w:r>
      </w:hyperlink>
    </w:p>
    <w:p w14:paraId="0915F85A" w14:textId="539D751A"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97" w:history="1">
        <w:r w:rsidRPr="00BF38D1">
          <w:rPr>
            <w:rStyle w:val="Hyperlink"/>
            <w:noProof/>
          </w:rPr>
          <w:t>6.4.4 Data Functions</w:t>
        </w:r>
        <w:r>
          <w:rPr>
            <w:noProof/>
            <w:webHidden/>
          </w:rPr>
          <w:tab/>
        </w:r>
        <w:r>
          <w:rPr>
            <w:noProof/>
            <w:webHidden/>
          </w:rPr>
          <w:fldChar w:fldCharType="begin"/>
        </w:r>
        <w:r>
          <w:rPr>
            <w:noProof/>
            <w:webHidden/>
          </w:rPr>
          <w:instrText xml:space="preserve"> PAGEREF _Toc240153697 \h </w:instrText>
        </w:r>
        <w:r>
          <w:rPr>
            <w:noProof/>
            <w:webHidden/>
          </w:rPr>
        </w:r>
        <w:r>
          <w:rPr>
            <w:noProof/>
            <w:webHidden/>
          </w:rPr>
          <w:fldChar w:fldCharType="separate"/>
        </w:r>
        <w:r>
          <w:rPr>
            <w:noProof/>
            <w:webHidden/>
          </w:rPr>
          <w:t>36</w:t>
        </w:r>
        <w:r>
          <w:rPr>
            <w:noProof/>
            <w:webHidden/>
          </w:rPr>
          <w:fldChar w:fldCharType="end"/>
        </w:r>
      </w:hyperlink>
    </w:p>
    <w:p w14:paraId="2AE548C6" w14:textId="1DC83F59"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98" w:history="1">
        <w:r w:rsidRPr="00BF38D1">
          <w:rPr>
            <w:rStyle w:val="Hyperlink"/>
            <w:noProof/>
          </w:rPr>
          <w:t>6.4.5 Identifying Unadjusted Function Point Contribution Complexity</w:t>
        </w:r>
        <w:r>
          <w:rPr>
            <w:noProof/>
            <w:webHidden/>
          </w:rPr>
          <w:tab/>
        </w:r>
        <w:r>
          <w:rPr>
            <w:noProof/>
            <w:webHidden/>
          </w:rPr>
          <w:fldChar w:fldCharType="begin"/>
        </w:r>
        <w:r>
          <w:rPr>
            <w:noProof/>
            <w:webHidden/>
          </w:rPr>
          <w:instrText xml:space="preserve"> PAGEREF _Toc240153698 \h </w:instrText>
        </w:r>
        <w:r>
          <w:rPr>
            <w:noProof/>
            <w:webHidden/>
          </w:rPr>
        </w:r>
        <w:r>
          <w:rPr>
            <w:noProof/>
            <w:webHidden/>
          </w:rPr>
          <w:fldChar w:fldCharType="separate"/>
        </w:r>
        <w:r>
          <w:rPr>
            <w:noProof/>
            <w:webHidden/>
          </w:rPr>
          <w:t>37</w:t>
        </w:r>
        <w:r>
          <w:rPr>
            <w:noProof/>
            <w:webHidden/>
          </w:rPr>
          <w:fldChar w:fldCharType="end"/>
        </w:r>
      </w:hyperlink>
    </w:p>
    <w:p w14:paraId="3925909F" w14:textId="0E4B697D"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699" w:history="1">
        <w:r w:rsidRPr="00BF38D1">
          <w:rPr>
            <w:rStyle w:val="Hyperlink"/>
            <w:noProof/>
          </w:rPr>
          <w:t>6.4.6 Data Functions (ILF / EIF)</w:t>
        </w:r>
        <w:r>
          <w:rPr>
            <w:noProof/>
            <w:webHidden/>
          </w:rPr>
          <w:tab/>
        </w:r>
        <w:r>
          <w:rPr>
            <w:noProof/>
            <w:webHidden/>
          </w:rPr>
          <w:fldChar w:fldCharType="begin"/>
        </w:r>
        <w:r>
          <w:rPr>
            <w:noProof/>
            <w:webHidden/>
          </w:rPr>
          <w:instrText xml:space="preserve"> PAGEREF _Toc240153699 \h </w:instrText>
        </w:r>
        <w:r>
          <w:rPr>
            <w:noProof/>
            <w:webHidden/>
          </w:rPr>
        </w:r>
        <w:r>
          <w:rPr>
            <w:noProof/>
            <w:webHidden/>
          </w:rPr>
          <w:fldChar w:fldCharType="separate"/>
        </w:r>
        <w:r>
          <w:rPr>
            <w:noProof/>
            <w:webHidden/>
          </w:rPr>
          <w:t>38</w:t>
        </w:r>
        <w:r>
          <w:rPr>
            <w:noProof/>
            <w:webHidden/>
          </w:rPr>
          <w:fldChar w:fldCharType="end"/>
        </w:r>
      </w:hyperlink>
    </w:p>
    <w:p w14:paraId="712A028B" w14:textId="602ED487"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00" w:history="1">
        <w:r w:rsidRPr="00BF38D1">
          <w:rPr>
            <w:rStyle w:val="Hyperlink"/>
            <w:noProof/>
          </w:rPr>
          <w:t>6.4.7 Performance and Environment Impact</w:t>
        </w:r>
        <w:r>
          <w:rPr>
            <w:noProof/>
            <w:webHidden/>
          </w:rPr>
          <w:tab/>
        </w:r>
        <w:r>
          <w:rPr>
            <w:noProof/>
            <w:webHidden/>
          </w:rPr>
          <w:fldChar w:fldCharType="begin"/>
        </w:r>
        <w:r>
          <w:rPr>
            <w:noProof/>
            <w:webHidden/>
          </w:rPr>
          <w:instrText xml:space="preserve"> PAGEREF _Toc240153700 \h </w:instrText>
        </w:r>
        <w:r>
          <w:rPr>
            <w:noProof/>
            <w:webHidden/>
          </w:rPr>
        </w:r>
        <w:r>
          <w:rPr>
            <w:noProof/>
            <w:webHidden/>
          </w:rPr>
          <w:fldChar w:fldCharType="separate"/>
        </w:r>
        <w:r>
          <w:rPr>
            <w:noProof/>
            <w:webHidden/>
          </w:rPr>
          <w:t>39</w:t>
        </w:r>
        <w:r>
          <w:rPr>
            <w:noProof/>
            <w:webHidden/>
          </w:rPr>
          <w:fldChar w:fldCharType="end"/>
        </w:r>
      </w:hyperlink>
    </w:p>
    <w:p w14:paraId="73B08614" w14:textId="23EED6B4"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01" w:history="1">
        <w:r w:rsidRPr="00BF38D1">
          <w:rPr>
            <w:rStyle w:val="Hyperlink"/>
            <w:noProof/>
          </w:rPr>
          <w:t>6.4.8 Unadjusted Function Points (UFP)</w:t>
        </w:r>
        <w:r>
          <w:rPr>
            <w:noProof/>
            <w:webHidden/>
          </w:rPr>
          <w:tab/>
        </w:r>
        <w:r>
          <w:rPr>
            <w:noProof/>
            <w:webHidden/>
          </w:rPr>
          <w:fldChar w:fldCharType="begin"/>
        </w:r>
        <w:r>
          <w:rPr>
            <w:noProof/>
            <w:webHidden/>
          </w:rPr>
          <w:instrText xml:space="preserve"> PAGEREF _Toc240153701 \h </w:instrText>
        </w:r>
        <w:r>
          <w:rPr>
            <w:noProof/>
            <w:webHidden/>
          </w:rPr>
        </w:r>
        <w:r>
          <w:rPr>
            <w:noProof/>
            <w:webHidden/>
          </w:rPr>
          <w:fldChar w:fldCharType="separate"/>
        </w:r>
        <w:r>
          <w:rPr>
            <w:noProof/>
            <w:webHidden/>
          </w:rPr>
          <w:t>40</w:t>
        </w:r>
        <w:r>
          <w:rPr>
            <w:noProof/>
            <w:webHidden/>
          </w:rPr>
          <w:fldChar w:fldCharType="end"/>
        </w:r>
      </w:hyperlink>
    </w:p>
    <w:p w14:paraId="5614A992" w14:textId="154F6286"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02" w:history="1">
        <w:r w:rsidRPr="00BF38D1">
          <w:rPr>
            <w:rStyle w:val="Hyperlink"/>
            <w:noProof/>
          </w:rPr>
          <w:t>6.4.9 Value Adjustment Factor (VAF)</w:t>
        </w:r>
        <w:r>
          <w:rPr>
            <w:noProof/>
            <w:webHidden/>
          </w:rPr>
          <w:tab/>
        </w:r>
        <w:r>
          <w:rPr>
            <w:noProof/>
            <w:webHidden/>
          </w:rPr>
          <w:fldChar w:fldCharType="begin"/>
        </w:r>
        <w:r>
          <w:rPr>
            <w:noProof/>
            <w:webHidden/>
          </w:rPr>
          <w:instrText xml:space="preserve"> PAGEREF _Toc240153702 \h </w:instrText>
        </w:r>
        <w:r>
          <w:rPr>
            <w:noProof/>
            <w:webHidden/>
          </w:rPr>
        </w:r>
        <w:r>
          <w:rPr>
            <w:noProof/>
            <w:webHidden/>
          </w:rPr>
          <w:fldChar w:fldCharType="separate"/>
        </w:r>
        <w:r>
          <w:rPr>
            <w:noProof/>
            <w:webHidden/>
          </w:rPr>
          <w:t>40</w:t>
        </w:r>
        <w:r>
          <w:rPr>
            <w:noProof/>
            <w:webHidden/>
          </w:rPr>
          <w:fldChar w:fldCharType="end"/>
        </w:r>
      </w:hyperlink>
    </w:p>
    <w:p w14:paraId="71BA2D10" w14:textId="4A141649"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03" w:history="1">
        <w:r w:rsidRPr="00BF38D1">
          <w:rPr>
            <w:rStyle w:val="Hyperlink"/>
            <w:noProof/>
          </w:rPr>
          <w:t>6.4.10 Adjusted Function Points (AFP)</w:t>
        </w:r>
        <w:r>
          <w:rPr>
            <w:noProof/>
            <w:webHidden/>
          </w:rPr>
          <w:tab/>
        </w:r>
        <w:r>
          <w:rPr>
            <w:noProof/>
            <w:webHidden/>
          </w:rPr>
          <w:fldChar w:fldCharType="begin"/>
        </w:r>
        <w:r>
          <w:rPr>
            <w:noProof/>
            <w:webHidden/>
          </w:rPr>
          <w:instrText xml:space="preserve"> PAGEREF _Toc240153703 \h </w:instrText>
        </w:r>
        <w:r>
          <w:rPr>
            <w:noProof/>
            <w:webHidden/>
          </w:rPr>
        </w:r>
        <w:r>
          <w:rPr>
            <w:noProof/>
            <w:webHidden/>
          </w:rPr>
          <w:fldChar w:fldCharType="separate"/>
        </w:r>
        <w:r>
          <w:rPr>
            <w:noProof/>
            <w:webHidden/>
          </w:rPr>
          <w:t>40</w:t>
        </w:r>
        <w:r>
          <w:rPr>
            <w:noProof/>
            <w:webHidden/>
          </w:rPr>
          <w:fldChar w:fldCharType="end"/>
        </w:r>
      </w:hyperlink>
    </w:p>
    <w:p w14:paraId="0E5FB5A7" w14:textId="654DA59B"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04" w:history="1">
        <w:r w:rsidRPr="00BF38D1">
          <w:rPr>
            <w:rStyle w:val="Hyperlink"/>
            <w:noProof/>
          </w:rPr>
          <w:t>6.4.11 Effort Estimation Using Function Points</w:t>
        </w:r>
        <w:r>
          <w:rPr>
            <w:noProof/>
            <w:webHidden/>
          </w:rPr>
          <w:tab/>
        </w:r>
        <w:r>
          <w:rPr>
            <w:noProof/>
            <w:webHidden/>
          </w:rPr>
          <w:fldChar w:fldCharType="begin"/>
        </w:r>
        <w:r>
          <w:rPr>
            <w:noProof/>
            <w:webHidden/>
          </w:rPr>
          <w:instrText xml:space="preserve"> PAGEREF _Toc240153704 \h </w:instrText>
        </w:r>
        <w:r>
          <w:rPr>
            <w:noProof/>
            <w:webHidden/>
          </w:rPr>
        </w:r>
        <w:r>
          <w:rPr>
            <w:noProof/>
            <w:webHidden/>
          </w:rPr>
          <w:fldChar w:fldCharType="separate"/>
        </w:r>
        <w:r>
          <w:rPr>
            <w:noProof/>
            <w:webHidden/>
          </w:rPr>
          <w:t>40</w:t>
        </w:r>
        <w:r>
          <w:rPr>
            <w:noProof/>
            <w:webHidden/>
          </w:rPr>
          <w:fldChar w:fldCharType="end"/>
        </w:r>
      </w:hyperlink>
    </w:p>
    <w:p w14:paraId="08C87E72" w14:textId="4CCD335E"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05" w:history="1">
        <w:r w:rsidRPr="00BF38D1">
          <w:rPr>
            <w:rStyle w:val="Hyperlink"/>
            <w:noProof/>
          </w:rPr>
          <w:t>6.5 Details Effort Distribution</w:t>
        </w:r>
        <w:r>
          <w:rPr>
            <w:noProof/>
            <w:webHidden/>
          </w:rPr>
          <w:tab/>
        </w:r>
        <w:r>
          <w:rPr>
            <w:noProof/>
            <w:webHidden/>
          </w:rPr>
          <w:fldChar w:fldCharType="begin"/>
        </w:r>
        <w:r>
          <w:rPr>
            <w:noProof/>
            <w:webHidden/>
          </w:rPr>
          <w:instrText xml:space="preserve"> PAGEREF _Toc240153705 \h </w:instrText>
        </w:r>
        <w:r>
          <w:rPr>
            <w:noProof/>
            <w:webHidden/>
          </w:rPr>
        </w:r>
        <w:r>
          <w:rPr>
            <w:noProof/>
            <w:webHidden/>
          </w:rPr>
          <w:fldChar w:fldCharType="separate"/>
        </w:r>
        <w:r>
          <w:rPr>
            <w:noProof/>
            <w:webHidden/>
          </w:rPr>
          <w:t>41</w:t>
        </w:r>
        <w:r>
          <w:rPr>
            <w:noProof/>
            <w:webHidden/>
          </w:rPr>
          <w:fldChar w:fldCharType="end"/>
        </w:r>
      </w:hyperlink>
    </w:p>
    <w:p w14:paraId="0EA7866D" w14:textId="4F0DF8FE"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06" w:history="1">
        <w:r w:rsidRPr="00BF38D1">
          <w:rPr>
            <w:rStyle w:val="Hyperlink"/>
            <w:noProof/>
          </w:rPr>
          <w:t>6.6 Project Schedule Chart</w:t>
        </w:r>
        <w:r>
          <w:rPr>
            <w:noProof/>
            <w:webHidden/>
          </w:rPr>
          <w:tab/>
        </w:r>
        <w:r>
          <w:rPr>
            <w:noProof/>
            <w:webHidden/>
          </w:rPr>
          <w:fldChar w:fldCharType="begin"/>
        </w:r>
        <w:r>
          <w:rPr>
            <w:noProof/>
            <w:webHidden/>
          </w:rPr>
          <w:instrText xml:space="preserve"> PAGEREF _Toc240153706 \h </w:instrText>
        </w:r>
        <w:r>
          <w:rPr>
            <w:noProof/>
            <w:webHidden/>
          </w:rPr>
        </w:r>
        <w:r>
          <w:rPr>
            <w:noProof/>
            <w:webHidden/>
          </w:rPr>
          <w:fldChar w:fldCharType="separate"/>
        </w:r>
        <w:r>
          <w:rPr>
            <w:noProof/>
            <w:webHidden/>
          </w:rPr>
          <w:t>42</w:t>
        </w:r>
        <w:r>
          <w:rPr>
            <w:noProof/>
            <w:webHidden/>
          </w:rPr>
          <w:fldChar w:fldCharType="end"/>
        </w:r>
      </w:hyperlink>
    </w:p>
    <w:p w14:paraId="4BDCC11D" w14:textId="74E8E961"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07" w:history="1">
        <w:r w:rsidRPr="00BF38D1">
          <w:rPr>
            <w:rStyle w:val="Hyperlink"/>
            <w:noProof/>
          </w:rPr>
          <w:t>6.7 Project Estimation (Cost)</w:t>
        </w:r>
        <w:r>
          <w:rPr>
            <w:noProof/>
            <w:webHidden/>
          </w:rPr>
          <w:tab/>
        </w:r>
        <w:r>
          <w:rPr>
            <w:noProof/>
            <w:webHidden/>
          </w:rPr>
          <w:fldChar w:fldCharType="begin"/>
        </w:r>
        <w:r>
          <w:rPr>
            <w:noProof/>
            <w:webHidden/>
          </w:rPr>
          <w:instrText xml:space="preserve"> PAGEREF _Toc240153707 \h </w:instrText>
        </w:r>
        <w:r>
          <w:rPr>
            <w:noProof/>
            <w:webHidden/>
          </w:rPr>
        </w:r>
        <w:r>
          <w:rPr>
            <w:noProof/>
            <w:webHidden/>
          </w:rPr>
          <w:fldChar w:fldCharType="separate"/>
        </w:r>
        <w:r>
          <w:rPr>
            <w:noProof/>
            <w:webHidden/>
          </w:rPr>
          <w:t>42</w:t>
        </w:r>
        <w:r>
          <w:rPr>
            <w:noProof/>
            <w:webHidden/>
          </w:rPr>
          <w:fldChar w:fldCharType="end"/>
        </w:r>
      </w:hyperlink>
    </w:p>
    <w:p w14:paraId="6EE9543E" w14:textId="1C3C6622"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08" w:history="1">
        <w:r w:rsidRPr="00BF38D1">
          <w:rPr>
            <w:rStyle w:val="Hyperlink"/>
            <w:noProof/>
          </w:rPr>
          <w:t>6.8 Personnel Cost Estimation</w:t>
        </w:r>
        <w:r>
          <w:rPr>
            <w:noProof/>
            <w:webHidden/>
          </w:rPr>
          <w:tab/>
        </w:r>
        <w:r>
          <w:rPr>
            <w:noProof/>
            <w:webHidden/>
          </w:rPr>
          <w:fldChar w:fldCharType="begin"/>
        </w:r>
        <w:r>
          <w:rPr>
            <w:noProof/>
            <w:webHidden/>
          </w:rPr>
          <w:instrText xml:space="preserve"> PAGEREF _Toc240153708 \h </w:instrText>
        </w:r>
        <w:r>
          <w:rPr>
            <w:noProof/>
            <w:webHidden/>
          </w:rPr>
        </w:r>
        <w:r>
          <w:rPr>
            <w:noProof/>
            <w:webHidden/>
          </w:rPr>
          <w:fldChar w:fldCharType="separate"/>
        </w:r>
        <w:r>
          <w:rPr>
            <w:noProof/>
            <w:webHidden/>
          </w:rPr>
          <w:t>43</w:t>
        </w:r>
        <w:r>
          <w:rPr>
            <w:noProof/>
            <w:webHidden/>
          </w:rPr>
          <w:fldChar w:fldCharType="end"/>
        </w:r>
      </w:hyperlink>
    </w:p>
    <w:p w14:paraId="0851BF25" w14:textId="744B2B7C"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709" w:history="1">
        <w:r w:rsidRPr="00BF38D1">
          <w:rPr>
            <w:rStyle w:val="Hyperlink"/>
            <w:noProof/>
          </w:rPr>
          <w:t>Chapter 7: Designing</w:t>
        </w:r>
        <w:r>
          <w:rPr>
            <w:noProof/>
            <w:webHidden/>
          </w:rPr>
          <w:tab/>
        </w:r>
        <w:r>
          <w:rPr>
            <w:noProof/>
            <w:webHidden/>
          </w:rPr>
          <w:fldChar w:fldCharType="begin"/>
        </w:r>
        <w:r>
          <w:rPr>
            <w:noProof/>
            <w:webHidden/>
          </w:rPr>
          <w:instrText xml:space="preserve"> PAGEREF _Toc240153709 \h </w:instrText>
        </w:r>
        <w:r>
          <w:rPr>
            <w:noProof/>
            <w:webHidden/>
          </w:rPr>
        </w:r>
        <w:r>
          <w:rPr>
            <w:noProof/>
            <w:webHidden/>
          </w:rPr>
          <w:fldChar w:fldCharType="separate"/>
        </w:r>
        <w:r>
          <w:rPr>
            <w:noProof/>
            <w:webHidden/>
          </w:rPr>
          <w:t>46</w:t>
        </w:r>
        <w:r>
          <w:rPr>
            <w:noProof/>
            <w:webHidden/>
          </w:rPr>
          <w:fldChar w:fldCharType="end"/>
        </w:r>
      </w:hyperlink>
    </w:p>
    <w:p w14:paraId="431EA238" w14:textId="04131F62"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10" w:history="1">
        <w:r w:rsidRPr="00BF38D1">
          <w:rPr>
            <w:rStyle w:val="Hyperlink"/>
            <w:noProof/>
          </w:rPr>
          <w:t>7.1 Data Flow Diagram (DFD)</w:t>
        </w:r>
        <w:r>
          <w:rPr>
            <w:noProof/>
            <w:webHidden/>
          </w:rPr>
          <w:tab/>
        </w:r>
        <w:r>
          <w:rPr>
            <w:noProof/>
            <w:webHidden/>
          </w:rPr>
          <w:fldChar w:fldCharType="begin"/>
        </w:r>
        <w:r>
          <w:rPr>
            <w:noProof/>
            <w:webHidden/>
          </w:rPr>
          <w:instrText xml:space="preserve"> PAGEREF _Toc240153710 \h </w:instrText>
        </w:r>
        <w:r>
          <w:rPr>
            <w:noProof/>
            <w:webHidden/>
          </w:rPr>
        </w:r>
        <w:r>
          <w:rPr>
            <w:noProof/>
            <w:webHidden/>
          </w:rPr>
          <w:fldChar w:fldCharType="separate"/>
        </w:r>
        <w:r>
          <w:rPr>
            <w:noProof/>
            <w:webHidden/>
          </w:rPr>
          <w:t>47</w:t>
        </w:r>
        <w:r>
          <w:rPr>
            <w:noProof/>
            <w:webHidden/>
          </w:rPr>
          <w:fldChar w:fldCharType="end"/>
        </w:r>
      </w:hyperlink>
    </w:p>
    <w:p w14:paraId="09420587" w14:textId="77674CBF"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11" w:history="1">
        <w:r w:rsidRPr="00BF38D1">
          <w:rPr>
            <w:rStyle w:val="Hyperlink"/>
            <w:noProof/>
          </w:rPr>
          <w:t>7.1.1 DFD Level 0 (Context Diagram)</w:t>
        </w:r>
        <w:r>
          <w:rPr>
            <w:noProof/>
            <w:webHidden/>
          </w:rPr>
          <w:tab/>
        </w:r>
        <w:r>
          <w:rPr>
            <w:noProof/>
            <w:webHidden/>
          </w:rPr>
          <w:fldChar w:fldCharType="begin"/>
        </w:r>
        <w:r>
          <w:rPr>
            <w:noProof/>
            <w:webHidden/>
          </w:rPr>
          <w:instrText xml:space="preserve"> PAGEREF _Toc240153711 \h </w:instrText>
        </w:r>
        <w:r>
          <w:rPr>
            <w:noProof/>
            <w:webHidden/>
          </w:rPr>
        </w:r>
        <w:r>
          <w:rPr>
            <w:noProof/>
            <w:webHidden/>
          </w:rPr>
          <w:fldChar w:fldCharType="separate"/>
        </w:r>
        <w:r>
          <w:rPr>
            <w:noProof/>
            <w:webHidden/>
          </w:rPr>
          <w:t>47</w:t>
        </w:r>
        <w:r>
          <w:rPr>
            <w:noProof/>
            <w:webHidden/>
          </w:rPr>
          <w:fldChar w:fldCharType="end"/>
        </w:r>
      </w:hyperlink>
    </w:p>
    <w:p w14:paraId="44DAD4F3" w14:textId="5C863373"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12" w:history="1">
        <w:r w:rsidRPr="00BF38D1">
          <w:rPr>
            <w:rStyle w:val="Hyperlink"/>
            <w:noProof/>
          </w:rPr>
          <w:t>7.1.2 DFD Level 1</w:t>
        </w:r>
        <w:r>
          <w:rPr>
            <w:noProof/>
            <w:webHidden/>
          </w:rPr>
          <w:tab/>
        </w:r>
        <w:r>
          <w:rPr>
            <w:noProof/>
            <w:webHidden/>
          </w:rPr>
          <w:fldChar w:fldCharType="begin"/>
        </w:r>
        <w:r>
          <w:rPr>
            <w:noProof/>
            <w:webHidden/>
          </w:rPr>
          <w:instrText xml:space="preserve"> PAGEREF _Toc240153712 \h </w:instrText>
        </w:r>
        <w:r>
          <w:rPr>
            <w:noProof/>
            <w:webHidden/>
          </w:rPr>
        </w:r>
        <w:r>
          <w:rPr>
            <w:noProof/>
            <w:webHidden/>
          </w:rPr>
          <w:fldChar w:fldCharType="separate"/>
        </w:r>
        <w:r>
          <w:rPr>
            <w:noProof/>
            <w:webHidden/>
          </w:rPr>
          <w:t>47</w:t>
        </w:r>
        <w:r>
          <w:rPr>
            <w:noProof/>
            <w:webHidden/>
          </w:rPr>
          <w:fldChar w:fldCharType="end"/>
        </w:r>
      </w:hyperlink>
    </w:p>
    <w:p w14:paraId="1A283E01" w14:textId="322C8B76"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13" w:history="1">
        <w:r w:rsidRPr="00BF38D1">
          <w:rPr>
            <w:rStyle w:val="Hyperlink"/>
            <w:noProof/>
          </w:rPr>
          <w:t>7.1.3 DFD Level 2</w:t>
        </w:r>
        <w:r>
          <w:rPr>
            <w:noProof/>
            <w:webHidden/>
          </w:rPr>
          <w:tab/>
        </w:r>
        <w:r>
          <w:rPr>
            <w:noProof/>
            <w:webHidden/>
          </w:rPr>
          <w:fldChar w:fldCharType="begin"/>
        </w:r>
        <w:r>
          <w:rPr>
            <w:noProof/>
            <w:webHidden/>
          </w:rPr>
          <w:instrText xml:space="preserve"> PAGEREF _Toc240153713 \h </w:instrText>
        </w:r>
        <w:r>
          <w:rPr>
            <w:noProof/>
            <w:webHidden/>
          </w:rPr>
        </w:r>
        <w:r>
          <w:rPr>
            <w:noProof/>
            <w:webHidden/>
          </w:rPr>
          <w:fldChar w:fldCharType="separate"/>
        </w:r>
        <w:r>
          <w:rPr>
            <w:noProof/>
            <w:webHidden/>
          </w:rPr>
          <w:t>48</w:t>
        </w:r>
        <w:r>
          <w:rPr>
            <w:noProof/>
            <w:webHidden/>
          </w:rPr>
          <w:fldChar w:fldCharType="end"/>
        </w:r>
      </w:hyperlink>
    </w:p>
    <w:p w14:paraId="14DF6A08" w14:textId="7610CA13"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14" w:history="1">
        <w:r w:rsidRPr="00BF38D1">
          <w:rPr>
            <w:rStyle w:val="Hyperlink"/>
            <w:noProof/>
          </w:rPr>
          <w:t>7.2 Entity Relationship Diagram</w:t>
        </w:r>
        <w:r>
          <w:rPr>
            <w:noProof/>
            <w:webHidden/>
          </w:rPr>
          <w:tab/>
        </w:r>
        <w:r>
          <w:rPr>
            <w:noProof/>
            <w:webHidden/>
          </w:rPr>
          <w:fldChar w:fldCharType="begin"/>
        </w:r>
        <w:r>
          <w:rPr>
            <w:noProof/>
            <w:webHidden/>
          </w:rPr>
          <w:instrText xml:space="preserve"> PAGEREF _Toc240153714 \h </w:instrText>
        </w:r>
        <w:r>
          <w:rPr>
            <w:noProof/>
            <w:webHidden/>
          </w:rPr>
        </w:r>
        <w:r>
          <w:rPr>
            <w:noProof/>
            <w:webHidden/>
          </w:rPr>
          <w:fldChar w:fldCharType="separate"/>
        </w:r>
        <w:r>
          <w:rPr>
            <w:noProof/>
            <w:webHidden/>
          </w:rPr>
          <w:t>50</w:t>
        </w:r>
        <w:r>
          <w:rPr>
            <w:noProof/>
            <w:webHidden/>
          </w:rPr>
          <w:fldChar w:fldCharType="end"/>
        </w:r>
      </w:hyperlink>
    </w:p>
    <w:p w14:paraId="59F37B30" w14:textId="17D51282"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15" w:history="1">
        <w:r w:rsidRPr="00BF38D1">
          <w:rPr>
            <w:rStyle w:val="Hyperlink"/>
            <w:noProof/>
          </w:rPr>
          <w:t>7.3 Database Table Structure</w:t>
        </w:r>
        <w:r>
          <w:rPr>
            <w:noProof/>
            <w:webHidden/>
          </w:rPr>
          <w:tab/>
        </w:r>
        <w:r>
          <w:rPr>
            <w:noProof/>
            <w:webHidden/>
          </w:rPr>
          <w:fldChar w:fldCharType="begin"/>
        </w:r>
        <w:r>
          <w:rPr>
            <w:noProof/>
            <w:webHidden/>
          </w:rPr>
          <w:instrText xml:space="preserve"> PAGEREF _Toc240153715 \h </w:instrText>
        </w:r>
        <w:r>
          <w:rPr>
            <w:noProof/>
            <w:webHidden/>
          </w:rPr>
        </w:r>
        <w:r>
          <w:rPr>
            <w:noProof/>
            <w:webHidden/>
          </w:rPr>
          <w:fldChar w:fldCharType="separate"/>
        </w:r>
        <w:r>
          <w:rPr>
            <w:noProof/>
            <w:webHidden/>
          </w:rPr>
          <w:t>51</w:t>
        </w:r>
        <w:r>
          <w:rPr>
            <w:noProof/>
            <w:webHidden/>
          </w:rPr>
          <w:fldChar w:fldCharType="end"/>
        </w:r>
      </w:hyperlink>
    </w:p>
    <w:p w14:paraId="6CC9C8CF" w14:textId="2FE85B90"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16" w:history="1">
        <w:r w:rsidRPr="00BF38D1">
          <w:rPr>
            <w:rStyle w:val="Hyperlink"/>
            <w:noProof/>
          </w:rPr>
          <w:t>7.4 User Interface Design</w:t>
        </w:r>
        <w:r>
          <w:rPr>
            <w:noProof/>
            <w:webHidden/>
          </w:rPr>
          <w:tab/>
        </w:r>
        <w:r>
          <w:rPr>
            <w:noProof/>
            <w:webHidden/>
          </w:rPr>
          <w:fldChar w:fldCharType="begin"/>
        </w:r>
        <w:r>
          <w:rPr>
            <w:noProof/>
            <w:webHidden/>
          </w:rPr>
          <w:instrText xml:space="preserve"> PAGEREF _Toc240153716 \h </w:instrText>
        </w:r>
        <w:r>
          <w:rPr>
            <w:noProof/>
            <w:webHidden/>
          </w:rPr>
        </w:r>
        <w:r>
          <w:rPr>
            <w:noProof/>
            <w:webHidden/>
          </w:rPr>
          <w:fldChar w:fldCharType="separate"/>
        </w:r>
        <w:r>
          <w:rPr>
            <w:noProof/>
            <w:webHidden/>
          </w:rPr>
          <w:t>55</w:t>
        </w:r>
        <w:r>
          <w:rPr>
            <w:noProof/>
            <w:webHidden/>
          </w:rPr>
          <w:fldChar w:fldCharType="end"/>
        </w:r>
      </w:hyperlink>
    </w:p>
    <w:p w14:paraId="1429AE61" w14:textId="1F22A2E1"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717" w:history="1">
        <w:r w:rsidRPr="00BF38D1">
          <w:rPr>
            <w:rStyle w:val="Hyperlink"/>
            <w:noProof/>
          </w:rPr>
          <w:t>Chapter 8: System Quality and Testing</w:t>
        </w:r>
        <w:r>
          <w:rPr>
            <w:noProof/>
            <w:webHidden/>
          </w:rPr>
          <w:tab/>
        </w:r>
        <w:r>
          <w:rPr>
            <w:noProof/>
            <w:webHidden/>
          </w:rPr>
          <w:fldChar w:fldCharType="begin"/>
        </w:r>
        <w:r>
          <w:rPr>
            <w:noProof/>
            <w:webHidden/>
          </w:rPr>
          <w:instrText xml:space="preserve"> PAGEREF _Toc240153717 \h </w:instrText>
        </w:r>
        <w:r>
          <w:rPr>
            <w:noProof/>
            <w:webHidden/>
          </w:rPr>
        </w:r>
        <w:r>
          <w:rPr>
            <w:noProof/>
            <w:webHidden/>
          </w:rPr>
          <w:fldChar w:fldCharType="separate"/>
        </w:r>
        <w:r>
          <w:rPr>
            <w:noProof/>
            <w:webHidden/>
          </w:rPr>
          <w:t>60</w:t>
        </w:r>
        <w:r>
          <w:rPr>
            <w:noProof/>
            <w:webHidden/>
          </w:rPr>
          <w:fldChar w:fldCharType="end"/>
        </w:r>
      </w:hyperlink>
    </w:p>
    <w:p w14:paraId="1E137869" w14:textId="426559DB"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18" w:history="1">
        <w:r w:rsidRPr="00BF38D1">
          <w:rPr>
            <w:rStyle w:val="Hyperlink"/>
            <w:noProof/>
          </w:rPr>
          <w:t>8.1 Testing Report for HRM System</w:t>
        </w:r>
        <w:r>
          <w:rPr>
            <w:noProof/>
            <w:webHidden/>
          </w:rPr>
          <w:tab/>
        </w:r>
        <w:r>
          <w:rPr>
            <w:noProof/>
            <w:webHidden/>
          </w:rPr>
          <w:fldChar w:fldCharType="begin"/>
        </w:r>
        <w:r>
          <w:rPr>
            <w:noProof/>
            <w:webHidden/>
          </w:rPr>
          <w:instrText xml:space="preserve"> PAGEREF _Toc240153718 \h </w:instrText>
        </w:r>
        <w:r>
          <w:rPr>
            <w:noProof/>
            <w:webHidden/>
          </w:rPr>
        </w:r>
        <w:r>
          <w:rPr>
            <w:noProof/>
            <w:webHidden/>
          </w:rPr>
          <w:fldChar w:fldCharType="separate"/>
        </w:r>
        <w:r>
          <w:rPr>
            <w:noProof/>
            <w:webHidden/>
          </w:rPr>
          <w:t>61</w:t>
        </w:r>
        <w:r>
          <w:rPr>
            <w:noProof/>
            <w:webHidden/>
          </w:rPr>
          <w:fldChar w:fldCharType="end"/>
        </w:r>
      </w:hyperlink>
    </w:p>
    <w:p w14:paraId="6BFF1E52" w14:textId="1DCA55D1"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19" w:history="1">
        <w:r w:rsidRPr="00BF38D1">
          <w:rPr>
            <w:rStyle w:val="Hyperlink"/>
            <w:noProof/>
          </w:rPr>
          <w:t>8.1.1 Testing Objectives</w:t>
        </w:r>
        <w:r>
          <w:rPr>
            <w:noProof/>
            <w:webHidden/>
          </w:rPr>
          <w:tab/>
        </w:r>
        <w:r>
          <w:rPr>
            <w:noProof/>
            <w:webHidden/>
          </w:rPr>
          <w:fldChar w:fldCharType="begin"/>
        </w:r>
        <w:r>
          <w:rPr>
            <w:noProof/>
            <w:webHidden/>
          </w:rPr>
          <w:instrText xml:space="preserve"> PAGEREF _Toc240153719 \h </w:instrText>
        </w:r>
        <w:r>
          <w:rPr>
            <w:noProof/>
            <w:webHidden/>
          </w:rPr>
        </w:r>
        <w:r>
          <w:rPr>
            <w:noProof/>
            <w:webHidden/>
          </w:rPr>
          <w:fldChar w:fldCharType="separate"/>
        </w:r>
        <w:r>
          <w:rPr>
            <w:noProof/>
            <w:webHidden/>
          </w:rPr>
          <w:t>61</w:t>
        </w:r>
        <w:r>
          <w:rPr>
            <w:noProof/>
            <w:webHidden/>
          </w:rPr>
          <w:fldChar w:fldCharType="end"/>
        </w:r>
      </w:hyperlink>
    </w:p>
    <w:p w14:paraId="353B2940" w14:textId="31EBD54C"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20" w:history="1">
        <w:r w:rsidRPr="00BF38D1">
          <w:rPr>
            <w:rStyle w:val="Hyperlink"/>
            <w:noProof/>
          </w:rPr>
          <w:t>8.1.2 Testing Methodology</w:t>
        </w:r>
        <w:r>
          <w:rPr>
            <w:noProof/>
            <w:webHidden/>
          </w:rPr>
          <w:tab/>
        </w:r>
        <w:r>
          <w:rPr>
            <w:noProof/>
            <w:webHidden/>
          </w:rPr>
          <w:fldChar w:fldCharType="begin"/>
        </w:r>
        <w:r>
          <w:rPr>
            <w:noProof/>
            <w:webHidden/>
          </w:rPr>
          <w:instrText xml:space="preserve"> PAGEREF _Toc240153720 \h </w:instrText>
        </w:r>
        <w:r>
          <w:rPr>
            <w:noProof/>
            <w:webHidden/>
          </w:rPr>
        </w:r>
        <w:r>
          <w:rPr>
            <w:noProof/>
            <w:webHidden/>
          </w:rPr>
          <w:fldChar w:fldCharType="separate"/>
        </w:r>
        <w:r>
          <w:rPr>
            <w:noProof/>
            <w:webHidden/>
          </w:rPr>
          <w:t>61</w:t>
        </w:r>
        <w:r>
          <w:rPr>
            <w:noProof/>
            <w:webHidden/>
          </w:rPr>
          <w:fldChar w:fldCharType="end"/>
        </w:r>
      </w:hyperlink>
    </w:p>
    <w:p w14:paraId="39AA40A9" w14:textId="463FE99F"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21" w:history="1">
        <w:r w:rsidRPr="00BF38D1">
          <w:rPr>
            <w:rStyle w:val="Hyperlink"/>
            <w:noProof/>
          </w:rPr>
          <w:t>8.1.3 Levels of Testing</w:t>
        </w:r>
        <w:r>
          <w:rPr>
            <w:noProof/>
            <w:webHidden/>
          </w:rPr>
          <w:tab/>
        </w:r>
        <w:r>
          <w:rPr>
            <w:noProof/>
            <w:webHidden/>
          </w:rPr>
          <w:fldChar w:fldCharType="begin"/>
        </w:r>
        <w:r>
          <w:rPr>
            <w:noProof/>
            <w:webHidden/>
          </w:rPr>
          <w:instrText xml:space="preserve"> PAGEREF _Toc240153721 \h </w:instrText>
        </w:r>
        <w:r>
          <w:rPr>
            <w:noProof/>
            <w:webHidden/>
          </w:rPr>
        </w:r>
        <w:r>
          <w:rPr>
            <w:noProof/>
            <w:webHidden/>
          </w:rPr>
          <w:fldChar w:fldCharType="separate"/>
        </w:r>
        <w:r>
          <w:rPr>
            <w:noProof/>
            <w:webHidden/>
          </w:rPr>
          <w:t>61</w:t>
        </w:r>
        <w:r>
          <w:rPr>
            <w:noProof/>
            <w:webHidden/>
          </w:rPr>
          <w:fldChar w:fldCharType="end"/>
        </w:r>
      </w:hyperlink>
    </w:p>
    <w:p w14:paraId="537F6703" w14:textId="1654FB42"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22" w:history="1">
        <w:r w:rsidRPr="00BF38D1">
          <w:rPr>
            <w:rStyle w:val="Hyperlink"/>
            <w:noProof/>
          </w:rPr>
          <w:t>8.2 Testing Scenario</w:t>
        </w:r>
        <w:r>
          <w:rPr>
            <w:noProof/>
            <w:webHidden/>
          </w:rPr>
          <w:tab/>
        </w:r>
        <w:r>
          <w:rPr>
            <w:noProof/>
            <w:webHidden/>
          </w:rPr>
          <w:fldChar w:fldCharType="begin"/>
        </w:r>
        <w:r>
          <w:rPr>
            <w:noProof/>
            <w:webHidden/>
          </w:rPr>
          <w:instrText xml:space="preserve"> PAGEREF _Toc240153722 \h </w:instrText>
        </w:r>
        <w:r>
          <w:rPr>
            <w:noProof/>
            <w:webHidden/>
          </w:rPr>
        </w:r>
        <w:r>
          <w:rPr>
            <w:noProof/>
            <w:webHidden/>
          </w:rPr>
          <w:fldChar w:fldCharType="separate"/>
        </w:r>
        <w:r>
          <w:rPr>
            <w:noProof/>
            <w:webHidden/>
          </w:rPr>
          <w:t>62</w:t>
        </w:r>
        <w:r>
          <w:rPr>
            <w:noProof/>
            <w:webHidden/>
          </w:rPr>
          <w:fldChar w:fldCharType="end"/>
        </w:r>
      </w:hyperlink>
    </w:p>
    <w:p w14:paraId="599FD334" w14:textId="5B8AF65C"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23" w:history="1">
        <w:r w:rsidRPr="00BF38D1">
          <w:rPr>
            <w:rStyle w:val="Hyperlink"/>
            <w:noProof/>
          </w:rPr>
          <w:t>8.3 Functional Test Cases</w:t>
        </w:r>
        <w:r>
          <w:rPr>
            <w:noProof/>
            <w:webHidden/>
          </w:rPr>
          <w:tab/>
        </w:r>
        <w:r>
          <w:rPr>
            <w:noProof/>
            <w:webHidden/>
          </w:rPr>
          <w:fldChar w:fldCharType="begin"/>
        </w:r>
        <w:r>
          <w:rPr>
            <w:noProof/>
            <w:webHidden/>
          </w:rPr>
          <w:instrText xml:space="preserve"> PAGEREF _Toc240153723 \h </w:instrText>
        </w:r>
        <w:r>
          <w:rPr>
            <w:noProof/>
            <w:webHidden/>
          </w:rPr>
        </w:r>
        <w:r>
          <w:rPr>
            <w:noProof/>
            <w:webHidden/>
          </w:rPr>
          <w:fldChar w:fldCharType="separate"/>
        </w:r>
        <w:r>
          <w:rPr>
            <w:noProof/>
            <w:webHidden/>
          </w:rPr>
          <w:t>63</w:t>
        </w:r>
        <w:r>
          <w:rPr>
            <w:noProof/>
            <w:webHidden/>
          </w:rPr>
          <w:fldChar w:fldCharType="end"/>
        </w:r>
      </w:hyperlink>
    </w:p>
    <w:p w14:paraId="6376480E" w14:textId="6913FFFE"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24" w:history="1">
        <w:r w:rsidRPr="00BF38D1">
          <w:rPr>
            <w:rStyle w:val="Hyperlink"/>
            <w:noProof/>
          </w:rPr>
          <w:t>8.4 Non-Functional Testing</w:t>
        </w:r>
        <w:r>
          <w:rPr>
            <w:noProof/>
            <w:webHidden/>
          </w:rPr>
          <w:tab/>
        </w:r>
        <w:r>
          <w:rPr>
            <w:noProof/>
            <w:webHidden/>
          </w:rPr>
          <w:fldChar w:fldCharType="begin"/>
        </w:r>
        <w:r>
          <w:rPr>
            <w:noProof/>
            <w:webHidden/>
          </w:rPr>
          <w:instrText xml:space="preserve"> PAGEREF _Toc240153724 \h </w:instrText>
        </w:r>
        <w:r>
          <w:rPr>
            <w:noProof/>
            <w:webHidden/>
          </w:rPr>
        </w:r>
        <w:r>
          <w:rPr>
            <w:noProof/>
            <w:webHidden/>
          </w:rPr>
          <w:fldChar w:fldCharType="separate"/>
        </w:r>
        <w:r>
          <w:rPr>
            <w:noProof/>
            <w:webHidden/>
          </w:rPr>
          <w:t>64</w:t>
        </w:r>
        <w:r>
          <w:rPr>
            <w:noProof/>
            <w:webHidden/>
          </w:rPr>
          <w:fldChar w:fldCharType="end"/>
        </w:r>
      </w:hyperlink>
    </w:p>
    <w:p w14:paraId="4BB73CF1" w14:textId="14CBAEF6"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25" w:history="1">
        <w:r w:rsidRPr="00BF38D1">
          <w:rPr>
            <w:rStyle w:val="Hyperlink"/>
            <w:noProof/>
          </w:rPr>
          <w:t>8.5 Risk-Based Testing</w:t>
        </w:r>
        <w:r>
          <w:rPr>
            <w:noProof/>
            <w:webHidden/>
          </w:rPr>
          <w:tab/>
        </w:r>
        <w:r>
          <w:rPr>
            <w:noProof/>
            <w:webHidden/>
          </w:rPr>
          <w:fldChar w:fldCharType="begin"/>
        </w:r>
        <w:r>
          <w:rPr>
            <w:noProof/>
            <w:webHidden/>
          </w:rPr>
          <w:instrText xml:space="preserve"> PAGEREF _Toc240153725 \h </w:instrText>
        </w:r>
        <w:r>
          <w:rPr>
            <w:noProof/>
            <w:webHidden/>
          </w:rPr>
        </w:r>
        <w:r>
          <w:rPr>
            <w:noProof/>
            <w:webHidden/>
          </w:rPr>
          <w:fldChar w:fldCharType="separate"/>
        </w:r>
        <w:r>
          <w:rPr>
            <w:noProof/>
            <w:webHidden/>
          </w:rPr>
          <w:t>64</w:t>
        </w:r>
        <w:r>
          <w:rPr>
            <w:noProof/>
            <w:webHidden/>
          </w:rPr>
          <w:fldChar w:fldCharType="end"/>
        </w:r>
      </w:hyperlink>
    </w:p>
    <w:p w14:paraId="4FA9CD0E" w14:textId="60543715"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726" w:history="1">
        <w:r w:rsidRPr="00BF38D1">
          <w:rPr>
            <w:rStyle w:val="Hyperlink"/>
            <w:noProof/>
          </w:rPr>
          <w:t>Chapter 9: Ethical Considerations and Sustainability</w:t>
        </w:r>
        <w:r>
          <w:rPr>
            <w:noProof/>
            <w:webHidden/>
          </w:rPr>
          <w:tab/>
        </w:r>
        <w:r>
          <w:rPr>
            <w:noProof/>
            <w:webHidden/>
          </w:rPr>
          <w:fldChar w:fldCharType="begin"/>
        </w:r>
        <w:r>
          <w:rPr>
            <w:noProof/>
            <w:webHidden/>
          </w:rPr>
          <w:instrText xml:space="preserve"> PAGEREF _Toc240153726 \h </w:instrText>
        </w:r>
        <w:r>
          <w:rPr>
            <w:noProof/>
            <w:webHidden/>
          </w:rPr>
        </w:r>
        <w:r>
          <w:rPr>
            <w:noProof/>
            <w:webHidden/>
          </w:rPr>
          <w:fldChar w:fldCharType="separate"/>
        </w:r>
        <w:r>
          <w:rPr>
            <w:noProof/>
            <w:webHidden/>
          </w:rPr>
          <w:t>65</w:t>
        </w:r>
        <w:r>
          <w:rPr>
            <w:noProof/>
            <w:webHidden/>
          </w:rPr>
          <w:fldChar w:fldCharType="end"/>
        </w:r>
      </w:hyperlink>
    </w:p>
    <w:p w14:paraId="402C7451" w14:textId="2AA77B0E"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27" w:history="1">
        <w:r w:rsidRPr="00BF38D1">
          <w:rPr>
            <w:rStyle w:val="Hyperlink"/>
            <w:noProof/>
          </w:rPr>
          <w:t>9.1 Ethical Considerations in the Software Development Process</w:t>
        </w:r>
        <w:r>
          <w:rPr>
            <w:noProof/>
            <w:webHidden/>
          </w:rPr>
          <w:tab/>
        </w:r>
        <w:r>
          <w:rPr>
            <w:noProof/>
            <w:webHidden/>
          </w:rPr>
          <w:fldChar w:fldCharType="begin"/>
        </w:r>
        <w:r>
          <w:rPr>
            <w:noProof/>
            <w:webHidden/>
          </w:rPr>
          <w:instrText xml:space="preserve"> PAGEREF _Toc240153727 \h </w:instrText>
        </w:r>
        <w:r>
          <w:rPr>
            <w:noProof/>
            <w:webHidden/>
          </w:rPr>
        </w:r>
        <w:r>
          <w:rPr>
            <w:noProof/>
            <w:webHidden/>
          </w:rPr>
          <w:fldChar w:fldCharType="separate"/>
        </w:r>
        <w:r>
          <w:rPr>
            <w:noProof/>
            <w:webHidden/>
          </w:rPr>
          <w:t>66</w:t>
        </w:r>
        <w:r>
          <w:rPr>
            <w:noProof/>
            <w:webHidden/>
          </w:rPr>
          <w:fldChar w:fldCharType="end"/>
        </w:r>
      </w:hyperlink>
    </w:p>
    <w:p w14:paraId="0477264A" w14:textId="0F5498B9"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28" w:history="1">
        <w:r w:rsidRPr="00BF38D1">
          <w:rPr>
            <w:rStyle w:val="Hyperlink"/>
            <w:noProof/>
          </w:rPr>
          <w:t>9.1.1 Data Privacy and Security</w:t>
        </w:r>
        <w:r>
          <w:rPr>
            <w:noProof/>
            <w:webHidden/>
          </w:rPr>
          <w:tab/>
        </w:r>
        <w:r>
          <w:rPr>
            <w:noProof/>
            <w:webHidden/>
          </w:rPr>
          <w:fldChar w:fldCharType="begin"/>
        </w:r>
        <w:r>
          <w:rPr>
            <w:noProof/>
            <w:webHidden/>
          </w:rPr>
          <w:instrText xml:space="preserve"> PAGEREF _Toc240153728 \h </w:instrText>
        </w:r>
        <w:r>
          <w:rPr>
            <w:noProof/>
            <w:webHidden/>
          </w:rPr>
        </w:r>
        <w:r>
          <w:rPr>
            <w:noProof/>
            <w:webHidden/>
          </w:rPr>
          <w:fldChar w:fldCharType="separate"/>
        </w:r>
        <w:r>
          <w:rPr>
            <w:noProof/>
            <w:webHidden/>
          </w:rPr>
          <w:t>66</w:t>
        </w:r>
        <w:r>
          <w:rPr>
            <w:noProof/>
            <w:webHidden/>
          </w:rPr>
          <w:fldChar w:fldCharType="end"/>
        </w:r>
      </w:hyperlink>
    </w:p>
    <w:p w14:paraId="6A0496B5" w14:textId="5E1A23E6"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29" w:history="1">
        <w:r w:rsidRPr="00BF38D1">
          <w:rPr>
            <w:rStyle w:val="Hyperlink"/>
            <w:noProof/>
          </w:rPr>
          <w:t>9.1.2 Data Encryption</w:t>
        </w:r>
        <w:r>
          <w:rPr>
            <w:noProof/>
            <w:webHidden/>
          </w:rPr>
          <w:tab/>
        </w:r>
        <w:r>
          <w:rPr>
            <w:noProof/>
            <w:webHidden/>
          </w:rPr>
          <w:fldChar w:fldCharType="begin"/>
        </w:r>
        <w:r>
          <w:rPr>
            <w:noProof/>
            <w:webHidden/>
          </w:rPr>
          <w:instrText xml:space="preserve"> PAGEREF _Toc240153729 \h </w:instrText>
        </w:r>
        <w:r>
          <w:rPr>
            <w:noProof/>
            <w:webHidden/>
          </w:rPr>
        </w:r>
        <w:r>
          <w:rPr>
            <w:noProof/>
            <w:webHidden/>
          </w:rPr>
          <w:fldChar w:fldCharType="separate"/>
        </w:r>
        <w:r>
          <w:rPr>
            <w:noProof/>
            <w:webHidden/>
          </w:rPr>
          <w:t>66</w:t>
        </w:r>
        <w:r>
          <w:rPr>
            <w:noProof/>
            <w:webHidden/>
          </w:rPr>
          <w:fldChar w:fldCharType="end"/>
        </w:r>
      </w:hyperlink>
    </w:p>
    <w:p w14:paraId="4D1695F0" w14:textId="5199E3B8"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30" w:history="1">
        <w:r w:rsidRPr="00BF38D1">
          <w:rPr>
            <w:rStyle w:val="Hyperlink"/>
            <w:noProof/>
          </w:rPr>
          <w:t>9.1.3 Access Control</w:t>
        </w:r>
        <w:r>
          <w:rPr>
            <w:noProof/>
            <w:webHidden/>
          </w:rPr>
          <w:tab/>
        </w:r>
        <w:r>
          <w:rPr>
            <w:noProof/>
            <w:webHidden/>
          </w:rPr>
          <w:fldChar w:fldCharType="begin"/>
        </w:r>
        <w:r>
          <w:rPr>
            <w:noProof/>
            <w:webHidden/>
          </w:rPr>
          <w:instrText xml:space="preserve"> PAGEREF _Toc240153730 \h </w:instrText>
        </w:r>
        <w:r>
          <w:rPr>
            <w:noProof/>
            <w:webHidden/>
          </w:rPr>
        </w:r>
        <w:r>
          <w:rPr>
            <w:noProof/>
            <w:webHidden/>
          </w:rPr>
          <w:fldChar w:fldCharType="separate"/>
        </w:r>
        <w:r>
          <w:rPr>
            <w:noProof/>
            <w:webHidden/>
          </w:rPr>
          <w:t>66</w:t>
        </w:r>
        <w:r>
          <w:rPr>
            <w:noProof/>
            <w:webHidden/>
          </w:rPr>
          <w:fldChar w:fldCharType="end"/>
        </w:r>
      </w:hyperlink>
    </w:p>
    <w:p w14:paraId="7682FF83" w14:textId="03EC8663"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31" w:history="1">
        <w:r w:rsidRPr="00BF38D1">
          <w:rPr>
            <w:rStyle w:val="Hyperlink"/>
            <w:noProof/>
          </w:rPr>
          <w:t>9.1.4 Data Minimization</w:t>
        </w:r>
        <w:r>
          <w:rPr>
            <w:noProof/>
            <w:webHidden/>
          </w:rPr>
          <w:tab/>
        </w:r>
        <w:r>
          <w:rPr>
            <w:noProof/>
            <w:webHidden/>
          </w:rPr>
          <w:fldChar w:fldCharType="begin"/>
        </w:r>
        <w:r>
          <w:rPr>
            <w:noProof/>
            <w:webHidden/>
          </w:rPr>
          <w:instrText xml:space="preserve"> PAGEREF _Toc240153731 \h </w:instrText>
        </w:r>
        <w:r>
          <w:rPr>
            <w:noProof/>
            <w:webHidden/>
          </w:rPr>
        </w:r>
        <w:r>
          <w:rPr>
            <w:noProof/>
            <w:webHidden/>
          </w:rPr>
          <w:fldChar w:fldCharType="separate"/>
        </w:r>
        <w:r>
          <w:rPr>
            <w:noProof/>
            <w:webHidden/>
          </w:rPr>
          <w:t>66</w:t>
        </w:r>
        <w:r>
          <w:rPr>
            <w:noProof/>
            <w:webHidden/>
          </w:rPr>
          <w:fldChar w:fldCharType="end"/>
        </w:r>
      </w:hyperlink>
    </w:p>
    <w:p w14:paraId="1A9130F0" w14:textId="3A8A5F88"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32" w:history="1">
        <w:r w:rsidRPr="00BF38D1">
          <w:rPr>
            <w:rStyle w:val="Hyperlink"/>
            <w:noProof/>
          </w:rPr>
          <w:t>9.1.5 Compliance with Data Protection Laws</w:t>
        </w:r>
        <w:r>
          <w:rPr>
            <w:noProof/>
            <w:webHidden/>
          </w:rPr>
          <w:tab/>
        </w:r>
        <w:r>
          <w:rPr>
            <w:noProof/>
            <w:webHidden/>
          </w:rPr>
          <w:fldChar w:fldCharType="begin"/>
        </w:r>
        <w:r>
          <w:rPr>
            <w:noProof/>
            <w:webHidden/>
          </w:rPr>
          <w:instrText xml:space="preserve"> PAGEREF _Toc240153732 \h </w:instrText>
        </w:r>
        <w:r>
          <w:rPr>
            <w:noProof/>
            <w:webHidden/>
          </w:rPr>
        </w:r>
        <w:r>
          <w:rPr>
            <w:noProof/>
            <w:webHidden/>
          </w:rPr>
          <w:fldChar w:fldCharType="separate"/>
        </w:r>
        <w:r>
          <w:rPr>
            <w:noProof/>
            <w:webHidden/>
          </w:rPr>
          <w:t>66</w:t>
        </w:r>
        <w:r>
          <w:rPr>
            <w:noProof/>
            <w:webHidden/>
          </w:rPr>
          <w:fldChar w:fldCharType="end"/>
        </w:r>
      </w:hyperlink>
    </w:p>
    <w:p w14:paraId="4F0F33D7" w14:textId="6239E502"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33" w:history="1">
        <w:r w:rsidRPr="00BF38D1">
          <w:rPr>
            <w:rStyle w:val="Hyperlink"/>
            <w:noProof/>
          </w:rPr>
          <w:t>9.1.6 Regular Security Audits and Vulnerability Assessments</w:t>
        </w:r>
        <w:r>
          <w:rPr>
            <w:noProof/>
            <w:webHidden/>
          </w:rPr>
          <w:tab/>
        </w:r>
        <w:r>
          <w:rPr>
            <w:noProof/>
            <w:webHidden/>
          </w:rPr>
          <w:fldChar w:fldCharType="begin"/>
        </w:r>
        <w:r>
          <w:rPr>
            <w:noProof/>
            <w:webHidden/>
          </w:rPr>
          <w:instrText xml:space="preserve"> PAGEREF _Toc240153733 \h </w:instrText>
        </w:r>
        <w:r>
          <w:rPr>
            <w:noProof/>
            <w:webHidden/>
          </w:rPr>
        </w:r>
        <w:r>
          <w:rPr>
            <w:noProof/>
            <w:webHidden/>
          </w:rPr>
          <w:fldChar w:fldCharType="separate"/>
        </w:r>
        <w:r>
          <w:rPr>
            <w:noProof/>
            <w:webHidden/>
          </w:rPr>
          <w:t>66</w:t>
        </w:r>
        <w:r>
          <w:rPr>
            <w:noProof/>
            <w:webHidden/>
          </w:rPr>
          <w:fldChar w:fldCharType="end"/>
        </w:r>
      </w:hyperlink>
    </w:p>
    <w:p w14:paraId="154491FB" w14:textId="1EA53E39"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34" w:history="1">
        <w:r w:rsidRPr="00BF38D1">
          <w:rPr>
            <w:rStyle w:val="Hyperlink"/>
            <w:noProof/>
          </w:rPr>
          <w:t>9.1.7 Incident Response Plan</w:t>
        </w:r>
        <w:r>
          <w:rPr>
            <w:noProof/>
            <w:webHidden/>
          </w:rPr>
          <w:tab/>
        </w:r>
        <w:r>
          <w:rPr>
            <w:noProof/>
            <w:webHidden/>
          </w:rPr>
          <w:fldChar w:fldCharType="begin"/>
        </w:r>
        <w:r>
          <w:rPr>
            <w:noProof/>
            <w:webHidden/>
          </w:rPr>
          <w:instrText xml:space="preserve"> PAGEREF _Toc240153734 \h </w:instrText>
        </w:r>
        <w:r>
          <w:rPr>
            <w:noProof/>
            <w:webHidden/>
          </w:rPr>
        </w:r>
        <w:r>
          <w:rPr>
            <w:noProof/>
            <w:webHidden/>
          </w:rPr>
          <w:fldChar w:fldCharType="separate"/>
        </w:r>
        <w:r>
          <w:rPr>
            <w:noProof/>
            <w:webHidden/>
          </w:rPr>
          <w:t>67</w:t>
        </w:r>
        <w:r>
          <w:rPr>
            <w:noProof/>
            <w:webHidden/>
          </w:rPr>
          <w:fldChar w:fldCharType="end"/>
        </w:r>
      </w:hyperlink>
    </w:p>
    <w:p w14:paraId="02A0F99E" w14:textId="6E45D9E9"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35" w:history="1">
        <w:r w:rsidRPr="00BF38D1">
          <w:rPr>
            <w:rStyle w:val="Hyperlink"/>
            <w:noProof/>
          </w:rPr>
          <w:t>9.1.8 Intellectual Property</w:t>
        </w:r>
        <w:r>
          <w:rPr>
            <w:noProof/>
            <w:webHidden/>
          </w:rPr>
          <w:tab/>
        </w:r>
        <w:r>
          <w:rPr>
            <w:noProof/>
            <w:webHidden/>
          </w:rPr>
          <w:fldChar w:fldCharType="begin"/>
        </w:r>
        <w:r>
          <w:rPr>
            <w:noProof/>
            <w:webHidden/>
          </w:rPr>
          <w:instrText xml:space="preserve"> PAGEREF _Toc240153735 \h </w:instrText>
        </w:r>
        <w:r>
          <w:rPr>
            <w:noProof/>
            <w:webHidden/>
          </w:rPr>
        </w:r>
        <w:r>
          <w:rPr>
            <w:noProof/>
            <w:webHidden/>
          </w:rPr>
          <w:fldChar w:fldCharType="separate"/>
        </w:r>
        <w:r>
          <w:rPr>
            <w:noProof/>
            <w:webHidden/>
          </w:rPr>
          <w:t>67</w:t>
        </w:r>
        <w:r>
          <w:rPr>
            <w:noProof/>
            <w:webHidden/>
          </w:rPr>
          <w:fldChar w:fldCharType="end"/>
        </w:r>
      </w:hyperlink>
    </w:p>
    <w:p w14:paraId="7494D50C" w14:textId="22279E91"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36" w:history="1">
        <w:r w:rsidRPr="00BF38D1">
          <w:rPr>
            <w:rStyle w:val="Hyperlink"/>
            <w:noProof/>
          </w:rPr>
          <w:t>9.1.9 User Impact</w:t>
        </w:r>
        <w:r>
          <w:rPr>
            <w:noProof/>
            <w:webHidden/>
          </w:rPr>
          <w:tab/>
        </w:r>
        <w:r>
          <w:rPr>
            <w:noProof/>
            <w:webHidden/>
          </w:rPr>
          <w:fldChar w:fldCharType="begin"/>
        </w:r>
        <w:r>
          <w:rPr>
            <w:noProof/>
            <w:webHidden/>
          </w:rPr>
          <w:instrText xml:space="preserve"> PAGEREF _Toc240153736 \h </w:instrText>
        </w:r>
        <w:r>
          <w:rPr>
            <w:noProof/>
            <w:webHidden/>
          </w:rPr>
        </w:r>
        <w:r>
          <w:rPr>
            <w:noProof/>
            <w:webHidden/>
          </w:rPr>
          <w:fldChar w:fldCharType="separate"/>
        </w:r>
        <w:r>
          <w:rPr>
            <w:noProof/>
            <w:webHidden/>
          </w:rPr>
          <w:t>67</w:t>
        </w:r>
        <w:r>
          <w:rPr>
            <w:noProof/>
            <w:webHidden/>
          </w:rPr>
          <w:fldChar w:fldCharType="end"/>
        </w:r>
      </w:hyperlink>
    </w:p>
    <w:p w14:paraId="0CBE257A" w14:textId="0ACB52BE"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37" w:history="1">
        <w:r w:rsidRPr="00BF38D1">
          <w:rPr>
            <w:rStyle w:val="Hyperlink"/>
            <w:noProof/>
          </w:rPr>
          <w:t>9.1.10 Bias and Fairness</w:t>
        </w:r>
        <w:r>
          <w:rPr>
            <w:noProof/>
            <w:webHidden/>
          </w:rPr>
          <w:tab/>
        </w:r>
        <w:r>
          <w:rPr>
            <w:noProof/>
            <w:webHidden/>
          </w:rPr>
          <w:fldChar w:fldCharType="begin"/>
        </w:r>
        <w:r>
          <w:rPr>
            <w:noProof/>
            <w:webHidden/>
          </w:rPr>
          <w:instrText xml:space="preserve"> PAGEREF _Toc240153737 \h </w:instrText>
        </w:r>
        <w:r>
          <w:rPr>
            <w:noProof/>
            <w:webHidden/>
          </w:rPr>
        </w:r>
        <w:r>
          <w:rPr>
            <w:noProof/>
            <w:webHidden/>
          </w:rPr>
          <w:fldChar w:fldCharType="separate"/>
        </w:r>
        <w:r>
          <w:rPr>
            <w:noProof/>
            <w:webHidden/>
          </w:rPr>
          <w:t>67</w:t>
        </w:r>
        <w:r>
          <w:rPr>
            <w:noProof/>
            <w:webHidden/>
          </w:rPr>
          <w:fldChar w:fldCharType="end"/>
        </w:r>
      </w:hyperlink>
    </w:p>
    <w:p w14:paraId="75B063F4" w14:textId="58320506"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38" w:history="1">
        <w:r w:rsidRPr="00BF38D1">
          <w:rPr>
            <w:rStyle w:val="Hyperlink"/>
            <w:noProof/>
          </w:rPr>
          <w:t>9.1.11 Responsibility to Stakeholders</w:t>
        </w:r>
        <w:r>
          <w:rPr>
            <w:noProof/>
            <w:webHidden/>
          </w:rPr>
          <w:tab/>
        </w:r>
        <w:r>
          <w:rPr>
            <w:noProof/>
            <w:webHidden/>
          </w:rPr>
          <w:fldChar w:fldCharType="begin"/>
        </w:r>
        <w:r>
          <w:rPr>
            <w:noProof/>
            <w:webHidden/>
          </w:rPr>
          <w:instrText xml:space="preserve"> PAGEREF _Toc240153738 \h </w:instrText>
        </w:r>
        <w:r>
          <w:rPr>
            <w:noProof/>
            <w:webHidden/>
          </w:rPr>
        </w:r>
        <w:r>
          <w:rPr>
            <w:noProof/>
            <w:webHidden/>
          </w:rPr>
          <w:fldChar w:fldCharType="separate"/>
        </w:r>
        <w:r>
          <w:rPr>
            <w:noProof/>
            <w:webHidden/>
          </w:rPr>
          <w:t>67</w:t>
        </w:r>
        <w:r>
          <w:rPr>
            <w:noProof/>
            <w:webHidden/>
          </w:rPr>
          <w:fldChar w:fldCharType="end"/>
        </w:r>
      </w:hyperlink>
    </w:p>
    <w:p w14:paraId="0AF76F0C" w14:textId="656E715A"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39" w:history="1">
        <w:r w:rsidRPr="00BF38D1">
          <w:rPr>
            <w:rStyle w:val="Hyperlink"/>
            <w:noProof/>
          </w:rPr>
          <w:t>9.1.12 Professional Responsibility</w:t>
        </w:r>
        <w:r>
          <w:rPr>
            <w:noProof/>
            <w:webHidden/>
          </w:rPr>
          <w:tab/>
        </w:r>
        <w:r>
          <w:rPr>
            <w:noProof/>
            <w:webHidden/>
          </w:rPr>
          <w:fldChar w:fldCharType="begin"/>
        </w:r>
        <w:r>
          <w:rPr>
            <w:noProof/>
            <w:webHidden/>
          </w:rPr>
          <w:instrText xml:space="preserve"> PAGEREF _Toc240153739 \h </w:instrText>
        </w:r>
        <w:r>
          <w:rPr>
            <w:noProof/>
            <w:webHidden/>
          </w:rPr>
        </w:r>
        <w:r>
          <w:rPr>
            <w:noProof/>
            <w:webHidden/>
          </w:rPr>
          <w:fldChar w:fldCharType="separate"/>
        </w:r>
        <w:r>
          <w:rPr>
            <w:noProof/>
            <w:webHidden/>
          </w:rPr>
          <w:t>67</w:t>
        </w:r>
        <w:r>
          <w:rPr>
            <w:noProof/>
            <w:webHidden/>
          </w:rPr>
          <w:fldChar w:fldCharType="end"/>
        </w:r>
      </w:hyperlink>
    </w:p>
    <w:p w14:paraId="516BC5F2" w14:textId="5B774F76"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40" w:history="1">
        <w:r w:rsidRPr="00BF38D1">
          <w:rPr>
            <w:rStyle w:val="Hyperlink"/>
            <w:noProof/>
          </w:rPr>
          <w:t>9.2 Sustainability in the Software Development Process</w:t>
        </w:r>
        <w:r>
          <w:rPr>
            <w:noProof/>
            <w:webHidden/>
          </w:rPr>
          <w:tab/>
        </w:r>
        <w:r>
          <w:rPr>
            <w:noProof/>
            <w:webHidden/>
          </w:rPr>
          <w:fldChar w:fldCharType="begin"/>
        </w:r>
        <w:r>
          <w:rPr>
            <w:noProof/>
            <w:webHidden/>
          </w:rPr>
          <w:instrText xml:space="preserve"> PAGEREF _Toc240153740 \h </w:instrText>
        </w:r>
        <w:r>
          <w:rPr>
            <w:noProof/>
            <w:webHidden/>
          </w:rPr>
        </w:r>
        <w:r>
          <w:rPr>
            <w:noProof/>
            <w:webHidden/>
          </w:rPr>
          <w:fldChar w:fldCharType="separate"/>
        </w:r>
        <w:r>
          <w:rPr>
            <w:noProof/>
            <w:webHidden/>
          </w:rPr>
          <w:t>67</w:t>
        </w:r>
        <w:r>
          <w:rPr>
            <w:noProof/>
            <w:webHidden/>
          </w:rPr>
          <w:fldChar w:fldCharType="end"/>
        </w:r>
      </w:hyperlink>
    </w:p>
    <w:p w14:paraId="2E95C3A9" w14:textId="57DC18FB"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41" w:history="1">
        <w:r w:rsidRPr="00BF38D1">
          <w:rPr>
            <w:rStyle w:val="Hyperlink"/>
            <w:noProof/>
          </w:rPr>
          <w:t>9.2.1 Environmental Impact</w:t>
        </w:r>
        <w:r>
          <w:rPr>
            <w:noProof/>
            <w:webHidden/>
          </w:rPr>
          <w:tab/>
        </w:r>
        <w:r>
          <w:rPr>
            <w:noProof/>
            <w:webHidden/>
          </w:rPr>
          <w:fldChar w:fldCharType="begin"/>
        </w:r>
        <w:r>
          <w:rPr>
            <w:noProof/>
            <w:webHidden/>
          </w:rPr>
          <w:instrText xml:space="preserve"> PAGEREF _Toc240153741 \h </w:instrText>
        </w:r>
        <w:r>
          <w:rPr>
            <w:noProof/>
            <w:webHidden/>
          </w:rPr>
        </w:r>
        <w:r>
          <w:rPr>
            <w:noProof/>
            <w:webHidden/>
          </w:rPr>
          <w:fldChar w:fldCharType="separate"/>
        </w:r>
        <w:r>
          <w:rPr>
            <w:noProof/>
            <w:webHidden/>
          </w:rPr>
          <w:t>67</w:t>
        </w:r>
        <w:r>
          <w:rPr>
            <w:noProof/>
            <w:webHidden/>
          </w:rPr>
          <w:fldChar w:fldCharType="end"/>
        </w:r>
      </w:hyperlink>
    </w:p>
    <w:p w14:paraId="427FEFB4" w14:textId="5CDE5BFA"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42" w:history="1">
        <w:r w:rsidRPr="00BF38D1">
          <w:rPr>
            <w:rStyle w:val="Hyperlink"/>
            <w:noProof/>
          </w:rPr>
          <w:t>9.2.2 Economic Sustainability</w:t>
        </w:r>
        <w:r>
          <w:rPr>
            <w:noProof/>
            <w:webHidden/>
          </w:rPr>
          <w:tab/>
        </w:r>
        <w:r>
          <w:rPr>
            <w:noProof/>
            <w:webHidden/>
          </w:rPr>
          <w:fldChar w:fldCharType="begin"/>
        </w:r>
        <w:r>
          <w:rPr>
            <w:noProof/>
            <w:webHidden/>
          </w:rPr>
          <w:instrText xml:space="preserve"> PAGEREF _Toc240153742 \h </w:instrText>
        </w:r>
        <w:r>
          <w:rPr>
            <w:noProof/>
            <w:webHidden/>
          </w:rPr>
        </w:r>
        <w:r>
          <w:rPr>
            <w:noProof/>
            <w:webHidden/>
          </w:rPr>
          <w:fldChar w:fldCharType="separate"/>
        </w:r>
        <w:r>
          <w:rPr>
            <w:noProof/>
            <w:webHidden/>
          </w:rPr>
          <w:t>68</w:t>
        </w:r>
        <w:r>
          <w:rPr>
            <w:noProof/>
            <w:webHidden/>
          </w:rPr>
          <w:fldChar w:fldCharType="end"/>
        </w:r>
      </w:hyperlink>
    </w:p>
    <w:p w14:paraId="411BA6E7" w14:textId="70B7DE08" w:rsidR="00C1380D" w:rsidRDefault="00C1380D">
      <w:pPr>
        <w:pStyle w:val="TOC3"/>
        <w:tabs>
          <w:tab w:val="right" w:leader="dot" w:pos="8656"/>
        </w:tabs>
        <w:rPr>
          <w:rFonts w:asciiTheme="minorHAnsi" w:eastAsiaTheme="minorEastAsia" w:hAnsiTheme="minorHAnsi"/>
          <w:noProof/>
          <w:kern w:val="2"/>
          <w:szCs w:val="24"/>
          <w14:ligatures w14:val="standardContextual"/>
        </w:rPr>
      </w:pPr>
      <w:hyperlink w:anchor="_Toc240153743" w:history="1">
        <w:r w:rsidRPr="00BF38D1">
          <w:rPr>
            <w:rStyle w:val="Hyperlink"/>
            <w:noProof/>
          </w:rPr>
          <w:t>9.2.3 Social Sustainability</w:t>
        </w:r>
        <w:r>
          <w:rPr>
            <w:noProof/>
            <w:webHidden/>
          </w:rPr>
          <w:tab/>
        </w:r>
        <w:r>
          <w:rPr>
            <w:noProof/>
            <w:webHidden/>
          </w:rPr>
          <w:fldChar w:fldCharType="begin"/>
        </w:r>
        <w:r>
          <w:rPr>
            <w:noProof/>
            <w:webHidden/>
          </w:rPr>
          <w:instrText xml:space="preserve"> PAGEREF _Toc240153743 \h </w:instrText>
        </w:r>
        <w:r>
          <w:rPr>
            <w:noProof/>
            <w:webHidden/>
          </w:rPr>
        </w:r>
        <w:r>
          <w:rPr>
            <w:noProof/>
            <w:webHidden/>
          </w:rPr>
          <w:fldChar w:fldCharType="separate"/>
        </w:r>
        <w:r>
          <w:rPr>
            <w:noProof/>
            <w:webHidden/>
          </w:rPr>
          <w:t>68</w:t>
        </w:r>
        <w:r>
          <w:rPr>
            <w:noProof/>
            <w:webHidden/>
          </w:rPr>
          <w:fldChar w:fldCharType="end"/>
        </w:r>
      </w:hyperlink>
    </w:p>
    <w:p w14:paraId="5CDED5F1" w14:textId="6C7EF3F3"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744" w:history="1">
        <w:r w:rsidRPr="00BF38D1">
          <w:rPr>
            <w:rStyle w:val="Hyperlink"/>
            <w:noProof/>
          </w:rPr>
          <w:t>Chapter 10: Conclusion</w:t>
        </w:r>
        <w:r>
          <w:rPr>
            <w:noProof/>
            <w:webHidden/>
          </w:rPr>
          <w:tab/>
        </w:r>
        <w:r>
          <w:rPr>
            <w:noProof/>
            <w:webHidden/>
          </w:rPr>
          <w:fldChar w:fldCharType="begin"/>
        </w:r>
        <w:r>
          <w:rPr>
            <w:noProof/>
            <w:webHidden/>
          </w:rPr>
          <w:instrText xml:space="preserve"> PAGEREF _Toc240153744 \h </w:instrText>
        </w:r>
        <w:r>
          <w:rPr>
            <w:noProof/>
            <w:webHidden/>
          </w:rPr>
        </w:r>
        <w:r>
          <w:rPr>
            <w:noProof/>
            <w:webHidden/>
          </w:rPr>
          <w:fldChar w:fldCharType="separate"/>
        </w:r>
        <w:r>
          <w:rPr>
            <w:noProof/>
            <w:webHidden/>
          </w:rPr>
          <w:t>69</w:t>
        </w:r>
        <w:r>
          <w:rPr>
            <w:noProof/>
            <w:webHidden/>
          </w:rPr>
          <w:fldChar w:fldCharType="end"/>
        </w:r>
      </w:hyperlink>
    </w:p>
    <w:p w14:paraId="6BC25936" w14:textId="031164FD"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45" w:history="1">
        <w:r w:rsidRPr="00BF38D1">
          <w:rPr>
            <w:rStyle w:val="Hyperlink"/>
            <w:noProof/>
          </w:rPr>
          <w:t>10.1 Brief Overview of the Project</w:t>
        </w:r>
        <w:r>
          <w:rPr>
            <w:noProof/>
            <w:webHidden/>
          </w:rPr>
          <w:tab/>
        </w:r>
        <w:r>
          <w:rPr>
            <w:noProof/>
            <w:webHidden/>
          </w:rPr>
          <w:fldChar w:fldCharType="begin"/>
        </w:r>
        <w:r>
          <w:rPr>
            <w:noProof/>
            <w:webHidden/>
          </w:rPr>
          <w:instrText xml:space="preserve"> PAGEREF _Toc240153745 \h </w:instrText>
        </w:r>
        <w:r>
          <w:rPr>
            <w:noProof/>
            <w:webHidden/>
          </w:rPr>
        </w:r>
        <w:r>
          <w:rPr>
            <w:noProof/>
            <w:webHidden/>
          </w:rPr>
          <w:fldChar w:fldCharType="separate"/>
        </w:r>
        <w:r>
          <w:rPr>
            <w:noProof/>
            <w:webHidden/>
          </w:rPr>
          <w:t>70</w:t>
        </w:r>
        <w:r>
          <w:rPr>
            <w:noProof/>
            <w:webHidden/>
          </w:rPr>
          <w:fldChar w:fldCharType="end"/>
        </w:r>
      </w:hyperlink>
    </w:p>
    <w:p w14:paraId="19E56494" w14:textId="5DC937CC"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46" w:history="1">
        <w:r w:rsidRPr="00BF38D1">
          <w:rPr>
            <w:rStyle w:val="Hyperlink"/>
            <w:noProof/>
          </w:rPr>
          <w:t>10.2 Proposed System Benefits</w:t>
        </w:r>
        <w:r>
          <w:rPr>
            <w:noProof/>
            <w:webHidden/>
          </w:rPr>
          <w:tab/>
        </w:r>
        <w:r>
          <w:rPr>
            <w:noProof/>
            <w:webHidden/>
          </w:rPr>
          <w:fldChar w:fldCharType="begin"/>
        </w:r>
        <w:r>
          <w:rPr>
            <w:noProof/>
            <w:webHidden/>
          </w:rPr>
          <w:instrText xml:space="preserve"> PAGEREF _Toc240153746 \h </w:instrText>
        </w:r>
        <w:r>
          <w:rPr>
            <w:noProof/>
            <w:webHidden/>
          </w:rPr>
        </w:r>
        <w:r>
          <w:rPr>
            <w:noProof/>
            <w:webHidden/>
          </w:rPr>
          <w:fldChar w:fldCharType="separate"/>
        </w:r>
        <w:r>
          <w:rPr>
            <w:noProof/>
            <w:webHidden/>
          </w:rPr>
          <w:t>70</w:t>
        </w:r>
        <w:r>
          <w:rPr>
            <w:noProof/>
            <w:webHidden/>
          </w:rPr>
          <w:fldChar w:fldCharType="end"/>
        </w:r>
      </w:hyperlink>
    </w:p>
    <w:p w14:paraId="10505444" w14:textId="2913A00D"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47" w:history="1">
        <w:r w:rsidRPr="00BF38D1">
          <w:rPr>
            <w:rStyle w:val="Hyperlink"/>
            <w:noProof/>
          </w:rPr>
          <w:t>10.3 Limitations of the Project</w:t>
        </w:r>
        <w:r>
          <w:rPr>
            <w:noProof/>
            <w:webHidden/>
          </w:rPr>
          <w:tab/>
        </w:r>
        <w:r>
          <w:rPr>
            <w:noProof/>
            <w:webHidden/>
          </w:rPr>
          <w:fldChar w:fldCharType="begin"/>
        </w:r>
        <w:r>
          <w:rPr>
            <w:noProof/>
            <w:webHidden/>
          </w:rPr>
          <w:instrText xml:space="preserve"> PAGEREF _Toc240153747 \h </w:instrText>
        </w:r>
        <w:r>
          <w:rPr>
            <w:noProof/>
            <w:webHidden/>
          </w:rPr>
        </w:r>
        <w:r>
          <w:rPr>
            <w:noProof/>
            <w:webHidden/>
          </w:rPr>
          <w:fldChar w:fldCharType="separate"/>
        </w:r>
        <w:r>
          <w:rPr>
            <w:noProof/>
            <w:webHidden/>
          </w:rPr>
          <w:t>70</w:t>
        </w:r>
        <w:r>
          <w:rPr>
            <w:noProof/>
            <w:webHidden/>
          </w:rPr>
          <w:fldChar w:fldCharType="end"/>
        </w:r>
      </w:hyperlink>
    </w:p>
    <w:p w14:paraId="74BD67A7" w14:textId="3AA1980B"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48" w:history="1">
        <w:r w:rsidRPr="00BF38D1">
          <w:rPr>
            <w:rStyle w:val="Hyperlink"/>
            <w:noProof/>
          </w:rPr>
          <w:t>10.4 Practicum and Its Value</w:t>
        </w:r>
        <w:r>
          <w:rPr>
            <w:noProof/>
            <w:webHidden/>
          </w:rPr>
          <w:tab/>
        </w:r>
        <w:r>
          <w:rPr>
            <w:noProof/>
            <w:webHidden/>
          </w:rPr>
          <w:fldChar w:fldCharType="begin"/>
        </w:r>
        <w:r>
          <w:rPr>
            <w:noProof/>
            <w:webHidden/>
          </w:rPr>
          <w:instrText xml:space="preserve"> PAGEREF _Toc240153748 \h </w:instrText>
        </w:r>
        <w:r>
          <w:rPr>
            <w:noProof/>
            <w:webHidden/>
          </w:rPr>
        </w:r>
        <w:r>
          <w:rPr>
            <w:noProof/>
            <w:webHidden/>
          </w:rPr>
          <w:fldChar w:fldCharType="separate"/>
        </w:r>
        <w:r>
          <w:rPr>
            <w:noProof/>
            <w:webHidden/>
          </w:rPr>
          <w:t>71</w:t>
        </w:r>
        <w:r>
          <w:rPr>
            <w:noProof/>
            <w:webHidden/>
          </w:rPr>
          <w:fldChar w:fldCharType="end"/>
        </w:r>
      </w:hyperlink>
    </w:p>
    <w:p w14:paraId="213E5F4A" w14:textId="53C265A8" w:rsidR="00C1380D" w:rsidRDefault="00C1380D">
      <w:pPr>
        <w:pStyle w:val="TOC2"/>
        <w:tabs>
          <w:tab w:val="right" w:leader="dot" w:pos="8656"/>
        </w:tabs>
        <w:rPr>
          <w:rFonts w:asciiTheme="minorHAnsi" w:eastAsiaTheme="minorEastAsia" w:hAnsiTheme="minorHAnsi"/>
          <w:noProof/>
          <w:kern w:val="2"/>
          <w:szCs w:val="24"/>
          <w14:ligatures w14:val="standardContextual"/>
        </w:rPr>
      </w:pPr>
      <w:hyperlink w:anchor="_Toc240153749" w:history="1">
        <w:r w:rsidRPr="00BF38D1">
          <w:rPr>
            <w:rStyle w:val="Hyperlink"/>
            <w:noProof/>
          </w:rPr>
          <w:t>10.5 Future Plan</w:t>
        </w:r>
        <w:r>
          <w:rPr>
            <w:noProof/>
            <w:webHidden/>
          </w:rPr>
          <w:tab/>
        </w:r>
        <w:r>
          <w:rPr>
            <w:noProof/>
            <w:webHidden/>
          </w:rPr>
          <w:fldChar w:fldCharType="begin"/>
        </w:r>
        <w:r>
          <w:rPr>
            <w:noProof/>
            <w:webHidden/>
          </w:rPr>
          <w:instrText xml:space="preserve"> PAGEREF _Toc240153749 \h </w:instrText>
        </w:r>
        <w:r>
          <w:rPr>
            <w:noProof/>
            <w:webHidden/>
          </w:rPr>
        </w:r>
        <w:r>
          <w:rPr>
            <w:noProof/>
            <w:webHidden/>
          </w:rPr>
          <w:fldChar w:fldCharType="separate"/>
        </w:r>
        <w:r>
          <w:rPr>
            <w:noProof/>
            <w:webHidden/>
          </w:rPr>
          <w:t>71</w:t>
        </w:r>
        <w:r>
          <w:rPr>
            <w:noProof/>
            <w:webHidden/>
          </w:rPr>
          <w:fldChar w:fldCharType="end"/>
        </w:r>
      </w:hyperlink>
    </w:p>
    <w:p w14:paraId="70DA69D4" w14:textId="401A776D" w:rsidR="00C1380D" w:rsidRDefault="00C1380D">
      <w:pPr>
        <w:pStyle w:val="TOC1"/>
        <w:tabs>
          <w:tab w:val="right" w:leader="dot" w:pos="8656"/>
        </w:tabs>
        <w:rPr>
          <w:rFonts w:asciiTheme="minorHAnsi" w:eastAsiaTheme="minorEastAsia" w:hAnsiTheme="minorHAnsi"/>
          <w:noProof/>
          <w:kern w:val="2"/>
          <w:szCs w:val="24"/>
          <w14:ligatures w14:val="standardContextual"/>
        </w:rPr>
      </w:pPr>
      <w:hyperlink w:anchor="_Toc240153750" w:history="1">
        <w:r w:rsidRPr="00BF38D1">
          <w:rPr>
            <w:rStyle w:val="Hyperlink"/>
            <w:noProof/>
          </w:rPr>
          <w:t>References</w:t>
        </w:r>
        <w:r>
          <w:rPr>
            <w:noProof/>
            <w:webHidden/>
          </w:rPr>
          <w:tab/>
        </w:r>
        <w:r>
          <w:rPr>
            <w:noProof/>
            <w:webHidden/>
          </w:rPr>
          <w:fldChar w:fldCharType="begin"/>
        </w:r>
        <w:r>
          <w:rPr>
            <w:noProof/>
            <w:webHidden/>
          </w:rPr>
          <w:instrText xml:space="preserve"> PAGEREF _Toc240153750 \h </w:instrText>
        </w:r>
        <w:r>
          <w:rPr>
            <w:noProof/>
            <w:webHidden/>
          </w:rPr>
        </w:r>
        <w:r>
          <w:rPr>
            <w:noProof/>
            <w:webHidden/>
          </w:rPr>
          <w:fldChar w:fldCharType="separate"/>
        </w:r>
        <w:r>
          <w:rPr>
            <w:noProof/>
            <w:webHidden/>
          </w:rPr>
          <w:t>71</w:t>
        </w:r>
        <w:r>
          <w:rPr>
            <w:noProof/>
            <w:webHidden/>
          </w:rPr>
          <w:fldChar w:fldCharType="end"/>
        </w:r>
      </w:hyperlink>
    </w:p>
    <w:p w14:paraId="13868B58" w14:textId="061AE2F4" w:rsidR="00E264D4" w:rsidRDefault="00B17161">
      <w:r>
        <w:fldChar w:fldCharType="end"/>
      </w:r>
    </w:p>
    <w:p w14:paraId="2B9C7960" w14:textId="77777777" w:rsidR="00E264D4" w:rsidRDefault="00B17161">
      <w:r>
        <w:br w:type="page"/>
      </w:r>
    </w:p>
    <w:p w14:paraId="2CE91984" w14:textId="77777777" w:rsidR="00E264D4" w:rsidRDefault="00B17161">
      <w:pPr>
        <w:pStyle w:val="Heading1"/>
        <w:jc w:val="center"/>
      </w:pPr>
      <w:bookmarkStart w:id="8" w:name="_Toc240153644"/>
      <w:r>
        <w:lastRenderedPageBreak/>
        <w:t>List of Figures</w:t>
      </w:r>
      <w:bookmarkEnd w:id="8"/>
    </w:p>
    <w:p w14:paraId="7F817944" w14:textId="5FC34EA8" w:rsidR="000529B8" w:rsidRDefault="00B17161">
      <w:pPr>
        <w:pStyle w:val="TableofFigures"/>
        <w:tabs>
          <w:tab w:val="right" w:leader="dot" w:pos="8656"/>
        </w:tabs>
        <w:rPr>
          <w:rFonts w:asciiTheme="minorHAnsi" w:eastAsiaTheme="minorEastAsia" w:hAnsiTheme="minorHAnsi"/>
          <w:noProof/>
          <w:kern w:val="2"/>
          <w:szCs w:val="24"/>
          <w14:ligatures w14:val="standardContextual"/>
        </w:rPr>
      </w:pPr>
      <w:r>
        <w:fldChar w:fldCharType="begin"/>
      </w:r>
      <w:r>
        <w:instrText xml:space="preserve"> TOC \h \z \c "Figure" </w:instrText>
      </w:r>
      <w:r>
        <w:fldChar w:fldCharType="separate"/>
      </w:r>
      <w:hyperlink w:anchor="_Toc240152700" w:history="1">
        <w:r w:rsidR="000529B8" w:rsidRPr="003D0D16">
          <w:rPr>
            <w:rStyle w:val="Hyperlink"/>
            <w:noProof/>
          </w:rPr>
          <w:t>Figure 1: Organization’s internship certificate</w:t>
        </w:r>
        <w:r w:rsidR="000529B8">
          <w:rPr>
            <w:noProof/>
            <w:webHidden/>
          </w:rPr>
          <w:tab/>
        </w:r>
        <w:r w:rsidR="000529B8">
          <w:rPr>
            <w:noProof/>
            <w:webHidden/>
          </w:rPr>
          <w:fldChar w:fldCharType="begin"/>
        </w:r>
        <w:r w:rsidR="000529B8">
          <w:rPr>
            <w:noProof/>
            <w:webHidden/>
          </w:rPr>
          <w:instrText xml:space="preserve"> PAGEREF _Toc240152700 \h </w:instrText>
        </w:r>
        <w:r w:rsidR="000529B8">
          <w:rPr>
            <w:noProof/>
            <w:webHidden/>
          </w:rPr>
        </w:r>
        <w:r w:rsidR="000529B8">
          <w:rPr>
            <w:noProof/>
            <w:webHidden/>
          </w:rPr>
          <w:fldChar w:fldCharType="separate"/>
        </w:r>
        <w:r w:rsidR="000529B8">
          <w:rPr>
            <w:noProof/>
            <w:webHidden/>
          </w:rPr>
          <w:t>v</w:t>
        </w:r>
        <w:r w:rsidR="000529B8">
          <w:rPr>
            <w:noProof/>
            <w:webHidden/>
          </w:rPr>
          <w:fldChar w:fldCharType="end"/>
        </w:r>
      </w:hyperlink>
    </w:p>
    <w:p w14:paraId="251629BB" w14:textId="33B8FBAE"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01" w:history="1">
        <w:r w:rsidRPr="003D0D16">
          <w:rPr>
            <w:rStyle w:val="Hyperlink"/>
            <w:noProof/>
          </w:rPr>
          <w:t>Figure 2: Working Environment</w:t>
        </w:r>
        <w:r>
          <w:rPr>
            <w:noProof/>
            <w:webHidden/>
          </w:rPr>
          <w:tab/>
        </w:r>
        <w:r>
          <w:rPr>
            <w:noProof/>
            <w:webHidden/>
          </w:rPr>
          <w:fldChar w:fldCharType="begin"/>
        </w:r>
        <w:r>
          <w:rPr>
            <w:noProof/>
            <w:webHidden/>
          </w:rPr>
          <w:instrText xml:space="preserve"> PAGEREF _Toc240152701 \h </w:instrText>
        </w:r>
        <w:r>
          <w:rPr>
            <w:noProof/>
            <w:webHidden/>
          </w:rPr>
        </w:r>
        <w:r>
          <w:rPr>
            <w:noProof/>
            <w:webHidden/>
          </w:rPr>
          <w:fldChar w:fldCharType="separate"/>
        </w:r>
        <w:r>
          <w:rPr>
            <w:noProof/>
            <w:webHidden/>
          </w:rPr>
          <w:t>10</w:t>
        </w:r>
        <w:r>
          <w:rPr>
            <w:noProof/>
            <w:webHidden/>
          </w:rPr>
          <w:fldChar w:fldCharType="end"/>
        </w:r>
      </w:hyperlink>
    </w:p>
    <w:p w14:paraId="5E4BA081" w14:textId="2FA84A85"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02" w:history="1">
        <w:r w:rsidRPr="003D0D16">
          <w:rPr>
            <w:rStyle w:val="Hyperlink"/>
            <w:noProof/>
          </w:rPr>
          <w:t>Figure 3: Use Case Diagram</w:t>
        </w:r>
        <w:r>
          <w:rPr>
            <w:noProof/>
            <w:webHidden/>
          </w:rPr>
          <w:tab/>
        </w:r>
        <w:r>
          <w:rPr>
            <w:noProof/>
            <w:webHidden/>
          </w:rPr>
          <w:fldChar w:fldCharType="begin"/>
        </w:r>
        <w:r>
          <w:rPr>
            <w:noProof/>
            <w:webHidden/>
          </w:rPr>
          <w:instrText xml:space="preserve"> PAGEREF _Toc240152702 \h </w:instrText>
        </w:r>
        <w:r>
          <w:rPr>
            <w:noProof/>
            <w:webHidden/>
          </w:rPr>
        </w:r>
        <w:r>
          <w:rPr>
            <w:noProof/>
            <w:webHidden/>
          </w:rPr>
          <w:fldChar w:fldCharType="separate"/>
        </w:r>
        <w:r>
          <w:rPr>
            <w:noProof/>
            <w:webHidden/>
          </w:rPr>
          <w:t>16</w:t>
        </w:r>
        <w:r>
          <w:rPr>
            <w:noProof/>
            <w:webHidden/>
          </w:rPr>
          <w:fldChar w:fldCharType="end"/>
        </w:r>
      </w:hyperlink>
    </w:p>
    <w:p w14:paraId="16597033" w14:textId="31A3A6E5"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03" w:history="1">
        <w:r w:rsidRPr="003D0D16">
          <w:rPr>
            <w:rStyle w:val="Hyperlink"/>
            <w:noProof/>
          </w:rPr>
          <w:t>Figure 4: ER Diagram</w:t>
        </w:r>
        <w:r>
          <w:rPr>
            <w:noProof/>
            <w:webHidden/>
          </w:rPr>
          <w:tab/>
        </w:r>
        <w:r>
          <w:rPr>
            <w:noProof/>
            <w:webHidden/>
          </w:rPr>
          <w:fldChar w:fldCharType="begin"/>
        </w:r>
        <w:r>
          <w:rPr>
            <w:noProof/>
            <w:webHidden/>
          </w:rPr>
          <w:instrText xml:space="preserve"> PAGEREF _Toc240152703 \h </w:instrText>
        </w:r>
        <w:r>
          <w:rPr>
            <w:noProof/>
            <w:webHidden/>
          </w:rPr>
        </w:r>
        <w:r>
          <w:rPr>
            <w:noProof/>
            <w:webHidden/>
          </w:rPr>
          <w:fldChar w:fldCharType="separate"/>
        </w:r>
        <w:r>
          <w:rPr>
            <w:noProof/>
            <w:webHidden/>
          </w:rPr>
          <w:t>19</w:t>
        </w:r>
        <w:r>
          <w:rPr>
            <w:noProof/>
            <w:webHidden/>
          </w:rPr>
          <w:fldChar w:fldCharType="end"/>
        </w:r>
      </w:hyperlink>
    </w:p>
    <w:p w14:paraId="00320742" w14:textId="21A0ADF1"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04" w:history="1">
        <w:r w:rsidRPr="003D0D16">
          <w:rPr>
            <w:rStyle w:val="Hyperlink"/>
            <w:noProof/>
          </w:rPr>
          <w:t>Figure 5: Activity Diagram for User Login and Role-Based Access</w:t>
        </w:r>
        <w:r>
          <w:rPr>
            <w:noProof/>
            <w:webHidden/>
          </w:rPr>
          <w:tab/>
        </w:r>
        <w:r>
          <w:rPr>
            <w:noProof/>
            <w:webHidden/>
          </w:rPr>
          <w:fldChar w:fldCharType="begin"/>
        </w:r>
        <w:r>
          <w:rPr>
            <w:noProof/>
            <w:webHidden/>
          </w:rPr>
          <w:instrText xml:space="preserve"> PAGEREF _Toc240152704 \h </w:instrText>
        </w:r>
        <w:r>
          <w:rPr>
            <w:noProof/>
            <w:webHidden/>
          </w:rPr>
        </w:r>
        <w:r>
          <w:rPr>
            <w:noProof/>
            <w:webHidden/>
          </w:rPr>
          <w:fldChar w:fldCharType="separate"/>
        </w:r>
        <w:r>
          <w:rPr>
            <w:noProof/>
            <w:webHidden/>
          </w:rPr>
          <w:t>20</w:t>
        </w:r>
        <w:r>
          <w:rPr>
            <w:noProof/>
            <w:webHidden/>
          </w:rPr>
          <w:fldChar w:fldCharType="end"/>
        </w:r>
      </w:hyperlink>
    </w:p>
    <w:p w14:paraId="1A4D2155" w14:textId="56880B01"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05" w:history="1">
        <w:r w:rsidRPr="003D0D16">
          <w:rPr>
            <w:rStyle w:val="Hyperlink"/>
            <w:noProof/>
          </w:rPr>
          <w:t>Figure 6: Activity Diagram for Company, Department, Role and Employee Management</w:t>
        </w:r>
        <w:r>
          <w:rPr>
            <w:noProof/>
            <w:webHidden/>
          </w:rPr>
          <w:tab/>
        </w:r>
        <w:r>
          <w:rPr>
            <w:noProof/>
            <w:webHidden/>
          </w:rPr>
          <w:fldChar w:fldCharType="begin"/>
        </w:r>
        <w:r>
          <w:rPr>
            <w:noProof/>
            <w:webHidden/>
          </w:rPr>
          <w:instrText xml:space="preserve"> PAGEREF _Toc240152705 \h </w:instrText>
        </w:r>
        <w:r>
          <w:rPr>
            <w:noProof/>
            <w:webHidden/>
          </w:rPr>
        </w:r>
        <w:r>
          <w:rPr>
            <w:noProof/>
            <w:webHidden/>
          </w:rPr>
          <w:fldChar w:fldCharType="separate"/>
        </w:r>
        <w:r>
          <w:rPr>
            <w:noProof/>
            <w:webHidden/>
          </w:rPr>
          <w:t>20</w:t>
        </w:r>
        <w:r>
          <w:rPr>
            <w:noProof/>
            <w:webHidden/>
          </w:rPr>
          <w:fldChar w:fldCharType="end"/>
        </w:r>
      </w:hyperlink>
    </w:p>
    <w:p w14:paraId="1C046FC2" w14:textId="74DF66FD"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06" w:history="1">
        <w:r w:rsidRPr="003D0D16">
          <w:rPr>
            <w:rStyle w:val="Hyperlink"/>
            <w:noProof/>
          </w:rPr>
          <w:t>Figure 7: Activity Diagram for Attendance Check-In/Check-Out and Automatic Absent Marking</w:t>
        </w:r>
        <w:r>
          <w:rPr>
            <w:noProof/>
            <w:webHidden/>
          </w:rPr>
          <w:tab/>
        </w:r>
        <w:r>
          <w:rPr>
            <w:noProof/>
            <w:webHidden/>
          </w:rPr>
          <w:fldChar w:fldCharType="begin"/>
        </w:r>
        <w:r>
          <w:rPr>
            <w:noProof/>
            <w:webHidden/>
          </w:rPr>
          <w:instrText xml:space="preserve"> PAGEREF _Toc240152706 \h </w:instrText>
        </w:r>
        <w:r>
          <w:rPr>
            <w:noProof/>
            <w:webHidden/>
          </w:rPr>
        </w:r>
        <w:r>
          <w:rPr>
            <w:noProof/>
            <w:webHidden/>
          </w:rPr>
          <w:fldChar w:fldCharType="separate"/>
        </w:r>
        <w:r>
          <w:rPr>
            <w:noProof/>
            <w:webHidden/>
          </w:rPr>
          <w:t>20</w:t>
        </w:r>
        <w:r>
          <w:rPr>
            <w:noProof/>
            <w:webHidden/>
          </w:rPr>
          <w:fldChar w:fldCharType="end"/>
        </w:r>
      </w:hyperlink>
    </w:p>
    <w:p w14:paraId="714017F5" w14:textId="54945E37"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07" w:history="1">
        <w:r w:rsidRPr="003D0D16">
          <w:rPr>
            <w:rStyle w:val="Hyperlink"/>
            <w:noProof/>
          </w:rPr>
          <w:t>Figure 8: Activity Diagram for Leave Request and Payroll Generation</w:t>
        </w:r>
        <w:r>
          <w:rPr>
            <w:noProof/>
            <w:webHidden/>
          </w:rPr>
          <w:tab/>
        </w:r>
        <w:r>
          <w:rPr>
            <w:noProof/>
            <w:webHidden/>
          </w:rPr>
          <w:fldChar w:fldCharType="begin"/>
        </w:r>
        <w:r>
          <w:rPr>
            <w:noProof/>
            <w:webHidden/>
          </w:rPr>
          <w:instrText xml:space="preserve"> PAGEREF _Toc240152707 \h </w:instrText>
        </w:r>
        <w:r>
          <w:rPr>
            <w:noProof/>
            <w:webHidden/>
          </w:rPr>
        </w:r>
        <w:r>
          <w:rPr>
            <w:noProof/>
            <w:webHidden/>
          </w:rPr>
          <w:fldChar w:fldCharType="separate"/>
        </w:r>
        <w:r>
          <w:rPr>
            <w:noProof/>
            <w:webHidden/>
          </w:rPr>
          <w:t>21</w:t>
        </w:r>
        <w:r>
          <w:rPr>
            <w:noProof/>
            <w:webHidden/>
          </w:rPr>
          <w:fldChar w:fldCharType="end"/>
        </w:r>
      </w:hyperlink>
    </w:p>
    <w:p w14:paraId="42E4040C" w14:textId="29487A43"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08" w:history="1">
        <w:r w:rsidRPr="003D0D16">
          <w:rPr>
            <w:rStyle w:val="Hyperlink"/>
            <w:noProof/>
          </w:rPr>
          <w:t>Figure 9: Sequence Diagram for Employee (Check-In / Check-Out)</w:t>
        </w:r>
        <w:r>
          <w:rPr>
            <w:noProof/>
            <w:webHidden/>
          </w:rPr>
          <w:tab/>
        </w:r>
        <w:r>
          <w:rPr>
            <w:noProof/>
            <w:webHidden/>
          </w:rPr>
          <w:fldChar w:fldCharType="begin"/>
        </w:r>
        <w:r>
          <w:rPr>
            <w:noProof/>
            <w:webHidden/>
          </w:rPr>
          <w:instrText xml:space="preserve"> PAGEREF _Toc240152708 \h </w:instrText>
        </w:r>
        <w:r>
          <w:rPr>
            <w:noProof/>
            <w:webHidden/>
          </w:rPr>
        </w:r>
        <w:r>
          <w:rPr>
            <w:noProof/>
            <w:webHidden/>
          </w:rPr>
          <w:fldChar w:fldCharType="separate"/>
        </w:r>
        <w:r>
          <w:rPr>
            <w:noProof/>
            <w:webHidden/>
          </w:rPr>
          <w:t>21</w:t>
        </w:r>
        <w:r>
          <w:rPr>
            <w:noProof/>
            <w:webHidden/>
          </w:rPr>
          <w:fldChar w:fldCharType="end"/>
        </w:r>
      </w:hyperlink>
    </w:p>
    <w:p w14:paraId="407C0585" w14:textId="472B576E"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09" w:history="1">
        <w:r w:rsidRPr="003D0D16">
          <w:rPr>
            <w:rStyle w:val="Hyperlink"/>
            <w:noProof/>
          </w:rPr>
          <w:t>Figure 10: Sequence Diagram for Company Admin (Leave Approval and Payroll View)</w:t>
        </w:r>
        <w:r>
          <w:rPr>
            <w:noProof/>
            <w:webHidden/>
          </w:rPr>
          <w:tab/>
        </w:r>
        <w:r>
          <w:rPr>
            <w:noProof/>
            <w:webHidden/>
          </w:rPr>
          <w:fldChar w:fldCharType="begin"/>
        </w:r>
        <w:r>
          <w:rPr>
            <w:noProof/>
            <w:webHidden/>
          </w:rPr>
          <w:instrText xml:space="preserve"> PAGEREF _Toc240152709 \h </w:instrText>
        </w:r>
        <w:r>
          <w:rPr>
            <w:noProof/>
            <w:webHidden/>
          </w:rPr>
        </w:r>
        <w:r>
          <w:rPr>
            <w:noProof/>
            <w:webHidden/>
          </w:rPr>
          <w:fldChar w:fldCharType="separate"/>
        </w:r>
        <w:r>
          <w:rPr>
            <w:noProof/>
            <w:webHidden/>
          </w:rPr>
          <w:t>22</w:t>
        </w:r>
        <w:r>
          <w:rPr>
            <w:noProof/>
            <w:webHidden/>
          </w:rPr>
          <w:fldChar w:fldCharType="end"/>
        </w:r>
      </w:hyperlink>
    </w:p>
    <w:p w14:paraId="70EC8BE4" w14:textId="1946538D"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10" w:history="1">
        <w:r w:rsidRPr="003D0D16">
          <w:rPr>
            <w:rStyle w:val="Hyperlink"/>
            <w:noProof/>
          </w:rPr>
          <w:t>Figure 11: Sequence Diagram for the AI Assistant</w:t>
        </w:r>
        <w:r>
          <w:rPr>
            <w:noProof/>
            <w:webHidden/>
          </w:rPr>
          <w:tab/>
        </w:r>
        <w:r>
          <w:rPr>
            <w:noProof/>
            <w:webHidden/>
          </w:rPr>
          <w:fldChar w:fldCharType="begin"/>
        </w:r>
        <w:r>
          <w:rPr>
            <w:noProof/>
            <w:webHidden/>
          </w:rPr>
          <w:instrText xml:space="preserve"> PAGEREF _Toc240152710 \h </w:instrText>
        </w:r>
        <w:r>
          <w:rPr>
            <w:noProof/>
            <w:webHidden/>
          </w:rPr>
        </w:r>
        <w:r>
          <w:rPr>
            <w:noProof/>
            <w:webHidden/>
          </w:rPr>
          <w:fldChar w:fldCharType="separate"/>
        </w:r>
        <w:r>
          <w:rPr>
            <w:noProof/>
            <w:webHidden/>
          </w:rPr>
          <w:t>22</w:t>
        </w:r>
        <w:r>
          <w:rPr>
            <w:noProof/>
            <w:webHidden/>
          </w:rPr>
          <w:fldChar w:fldCharType="end"/>
        </w:r>
      </w:hyperlink>
    </w:p>
    <w:p w14:paraId="3DBF9C18" w14:textId="2F5611F2"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11" w:history="1">
        <w:r w:rsidRPr="003D0D16">
          <w:rPr>
            <w:rStyle w:val="Hyperlink"/>
            <w:noProof/>
          </w:rPr>
          <w:t>Figure 12: Swimlane Diagram for Super Admin</w:t>
        </w:r>
        <w:r>
          <w:rPr>
            <w:noProof/>
            <w:webHidden/>
          </w:rPr>
          <w:tab/>
        </w:r>
        <w:r>
          <w:rPr>
            <w:noProof/>
            <w:webHidden/>
          </w:rPr>
          <w:fldChar w:fldCharType="begin"/>
        </w:r>
        <w:r>
          <w:rPr>
            <w:noProof/>
            <w:webHidden/>
          </w:rPr>
          <w:instrText xml:space="preserve"> PAGEREF _Toc240152711 \h </w:instrText>
        </w:r>
        <w:r>
          <w:rPr>
            <w:noProof/>
            <w:webHidden/>
          </w:rPr>
        </w:r>
        <w:r>
          <w:rPr>
            <w:noProof/>
            <w:webHidden/>
          </w:rPr>
          <w:fldChar w:fldCharType="separate"/>
        </w:r>
        <w:r>
          <w:rPr>
            <w:noProof/>
            <w:webHidden/>
          </w:rPr>
          <w:t>23</w:t>
        </w:r>
        <w:r>
          <w:rPr>
            <w:noProof/>
            <w:webHidden/>
          </w:rPr>
          <w:fldChar w:fldCharType="end"/>
        </w:r>
      </w:hyperlink>
    </w:p>
    <w:p w14:paraId="7AD41EB4" w14:textId="2A27C305"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12" w:history="1">
        <w:r w:rsidRPr="003D0D16">
          <w:rPr>
            <w:rStyle w:val="Hyperlink"/>
            <w:noProof/>
          </w:rPr>
          <w:t>Figure 13: Swimlane Diagram for Company Admin</w:t>
        </w:r>
        <w:r>
          <w:rPr>
            <w:noProof/>
            <w:webHidden/>
          </w:rPr>
          <w:tab/>
        </w:r>
        <w:r>
          <w:rPr>
            <w:noProof/>
            <w:webHidden/>
          </w:rPr>
          <w:fldChar w:fldCharType="begin"/>
        </w:r>
        <w:r>
          <w:rPr>
            <w:noProof/>
            <w:webHidden/>
          </w:rPr>
          <w:instrText xml:space="preserve"> PAGEREF _Toc240152712 \h </w:instrText>
        </w:r>
        <w:r>
          <w:rPr>
            <w:noProof/>
            <w:webHidden/>
          </w:rPr>
        </w:r>
        <w:r>
          <w:rPr>
            <w:noProof/>
            <w:webHidden/>
          </w:rPr>
          <w:fldChar w:fldCharType="separate"/>
        </w:r>
        <w:r>
          <w:rPr>
            <w:noProof/>
            <w:webHidden/>
          </w:rPr>
          <w:t>23</w:t>
        </w:r>
        <w:r>
          <w:rPr>
            <w:noProof/>
            <w:webHidden/>
          </w:rPr>
          <w:fldChar w:fldCharType="end"/>
        </w:r>
      </w:hyperlink>
    </w:p>
    <w:p w14:paraId="36AAE55D" w14:textId="631BA44C"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13" w:history="1">
        <w:r w:rsidRPr="003D0D16">
          <w:rPr>
            <w:rStyle w:val="Hyperlink"/>
            <w:noProof/>
          </w:rPr>
          <w:t>Figure 14: Swimlane Diagram for Employee</w:t>
        </w:r>
        <w:r>
          <w:rPr>
            <w:noProof/>
            <w:webHidden/>
          </w:rPr>
          <w:tab/>
        </w:r>
        <w:r>
          <w:rPr>
            <w:noProof/>
            <w:webHidden/>
          </w:rPr>
          <w:fldChar w:fldCharType="begin"/>
        </w:r>
        <w:r>
          <w:rPr>
            <w:noProof/>
            <w:webHidden/>
          </w:rPr>
          <w:instrText xml:space="preserve"> PAGEREF _Toc240152713 \h </w:instrText>
        </w:r>
        <w:r>
          <w:rPr>
            <w:noProof/>
            <w:webHidden/>
          </w:rPr>
        </w:r>
        <w:r>
          <w:rPr>
            <w:noProof/>
            <w:webHidden/>
          </w:rPr>
          <w:fldChar w:fldCharType="separate"/>
        </w:r>
        <w:r>
          <w:rPr>
            <w:noProof/>
            <w:webHidden/>
          </w:rPr>
          <w:t>24</w:t>
        </w:r>
        <w:r>
          <w:rPr>
            <w:noProof/>
            <w:webHidden/>
          </w:rPr>
          <w:fldChar w:fldCharType="end"/>
        </w:r>
      </w:hyperlink>
    </w:p>
    <w:p w14:paraId="552DF1EE" w14:textId="26175D05"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14" w:history="1">
        <w:r w:rsidRPr="003D0D16">
          <w:rPr>
            <w:rStyle w:val="Hyperlink"/>
            <w:noProof/>
          </w:rPr>
          <w:t>Figure 15: HRM System Effort Distribution</w:t>
        </w:r>
        <w:r>
          <w:rPr>
            <w:noProof/>
            <w:webHidden/>
          </w:rPr>
          <w:tab/>
        </w:r>
        <w:r>
          <w:rPr>
            <w:noProof/>
            <w:webHidden/>
          </w:rPr>
          <w:fldChar w:fldCharType="begin"/>
        </w:r>
        <w:r>
          <w:rPr>
            <w:noProof/>
            <w:webHidden/>
          </w:rPr>
          <w:instrText xml:space="preserve"> PAGEREF _Toc240152714 \h </w:instrText>
        </w:r>
        <w:r>
          <w:rPr>
            <w:noProof/>
            <w:webHidden/>
          </w:rPr>
        </w:r>
        <w:r>
          <w:rPr>
            <w:noProof/>
            <w:webHidden/>
          </w:rPr>
          <w:fldChar w:fldCharType="separate"/>
        </w:r>
        <w:r>
          <w:rPr>
            <w:noProof/>
            <w:webHidden/>
          </w:rPr>
          <w:t>42</w:t>
        </w:r>
        <w:r>
          <w:rPr>
            <w:noProof/>
            <w:webHidden/>
          </w:rPr>
          <w:fldChar w:fldCharType="end"/>
        </w:r>
      </w:hyperlink>
    </w:p>
    <w:p w14:paraId="5EA72CCC" w14:textId="7E96FB28"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15" w:history="1">
        <w:r w:rsidRPr="003D0D16">
          <w:rPr>
            <w:rStyle w:val="Hyperlink"/>
            <w:noProof/>
          </w:rPr>
          <w:t>Figure 16: Gantt Chart — HRM System</w:t>
        </w:r>
        <w:r>
          <w:rPr>
            <w:noProof/>
            <w:webHidden/>
          </w:rPr>
          <w:tab/>
        </w:r>
        <w:r>
          <w:rPr>
            <w:noProof/>
            <w:webHidden/>
          </w:rPr>
          <w:fldChar w:fldCharType="begin"/>
        </w:r>
        <w:r>
          <w:rPr>
            <w:noProof/>
            <w:webHidden/>
          </w:rPr>
          <w:instrText xml:space="preserve"> PAGEREF _Toc240152715 \h </w:instrText>
        </w:r>
        <w:r>
          <w:rPr>
            <w:noProof/>
            <w:webHidden/>
          </w:rPr>
        </w:r>
        <w:r>
          <w:rPr>
            <w:noProof/>
            <w:webHidden/>
          </w:rPr>
          <w:fldChar w:fldCharType="separate"/>
        </w:r>
        <w:r>
          <w:rPr>
            <w:noProof/>
            <w:webHidden/>
          </w:rPr>
          <w:t>43</w:t>
        </w:r>
        <w:r>
          <w:rPr>
            <w:noProof/>
            <w:webHidden/>
          </w:rPr>
          <w:fldChar w:fldCharType="end"/>
        </w:r>
      </w:hyperlink>
    </w:p>
    <w:p w14:paraId="4E6E792E" w14:textId="63C8752D"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16" w:history="1">
        <w:r w:rsidRPr="003D0D16">
          <w:rPr>
            <w:rStyle w:val="Hyperlink"/>
            <w:noProof/>
          </w:rPr>
          <w:t>Figure 17: DFD Level 0 (Context Level)</w:t>
        </w:r>
        <w:r>
          <w:rPr>
            <w:noProof/>
            <w:webHidden/>
          </w:rPr>
          <w:tab/>
        </w:r>
        <w:r>
          <w:rPr>
            <w:noProof/>
            <w:webHidden/>
          </w:rPr>
          <w:fldChar w:fldCharType="begin"/>
        </w:r>
        <w:r>
          <w:rPr>
            <w:noProof/>
            <w:webHidden/>
          </w:rPr>
          <w:instrText xml:space="preserve"> PAGEREF _Toc240152716 \h </w:instrText>
        </w:r>
        <w:r>
          <w:rPr>
            <w:noProof/>
            <w:webHidden/>
          </w:rPr>
        </w:r>
        <w:r>
          <w:rPr>
            <w:noProof/>
            <w:webHidden/>
          </w:rPr>
          <w:fldChar w:fldCharType="separate"/>
        </w:r>
        <w:r>
          <w:rPr>
            <w:noProof/>
            <w:webHidden/>
          </w:rPr>
          <w:t>47</w:t>
        </w:r>
        <w:r>
          <w:rPr>
            <w:noProof/>
            <w:webHidden/>
          </w:rPr>
          <w:fldChar w:fldCharType="end"/>
        </w:r>
      </w:hyperlink>
    </w:p>
    <w:p w14:paraId="7F2BC933" w14:textId="7FC8928E"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17" w:history="1">
        <w:r w:rsidRPr="003D0D16">
          <w:rPr>
            <w:rStyle w:val="Hyperlink"/>
            <w:noProof/>
          </w:rPr>
          <w:t>Figure 18: DFD Level 1</w:t>
        </w:r>
        <w:r>
          <w:rPr>
            <w:noProof/>
            <w:webHidden/>
          </w:rPr>
          <w:tab/>
        </w:r>
        <w:r>
          <w:rPr>
            <w:noProof/>
            <w:webHidden/>
          </w:rPr>
          <w:fldChar w:fldCharType="begin"/>
        </w:r>
        <w:r>
          <w:rPr>
            <w:noProof/>
            <w:webHidden/>
          </w:rPr>
          <w:instrText xml:space="preserve"> PAGEREF _Toc240152717 \h </w:instrText>
        </w:r>
        <w:r>
          <w:rPr>
            <w:noProof/>
            <w:webHidden/>
          </w:rPr>
        </w:r>
        <w:r>
          <w:rPr>
            <w:noProof/>
            <w:webHidden/>
          </w:rPr>
          <w:fldChar w:fldCharType="separate"/>
        </w:r>
        <w:r>
          <w:rPr>
            <w:noProof/>
            <w:webHidden/>
          </w:rPr>
          <w:t>48</w:t>
        </w:r>
        <w:r>
          <w:rPr>
            <w:noProof/>
            <w:webHidden/>
          </w:rPr>
          <w:fldChar w:fldCharType="end"/>
        </w:r>
      </w:hyperlink>
    </w:p>
    <w:p w14:paraId="4DD2B485" w14:textId="63CF3FBB"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18" w:history="1">
        <w:r w:rsidRPr="003D0D16">
          <w:rPr>
            <w:rStyle w:val="Hyperlink"/>
            <w:noProof/>
          </w:rPr>
          <w:t>Figure 19: DFD Level 2 Process 1 — Authentication</w:t>
        </w:r>
        <w:r>
          <w:rPr>
            <w:noProof/>
            <w:webHidden/>
          </w:rPr>
          <w:tab/>
        </w:r>
        <w:r>
          <w:rPr>
            <w:noProof/>
            <w:webHidden/>
          </w:rPr>
          <w:fldChar w:fldCharType="begin"/>
        </w:r>
        <w:r>
          <w:rPr>
            <w:noProof/>
            <w:webHidden/>
          </w:rPr>
          <w:instrText xml:space="preserve"> PAGEREF _Toc240152718 \h </w:instrText>
        </w:r>
        <w:r>
          <w:rPr>
            <w:noProof/>
            <w:webHidden/>
          </w:rPr>
        </w:r>
        <w:r>
          <w:rPr>
            <w:noProof/>
            <w:webHidden/>
          </w:rPr>
          <w:fldChar w:fldCharType="separate"/>
        </w:r>
        <w:r>
          <w:rPr>
            <w:noProof/>
            <w:webHidden/>
          </w:rPr>
          <w:t>48</w:t>
        </w:r>
        <w:r>
          <w:rPr>
            <w:noProof/>
            <w:webHidden/>
          </w:rPr>
          <w:fldChar w:fldCharType="end"/>
        </w:r>
      </w:hyperlink>
    </w:p>
    <w:p w14:paraId="27642A0F" w14:textId="6D52B554"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19" w:history="1">
        <w:r w:rsidRPr="003D0D16">
          <w:rPr>
            <w:rStyle w:val="Hyperlink"/>
            <w:noProof/>
          </w:rPr>
          <w:t>Figure 20: DFD Level 2 Process 2 — Organization Management</w:t>
        </w:r>
        <w:r>
          <w:rPr>
            <w:noProof/>
            <w:webHidden/>
          </w:rPr>
          <w:tab/>
        </w:r>
        <w:r>
          <w:rPr>
            <w:noProof/>
            <w:webHidden/>
          </w:rPr>
          <w:fldChar w:fldCharType="begin"/>
        </w:r>
        <w:r>
          <w:rPr>
            <w:noProof/>
            <w:webHidden/>
          </w:rPr>
          <w:instrText xml:space="preserve"> PAGEREF _Toc240152719 \h </w:instrText>
        </w:r>
        <w:r>
          <w:rPr>
            <w:noProof/>
            <w:webHidden/>
          </w:rPr>
        </w:r>
        <w:r>
          <w:rPr>
            <w:noProof/>
            <w:webHidden/>
          </w:rPr>
          <w:fldChar w:fldCharType="separate"/>
        </w:r>
        <w:r>
          <w:rPr>
            <w:noProof/>
            <w:webHidden/>
          </w:rPr>
          <w:t>49</w:t>
        </w:r>
        <w:r>
          <w:rPr>
            <w:noProof/>
            <w:webHidden/>
          </w:rPr>
          <w:fldChar w:fldCharType="end"/>
        </w:r>
      </w:hyperlink>
    </w:p>
    <w:p w14:paraId="48AE4FD3" w14:textId="2D88BF5A"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20" w:history="1">
        <w:r w:rsidRPr="003D0D16">
          <w:rPr>
            <w:rStyle w:val="Hyperlink"/>
            <w:noProof/>
          </w:rPr>
          <w:t>Figure 21: DFD Level 2 Process 3 — Attendance Management</w:t>
        </w:r>
        <w:r>
          <w:rPr>
            <w:noProof/>
            <w:webHidden/>
          </w:rPr>
          <w:tab/>
        </w:r>
        <w:r>
          <w:rPr>
            <w:noProof/>
            <w:webHidden/>
          </w:rPr>
          <w:fldChar w:fldCharType="begin"/>
        </w:r>
        <w:r>
          <w:rPr>
            <w:noProof/>
            <w:webHidden/>
          </w:rPr>
          <w:instrText xml:space="preserve"> PAGEREF _Toc240152720 \h </w:instrText>
        </w:r>
        <w:r>
          <w:rPr>
            <w:noProof/>
            <w:webHidden/>
          </w:rPr>
        </w:r>
        <w:r>
          <w:rPr>
            <w:noProof/>
            <w:webHidden/>
          </w:rPr>
          <w:fldChar w:fldCharType="separate"/>
        </w:r>
        <w:r>
          <w:rPr>
            <w:noProof/>
            <w:webHidden/>
          </w:rPr>
          <w:t>49</w:t>
        </w:r>
        <w:r>
          <w:rPr>
            <w:noProof/>
            <w:webHidden/>
          </w:rPr>
          <w:fldChar w:fldCharType="end"/>
        </w:r>
      </w:hyperlink>
    </w:p>
    <w:p w14:paraId="62392B57" w14:textId="10F1C44D"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21" w:history="1">
        <w:r w:rsidRPr="003D0D16">
          <w:rPr>
            <w:rStyle w:val="Hyperlink"/>
            <w:noProof/>
          </w:rPr>
          <w:t>Figure 22: DFD Level 2 Process 4 — Leave Management</w:t>
        </w:r>
        <w:r>
          <w:rPr>
            <w:noProof/>
            <w:webHidden/>
          </w:rPr>
          <w:tab/>
        </w:r>
        <w:r>
          <w:rPr>
            <w:noProof/>
            <w:webHidden/>
          </w:rPr>
          <w:fldChar w:fldCharType="begin"/>
        </w:r>
        <w:r>
          <w:rPr>
            <w:noProof/>
            <w:webHidden/>
          </w:rPr>
          <w:instrText xml:space="preserve"> PAGEREF _Toc240152721 \h </w:instrText>
        </w:r>
        <w:r>
          <w:rPr>
            <w:noProof/>
            <w:webHidden/>
          </w:rPr>
        </w:r>
        <w:r>
          <w:rPr>
            <w:noProof/>
            <w:webHidden/>
          </w:rPr>
          <w:fldChar w:fldCharType="separate"/>
        </w:r>
        <w:r>
          <w:rPr>
            <w:noProof/>
            <w:webHidden/>
          </w:rPr>
          <w:t>49</w:t>
        </w:r>
        <w:r>
          <w:rPr>
            <w:noProof/>
            <w:webHidden/>
          </w:rPr>
          <w:fldChar w:fldCharType="end"/>
        </w:r>
      </w:hyperlink>
    </w:p>
    <w:p w14:paraId="464092B4" w14:textId="1455D0E2"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22" w:history="1">
        <w:r w:rsidRPr="003D0D16">
          <w:rPr>
            <w:rStyle w:val="Hyperlink"/>
            <w:noProof/>
          </w:rPr>
          <w:t>Figure 23: DFD Level 2 Process 5 — Payroll Management</w:t>
        </w:r>
        <w:r>
          <w:rPr>
            <w:noProof/>
            <w:webHidden/>
          </w:rPr>
          <w:tab/>
        </w:r>
        <w:r>
          <w:rPr>
            <w:noProof/>
            <w:webHidden/>
          </w:rPr>
          <w:fldChar w:fldCharType="begin"/>
        </w:r>
        <w:r>
          <w:rPr>
            <w:noProof/>
            <w:webHidden/>
          </w:rPr>
          <w:instrText xml:space="preserve"> PAGEREF _Toc240152722 \h </w:instrText>
        </w:r>
        <w:r>
          <w:rPr>
            <w:noProof/>
            <w:webHidden/>
          </w:rPr>
        </w:r>
        <w:r>
          <w:rPr>
            <w:noProof/>
            <w:webHidden/>
          </w:rPr>
          <w:fldChar w:fldCharType="separate"/>
        </w:r>
        <w:r>
          <w:rPr>
            <w:noProof/>
            <w:webHidden/>
          </w:rPr>
          <w:t>50</w:t>
        </w:r>
        <w:r>
          <w:rPr>
            <w:noProof/>
            <w:webHidden/>
          </w:rPr>
          <w:fldChar w:fldCharType="end"/>
        </w:r>
      </w:hyperlink>
    </w:p>
    <w:p w14:paraId="3648E506" w14:textId="66BD79D9"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23" w:history="1">
        <w:r w:rsidRPr="003D0D16">
          <w:rPr>
            <w:rStyle w:val="Hyperlink"/>
            <w:noProof/>
          </w:rPr>
          <w:t>Figure 24: DFD Level 2 Process 6 — AI Assistant</w:t>
        </w:r>
        <w:r>
          <w:rPr>
            <w:noProof/>
            <w:webHidden/>
          </w:rPr>
          <w:tab/>
        </w:r>
        <w:r>
          <w:rPr>
            <w:noProof/>
            <w:webHidden/>
          </w:rPr>
          <w:fldChar w:fldCharType="begin"/>
        </w:r>
        <w:r>
          <w:rPr>
            <w:noProof/>
            <w:webHidden/>
          </w:rPr>
          <w:instrText xml:space="preserve"> PAGEREF _Toc240152723 \h </w:instrText>
        </w:r>
        <w:r>
          <w:rPr>
            <w:noProof/>
            <w:webHidden/>
          </w:rPr>
        </w:r>
        <w:r>
          <w:rPr>
            <w:noProof/>
            <w:webHidden/>
          </w:rPr>
          <w:fldChar w:fldCharType="separate"/>
        </w:r>
        <w:r>
          <w:rPr>
            <w:noProof/>
            <w:webHidden/>
          </w:rPr>
          <w:t>50</w:t>
        </w:r>
        <w:r>
          <w:rPr>
            <w:noProof/>
            <w:webHidden/>
          </w:rPr>
          <w:fldChar w:fldCharType="end"/>
        </w:r>
      </w:hyperlink>
    </w:p>
    <w:p w14:paraId="2586E4A8" w14:textId="0F82C78D"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24" w:history="1">
        <w:r w:rsidRPr="003D0D16">
          <w:rPr>
            <w:rStyle w:val="Hyperlink"/>
            <w:noProof/>
          </w:rPr>
          <w:t>Figure 25: Entity Relationship Diagram</w:t>
        </w:r>
        <w:r>
          <w:rPr>
            <w:noProof/>
            <w:webHidden/>
          </w:rPr>
          <w:tab/>
        </w:r>
        <w:r>
          <w:rPr>
            <w:noProof/>
            <w:webHidden/>
          </w:rPr>
          <w:fldChar w:fldCharType="begin"/>
        </w:r>
        <w:r>
          <w:rPr>
            <w:noProof/>
            <w:webHidden/>
          </w:rPr>
          <w:instrText xml:space="preserve"> PAGEREF _Toc240152724 \h </w:instrText>
        </w:r>
        <w:r>
          <w:rPr>
            <w:noProof/>
            <w:webHidden/>
          </w:rPr>
        </w:r>
        <w:r>
          <w:rPr>
            <w:noProof/>
            <w:webHidden/>
          </w:rPr>
          <w:fldChar w:fldCharType="separate"/>
        </w:r>
        <w:r>
          <w:rPr>
            <w:noProof/>
            <w:webHidden/>
          </w:rPr>
          <w:t>51</w:t>
        </w:r>
        <w:r>
          <w:rPr>
            <w:noProof/>
            <w:webHidden/>
          </w:rPr>
          <w:fldChar w:fldCharType="end"/>
        </w:r>
      </w:hyperlink>
    </w:p>
    <w:p w14:paraId="42FED3D4" w14:textId="2E57F527"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25" w:history="1">
        <w:r w:rsidRPr="003D0D16">
          <w:rPr>
            <w:rStyle w:val="Hyperlink"/>
            <w:noProof/>
          </w:rPr>
          <w:t>Figure 26: Login Page</w:t>
        </w:r>
        <w:r>
          <w:rPr>
            <w:noProof/>
            <w:webHidden/>
          </w:rPr>
          <w:tab/>
        </w:r>
        <w:r>
          <w:rPr>
            <w:noProof/>
            <w:webHidden/>
          </w:rPr>
          <w:fldChar w:fldCharType="begin"/>
        </w:r>
        <w:r>
          <w:rPr>
            <w:noProof/>
            <w:webHidden/>
          </w:rPr>
          <w:instrText xml:space="preserve"> PAGEREF _Toc240152725 \h </w:instrText>
        </w:r>
        <w:r>
          <w:rPr>
            <w:noProof/>
            <w:webHidden/>
          </w:rPr>
        </w:r>
        <w:r>
          <w:rPr>
            <w:noProof/>
            <w:webHidden/>
          </w:rPr>
          <w:fldChar w:fldCharType="separate"/>
        </w:r>
        <w:r>
          <w:rPr>
            <w:noProof/>
            <w:webHidden/>
          </w:rPr>
          <w:t>55</w:t>
        </w:r>
        <w:r>
          <w:rPr>
            <w:noProof/>
            <w:webHidden/>
          </w:rPr>
          <w:fldChar w:fldCharType="end"/>
        </w:r>
      </w:hyperlink>
    </w:p>
    <w:p w14:paraId="45113AD7" w14:textId="50601D02"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26" w:history="1">
        <w:r w:rsidRPr="003D0D16">
          <w:rPr>
            <w:rStyle w:val="Hyperlink"/>
            <w:noProof/>
          </w:rPr>
          <w:t>Figure 27: Super Admin — Company Management</w:t>
        </w:r>
        <w:r>
          <w:rPr>
            <w:noProof/>
            <w:webHidden/>
          </w:rPr>
          <w:tab/>
        </w:r>
        <w:r>
          <w:rPr>
            <w:noProof/>
            <w:webHidden/>
          </w:rPr>
          <w:fldChar w:fldCharType="begin"/>
        </w:r>
        <w:r>
          <w:rPr>
            <w:noProof/>
            <w:webHidden/>
          </w:rPr>
          <w:instrText xml:space="preserve"> PAGEREF _Toc240152726 \h </w:instrText>
        </w:r>
        <w:r>
          <w:rPr>
            <w:noProof/>
            <w:webHidden/>
          </w:rPr>
        </w:r>
        <w:r>
          <w:rPr>
            <w:noProof/>
            <w:webHidden/>
          </w:rPr>
          <w:fldChar w:fldCharType="separate"/>
        </w:r>
        <w:r>
          <w:rPr>
            <w:noProof/>
            <w:webHidden/>
          </w:rPr>
          <w:t>55</w:t>
        </w:r>
        <w:r>
          <w:rPr>
            <w:noProof/>
            <w:webHidden/>
          </w:rPr>
          <w:fldChar w:fldCharType="end"/>
        </w:r>
      </w:hyperlink>
    </w:p>
    <w:p w14:paraId="410B273E" w14:textId="17759374"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27" w:history="1">
        <w:r w:rsidRPr="003D0D16">
          <w:rPr>
            <w:rStyle w:val="Hyperlink"/>
            <w:noProof/>
          </w:rPr>
          <w:t>Figure 28: Company Admin Dashboard</w:t>
        </w:r>
        <w:r>
          <w:rPr>
            <w:noProof/>
            <w:webHidden/>
          </w:rPr>
          <w:tab/>
        </w:r>
        <w:r>
          <w:rPr>
            <w:noProof/>
            <w:webHidden/>
          </w:rPr>
          <w:fldChar w:fldCharType="begin"/>
        </w:r>
        <w:r>
          <w:rPr>
            <w:noProof/>
            <w:webHidden/>
          </w:rPr>
          <w:instrText xml:space="preserve"> PAGEREF _Toc240152727 \h </w:instrText>
        </w:r>
        <w:r>
          <w:rPr>
            <w:noProof/>
            <w:webHidden/>
          </w:rPr>
        </w:r>
        <w:r>
          <w:rPr>
            <w:noProof/>
            <w:webHidden/>
          </w:rPr>
          <w:fldChar w:fldCharType="separate"/>
        </w:r>
        <w:r>
          <w:rPr>
            <w:noProof/>
            <w:webHidden/>
          </w:rPr>
          <w:t>56</w:t>
        </w:r>
        <w:r>
          <w:rPr>
            <w:noProof/>
            <w:webHidden/>
          </w:rPr>
          <w:fldChar w:fldCharType="end"/>
        </w:r>
      </w:hyperlink>
    </w:p>
    <w:p w14:paraId="63ED46E5" w14:textId="52A2C416"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28" w:history="1">
        <w:r w:rsidRPr="003D0D16">
          <w:rPr>
            <w:rStyle w:val="Hyperlink"/>
            <w:noProof/>
          </w:rPr>
          <w:t>Figure 29: Department Management</w:t>
        </w:r>
        <w:r>
          <w:rPr>
            <w:noProof/>
            <w:webHidden/>
          </w:rPr>
          <w:tab/>
        </w:r>
        <w:r>
          <w:rPr>
            <w:noProof/>
            <w:webHidden/>
          </w:rPr>
          <w:fldChar w:fldCharType="begin"/>
        </w:r>
        <w:r>
          <w:rPr>
            <w:noProof/>
            <w:webHidden/>
          </w:rPr>
          <w:instrText xml:space="preserve"> PAGEREF _Toc240152728 \h </w:instrText>
        </w:r>
        <w:r>
          <w:rPr>
            <w:noProof/>
            <w:webHidden/>
          </w:rPr>
        </w:r>
        <w:r>
          <w:rPr>
            <w:noProof/>
            <w:webHidden/>
          </w:rPr>
          <w:fldChar w:fldCharType="separate"/>
        </w:r>
        <w:r>
          <w:rPr>
            <w:noProof/>
            <w:webHidden/>
          </w:rPr>
          <w:t>56</w:t>
        </w:r>
        <w:r>
          <w:rPr>
            <w:noProof/>
            <w:webHidden/>
          </w:rPr>
          <w:fldChar w:fldCharType="end"/>
        </w:r>
      </w:hyperlink>
    </w:p>
    <w:p w14:paraId="20C5A313" w14:textId="1F1C05A3"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29" w:history="1">
        <w:r w:rsidRPr="003D0D16">
          <w:rPr>
            <w:rStyle w:val="Hyperlink"/>
            <w:noProof/>
          </w:rPr>
          <w:t>Figure 30: Employee Management</w:t>
        </w:r>
        <w:r>
          <w:rPr>
            <w:noProof/>
            <w:webHidden/>
          </w:rPr>
          <w:tab/>
        </w:r>
        <w:r>
          <w:rPr>
            <w:noProof/>
            <w:webHidden/>
          </w:rPr>
          <w:fldChar w:fldCharType="begin"/>
        </w:r>
        <w:r>
          <w:rPr>
            <w:noProof/>
            <w:webHidden/>
          </w:rPr>
          <w:instrText xml:space="preserve"> PAGEREF _Toc240152729 \h </w:instrText>
        </w:r>
        <w:r>
          <w:rPr>
            <w:noProof/>
            <w:webHidden/>
          </w:rPr>
        </w:r>
        <w:r>
          <w:rPr>
            <w:noProof/>
            <w:webHidden/>
          </w:rPr>
          <w:fldChar w:fldCharType="separate"/>
        </w:r>
        <w:r>
          <w:rPr>
            <w:noProof/>
            <w:webHidden/>
          </w:rPr>
          <w:t>56</w:t>
        </w:r>
        <w:r>
          <w:rPr>
            <w:noProof/>
            <w:webHidden/>
          </w:rPr>
          <w:fldChar w:fldCharType="end"/>
        </w:r>
      </w:hyperlink>
    </w:p>
    <w:p w14:paraId="590DC83F" w14:textId="55F7783A"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30" w:history="1">
        <w:r w:rsidRPr="003D0D16">
          <w:rPr>
            <w:rStyle w:val="Hyperlink"/>
            <w:noProof/>
          </w:rPr>
          <w:t>Figure 31: Employee Check-In / Check-Out</w:t>
        </w:r>
        <w:r>
          <w:rPr>
            <w:noProof/>
            <w:webHidden/>
          </w:rPr>
          <w:tab/>
        </w:r>
        <w:r>
          <w:rPr>
            <w:noProof/>
            <w:webHidden/>
          </w:rPr>
          <w:fldChar w:fldCharType="begin"/>
        </w:r>
        <w:r>
          <w:rPr>
            <w:noProof/>
            <w:webHidden/>
          </w:rPr>
          <w:instrText xml:space="preserve"> PAGEREF _Toc240152730 \h </w:instrText>
        </w:r>
        <w:r>
          <w:rPr>
            <w:noProof/>
            <w:webHidden/>
          </w:rPr>
        </w:r>
        <w:r>
          <w:rPr>
            <w:noProof/>
            <w:webHidden/>
          </w:rPr>
          <w:fldChar w:fldCharType="separate"/>
        </w:r>
        <w:r>
          <w:rPr>
            <w:noProof/>
            <w:webHidden/>
          </w:rPr>
          <w:t>57</w:t>
        </w:r>
        <w:r>
          <w:rPr>
            <w:noProof/>
            <w:webHidden/>
          </w:rPr>
          <w:fldChar w:fldCharType="end"/>
        </w:r>
      </w:hyperlink>
    </w:p>
    <w:p w14:paraId="00C80982" w14:textId="5E5BA236"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31" w:history="1">
        <w:r w:rsidRPr="003D0D16">
          <w:rPr>
            <w:rStyle w:val="Hyperlink"/>
            <w:noProof/>
          </w:rPr>
          <w:t>Figure 32: Leave Request and Approval</w:t>
        </w:r>
        <w:r>
          <w:rPr>
            <w:noProof/>
            <w:webHidden/>
          </w:rPr>
          <w:tab/>
        </w:r>
        <w:r>
          <w:rPr>
            <w:noProof/>
            <w:webHidden/>
          </w:rPr>
          <w:fldChar w:fldCharType="begin"/>
        </w:r>
        <w:r>
          <w:rPr>
            <w:noProof/>
            <w:webHidden/>
          </w:rPr>
          <w:instrText xml:space="preserve"> PAGEREF _Toc240152731 \h </w:instrText>
        </w:r>
        <w:r>
          <w:rPr>
            <w:noProof/>
            <w:webHidden/>
          </w:rPr>
        </w:r>
        <w:r>
          <w:rPr>
            <w:noProof/>
            <w:webHidden/>
          </w:rPr>
          <w:fldChar w:fldCharType="separate"/>
        </w:r>
        <w:r>
          <w:rPr>
            <w:noProof/>
            <w:webHidden/>
          </w:rPr>
          <w:t>57</w:t>
        </w:r>
        <w:r>
          <w:rPr>
            <w:noProof/>
            <w:webHidden/>
          </w:rPr>
          <w:fldChar w:fldCharType="end"/>
        </w:r>
      </w:hyperlink>
    </w:p>
    <w:p w14:paraId="152173EE" w14:textId="2D0E1F7F"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32" w:history="1">
        <w:r w:rsidRPr="003D0D16">
          <w:rPr>
            <w:rStyle w:val="Hyperlink"/>
            <w:noProof/>
          </w:rPr>
          <w:t>Figure 33: Attendance — Monthly Summary</w:t>
        </w:r>
        <w:r>
          <w:rPr>
            <w:noProof/>
            <w:webHidden/>
          </w:rPr>
          <w:tab/>
        </w:r>
        <w:r>
          <w:rPr>
            <w:noProof/>
            <w:webHidden/>
          </w:rPr>
          <w:fldChar w:fldCharType="begin"/>
        </w:r>
        <w:r>
          <w:rPr>
            <w:noProof/>
            <w:webHidden/>
          </w:rPr>
          <w:instrText xml:space="preserve"> PAGEREF _Toc240152732 \h </w:instrText>
        </w:r>
        <w:r>
          <w:rPr>
            <w:noProof/>
            <w:webHidden/>
          </w:rPr>
        </w:r>
        <w:r>
          <w:rPr>
            <w:noProof/>
            <w:webHidden/>
          </w:rPr>
          <w:fldChar w:fldCharType="separate"/>
        </w:r>
        <w:r>
          <w:rPr>
            <w:noProof/>
            <w:webHidden/>
          </w:rPr>
          <w:t>57</w:t>
        </w:r>
        <w:r>
          <w:rPr>
            <w:noProof/>
            <w:webHidden/>
          </w:rPr>
          <w:fldChar w:fldCharType="end"/>
        </w:r>
      </w:hyperlink>
    </w:p>
    <w:p w14:paraId="3F6931AD" w14:textId="1F995752"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33" w:history="1">
        <w:r w:rsidRPr="003D0D16">
          <w:rPr>
            <w:rStyle w:val="Hyperlink"/>
            <w:noProof/>
          </w:rPr>
          <w:t>Figure 34: Payroll View and Live Payroll Status</w:t>
        </w:r>
        <w:r>
          <w:rPr>
            <w:noProof/>
            <w:webHidden/>
          </w:rPr>
          <w:tab/>
        </w:r>
        <w:r>
          <w:rPr>
            <w:noProof/>
            <w:webHidden/>
          </w:rPr>
          <w:fldChar w:fldCharType="begin"/>
        </w:r>
        <w:r>
          <w:rPr>
            <w:noProof/>
            <w:webHidden/>
          </w:rPr>
          <w:instrText xml:space="preserve"> PAGEREF _Toc240152733 \h </w:instrText>
        </w:r>
        <w:r>
          <w:rPr>
            <w:noProof/>
            <w:webHidden/>
          </w:rPr>
        </w:r>
        <w:r>
          <w:rPr>
            <w:noProof/>
            <w:webHidden/>
          </w:rPr>
          <w:fldChar w:fldCharType="separate"/>
        </w:r>
        <w:r>
          <w:rPr>
            <w:noProof/>
            <w:webHidden/>
          </w:rPr>
          <w:t>58</w:t>
        </w:r>
        <w:r>
          <w:rPr>
            <w:noProof/>
            <w:webHidden/>
          </w:rPr>
          <w:fldChar w:fldCharType="end"/>
        </w:r>
      </w:hyperlink>
    </w:p>
    <w:p w14:paraId="41A39260" w14:textId="1A52CC99"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34" w:history="1">
        <w:r w:rsidRPr="003D0D16">
          <w:rPr>
            <w:rStyle w:val="Hyperlink"/>
            <w:noProof/>
          </w:rPr>
          <w:t>Figure 35: HR Assistant</w:t>
        </w:r>
        <w:r>
          <w:rPr>
            <w:noProof/>
            <w:webHidden/>
          </w:rPr>
          <w:tab/>
        </w:r>
        <w:r>
          <w:rPr>
            <w:noProof/>
            <w:webHidden/>
          </w:rPr>
          <w:fldChar w:fldCharType="begin"/>
        </w:r>
        <w:r>
          <w:rPr>
            <w:noProof/>
            <w:webHidden/>
          </w:rPr>
          <w:instrText xml:space="preserve"> PAGEREF _Toc240152734 \h </w:instrText>
        </w:r>
        <w:r>
          <w:rPr>
            <w:noProof/>
            <w:webHidden/>
          </w:rPr>
        </w:r>
        <w:r>
          <w:rPr>
            <w:noProof/>
            <w:webHidden/>
          </w:rPr>
          <w:fldChar w:fldCharType="separate"/>
        </w:r>
        <w:r>
          <w:rPr>
            <w:noProof/>
            <w:webHidden/>
          </w:rPr>
          <w:t>58</w:t>
        </w:r>
        <w:r>
          <w:rPr>
            <w:noProof/>
            <w:webHidden/>
          </w:rPr>
          <w:fldChar w:fldCharType="end"/>
        </w:r>
      </w:hyperlink>
    </w:p>
    <w:p w14:paraId="3B334AD6" w14:textId="404B3CB5"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35" w:history="1">
        <w:r w:rsidRPr="003D0D16">
          <w:rPr>
            <w:rStyle w:val="Hyperlink"/>
            <w:noProof/>
          </w:rPr>
          <w:t>Figure 36: Swagger API Documentation</w:t>
        </w:r>
        <w:r>
          <w:rPr>
            <w:noProof/>
            <w:webHidden/>
          </w:rPr>
          <w:tab/>
        </w:r>
        <w:r>
          <w:rPr>
            <w:noProof/>
            <w:webHidden/>
          </w:rPr>
          <w:fldChar w:fldCharType="begin"/>
        </w:r>
        <w:r>
          <w:rPr>
            <w:noProof/>
            <w:webHidden/>
          </w:rPr>
          <w:instrText xml:space="preserve"> PAGEREF _Toc240152735 \h </w:instrText>
        </w:r>
        <w:r>
          <w:rPr>
            <w:noProof/>
            <w:webHidden/>
          </w:rPr>
        </w:r>
        <w:r>
          <w:rPr>
            <w:noProof/>
            <w:webHidden/>
          </w:rPr>
          <w:fldChar w:fldCharType="separate"/>
        </w:r>
        <w:r>
          <w:rPr>
            <w:noProof/>
            <w:webHidden/>
          </w:rPr>
          <w:t>58</w:t>
        </w:r>
        <w:r>
          <w:rPr>
            <w:noProof/>
            <w:webHidden/>
          </w:rPr>
          <w:fldChar w:fldCharType="end"/>
        </w:r>
      </w:hyperlink>
    </w:p>
    <w:p w14:paraId="1C19BE45" w14:textId="39CAC50A" w:rsidR="00E264D4" w:rsidRDefault="00B17161">
      <w:r>
        <w:fldChar w:fldCharType="end"/>
      </w:r>
    </w:p>
    <w:p w14:paraId="22A52F4D" w14:textId="77777777" w:rsidR="00E264D4" w:rsidRDefault="00B17161">
      <w:r>
        <w:br w:type="page"/>
      </w:r>
    </w:p>
    <w:p w14:paraId="36145A14" w14:textId="77777777" w:rsidR="00E264D4" w:rsidRDefault="00B17161">
      <w:pPr>
        <w:pStyle w:val="Heading1"/>
        <w:jc w:val="center"/>
      </w:pPr>
      <w:bookmarkStart w:id="9" w:name="_Toc240153645"/>
      <w:r>
        <w:lastRenderedPageBreak/>
        <w:t>List of Tables</w:t>
      </w:r>
      <w:bookmarkEnd w:id="9"/>
    </w:p>
    <w:p w14:paraId="4796F2F4" w14:textId="55BE3FBE" w:rsidR="000529B8" w:rsidRDefault="00B17161">
      <w:pPr>
        <w:pStyle w:val="TableofFigures"/>
        <w:tabs>
          <w:tab w:val="right" w:leader="dot" w:pos="8656"/>
        </w:tabs>
        <w:rPr>
          <w:rFonts w:asciiTheme="minorHAnsi" w:eastAsiaTheme="minorEastAsia" w:hAnsiTheme="minorHAnsi"/>
          <w:noProof/>
          <w:kern w:val="2"/>
          <w:szCs w:val="24"/>
          <w14:ligatures w14:val="standardContextual"/>
        </w:rPr>
      </w:pPr>
      <w:r>
        <w:fldChar w:fldCharType="begin"/>
      </w:r>
      <w:r>
        <w:instrText xml:space="preserve"> TOC \h \z \c "Table" </w:instrText>
      </w:r>
      <w:r>
        <w:fldChar w:fldCharType="separate"/>
      </w:r>
      <w:hyperlink w:anchor="_Toc240152736" w:history="1">
        <w:r w:rsidR="000529B8" w:rsidRPr="003B01A3">
          <w:rPr>
            <w:rStyle w:val="Hyperlink"/>
            <w:noProof/>
          </w:rPr>
          <w:t>Table 1: Project Risks (Risk Identification)</w:t>
        </w:r>
        <w:r w:rsidR="000529B8">
          <w:rPr>
            <w:noProof/>
            <w:webHidden/>
          </w:rPr>
          <w:tab/>
        </w:r>
        <w:r w:rsidR="000529B8">
          <w:rPr>
            <w:noProof/>
            <w:webHidden/>
          </w:rPr>
          <w:fldChar w:fldCharType="begin"/>
        </w:r>
        <w:r w:rsidR="000529B8">
          <w:rPr>
            <w:noProof/>
            <w:webHidden/>
          </w:rPr>
          <w:instrText xml:space="preserve"> PAGEREF _Toc240152736 \h </w:instrText>
        </w:r>
        <w:r w:rsidR="000529B8">
          <w:rPr>
            <w:noProof/>
            <w:webHidden/>
          </w:rPr>
        </w:r>
        <w:r w:rsidR="000529B8">
          <w:rPr>
            <w:noProof/>
            <w:webHidden/>
          </w:rPr>
          <w:fldChar w:fldCharType="separate"/>
        </w:r>
        <w:r w:rsidR="000529B8">
          <w:rPr>
            <w:noProof/>
            <w:webHidden/>
          </w:rPr>
          <w:t>26</w:t>
        </w:r>
        <w:r w:rsidR="000529B8">
          <w:rPr>
            <w:noProof/>
            <w:webHidden/>
          </w:rPr>
          <w:fldChar w:fldCharType="end"/>
        </w:r>
      </w:hyperlink>
    </w:p>
    <w:p w14:paraId="04F36737" w14:textId="61F77FB3"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37" w:history="1">
        <w:r w:rsidRPr="003B01A3">
          <w:rPr>
            <w:rStyle w:val="Hyperlink"/>
            <w:noProof/>
          </w:rPr>
          <w:t>Table 2: Risk Analysis — Probability and Effects</w:t>
        </w:r>
        <w:r>
          <w:rPr>
            <w:noProof/>
            <w:webHidden/>
          </w:rPr>
          <w:tab/>
        </w:r>
        <w:r>
          <w:rPr>
            <w:noProof/>
            <w:webHidden/>
          </w:rPr>
          <w:fldChar w:fldCharType="begin"/>
        </w:r>
        <w:r>
          <w:rPr>
            <w:noProof/>
            <w:webHidden/>
          </w:rPr>
          <w:instrText xml:space="preserve"> PAGEREF _Toc240152737 \h </w:instrText>
        </w:r>
        <w:r>
          <w:rPr>
            <w:noProof/>
            <w:webHidden/>
          </w:rPr>
        </w:r>
        <w:r>
          <w:rPr>
            <w:noProof/>
            <w:webHidden/>
          </w:rPr>
          <w:fldChar w:fldCharType="separate"/>
        </w:r>
        <w:r>
          <w:rPr>
            <w:noProof/>
            <w:webHidden/>
          </w:rPr>
          <w:t>26</w:t>
        </w:r>
        <w:r>
          <w:rPr>
            <w:noProof/>
            <w:webHidden/>
          </w:rPr>
          <w:fldChar w:fldCharType="end"/>
        </w:r>
      </w:hyperlink>
    </w:p>
    <w:p w14:paraId="08CB6407" w14:textId="428E39CD"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38" w:history="1">
        <w:r w:rsidRPr="003B01A3">
          <w:rPr>
            <w:rStyle w:val="Hyperlink"/>
            <w:noProof/>
          </w:rPr>
          <w:t>Table 3: Risk Mitigation Strategy</w:t>
        </w:r>
        <w:r>
          <w:rPr>
            <w:noProof/>
            <w:webHidden/>
          </w:rPr>
          <w:tab/>
        </w:r>
        <w:r>
          <w:rPr>
            <w:noProof/>
            <w:webHidden/>
          </w:rPr>
          <w:fldChar w:fldCharType="begin"/>
        </w:r>
        <w:r>
          <w:rPr>
            <w:noProof/>
            <w:webHidden/>
          </w:rPr>
          <w:instrText xml:space="preserve"> PAGEREF _Toc240152738 \h </w:instrText>
        </w:r>
        <w:r>
          <w:rPr>
            <w:noProof/>
            <w:webHidden/>
          </w:rPr>
        </w:r>
        <w:r>
          <w:rPr>
            <w:noProof/>
            <w:webHidden/>
          </w:rPr>
          <w:fldChar w:fldCharType="separate"/>
        </w:r>
        <w:r>
          <w:rPr>
            <w:noProof/>
            <w:webHidden/>
          </w:rPr>
          <w:t>27</w:t>
        </w:r>
        <w:r>
          <w:rPr>
            <w:noProof/>
            <w:webHidden/>
          </w:rPr>
          <w:fldChar w:fldCharType="end"/>
        </w:r>
      </w:hyperlink>
    </w:p>
    <w:p w14:paraId="7DC9191C" w14:textId="3AEE1303"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39" w:history="1">
        <w:r w:rsidRPr="003B01A3">
          <w:rPr>
            <w:rStyle w:val="Hyperlink"/>
            <w:noProof/>
          </w:rPr>
          <w:t>Table 4: Risk Contingency Plans</w:t>
        </w:r>
        <w:r>
          <w:rPr>
            <w:noProof/>
            <w:webHidden/>
          </w:rPr>
          <w:tab/>
        </w:r>
        <w:r>
          <w:rPr>
            <w:noProof/>
            <w:webHidden/>
          </w:rPr>
          <w:fldChar w:fldCharType="begin"/>
        </w:r>
        <w:r>
          <w:rPr>
            <w:noProof/>
            <w:webHidden/>
          </w:rPr>
          <w:instrText xml:space="preserve"> PAGEREF _Toc240152739 \h </w:instrText>
        </w:r>
        <w:r>
          <w:rPr>
            <w:noProof/>
            <w:webHidden/>
          </w:rPr>
        </w:r>
        <w:r>
          <w:rPr>
            <w:noProof/>
            <w:webHidden/>
          </w:rPr>
          <w:fldChar w:fldCharType="separate"/>
        </w:r>
        <w:r>
          <w:rPr>
            <w:noProof/>
            <w:webHidden/>
          </w:rPr>
          <w:t>27</w:t>
        </w:r>
        <w:r>
          <w:rPr>
            <w:noProof/>
            <w:webHidden/>
          </w:rPr>
          <w:fldChar w:fldCharType="end"/>
        </w:r>
      </w:hyperlink>
    </w:p>
    <w:p w14:paraId="26D54CB2" w14:textId="1AD16AB6"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40" w:history="1">
        <w:r w:rsidRPr="003B01A3">
          <w:rPr>
            <w:rStyle w:val="Hyperlink"/>
            <w:noProof/>
          </w:rPr>
          <w:t>Table 5: Risk Monitoring Indicators</w:t>
        </w:r>
        <w:r>
          <w:rPr>
            <w:noProof/>
            <w:webHidden/>
          </w:rPr>
          <w:tab/>
        </w:r>
        <w:r>
          <w:rPr>
            <w:noProof/>
            <w:webHidden/>
          </w:rPr>
          <w:fldChar w:fldCharType="begin"/>
        </w:r>
        <w:r>
          <w:rPr>
            <w:noProof/>
            <w:webHidden/>
          </w:rPr>
          <w:instrText xml:space="preserve"> PAGEREF _Toc240152740 \h </w:instrText>
        </w:r>
        <w:r>
          <w:rPr>
            <w:noProof/>
            <w:webHidden/>
          </w:rPr>
        </w:r>
        <w:r>
          <w:rPr>
            <w:noProof/>
            <w:webHidden/>
          </w:rPr>
          <w:fldChar w:fldCharType="separate"/>
        </w:r>
        <w:r>
          <w:rPr>
            <w:noProof/>
            <w:webHidden/>
          </w:rPr>
          <w:t>28</w:t>
        </w:r>
        <w:r>
          <w:rPr>
            <w:noProof/>
            <w:webHidden/>
          </w:rPr>
          <w:fldChar w:fldCharType="end"/>
        </w:r>
      </w:hyperlink>
    </w:p>
    <w:p w14:paraId="5FEC1683" w14:textId="267E5134"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41" w:history="1">
        <w:r w:rsidRPr="003B01A3">
          <w:rPr>
            <w:rStyle w:val="Hyperlink"/>
            <w:noProof/>
          </w:rPr>
          <w:t>Table 6: RMMM Summary Plan</w:t>
        </w:r>
        <w:r>
          <w:rPr>
            <w:noProof/>
            <w:webHidden/>
          </w:rPr>
          <w:tab/>
        </w:r>
        <w:r>
          <w:rPr>
            <w:noProof/>
            <w:webHidden/>
          </w:rPr>
          <w:fldChar w:fldCharType="begin"/>
        </w:r>
        <w:r>
          <w:rPr>
            <w:noProof/>
            <w:webHidden/>
          </w:rPr>
          <w:instrText xml:space="preserve"> PAGEREF _Toc240152741 \h </w:instrText>
        </w:r>
        <w:r>
          <w:rPr>
            <w:noProof/>
            <w:webHidden/>
          </w:rPr>
        </w:r>
        <w:r>
          <w:rPr>
            <w:noProof/>
            <w:webHidden/>
          </w:rPr>
          <w:fldChar w:fldCharType="separate"/>
        </w:r>
        <w:r>
          <w:rPr>
            <w:noProof/>
            <w:webHidden/>
          </w:rPr>
          <w:t>28</w:t>
        </w:r>
        <w:r>
          <w:rPr>
            <w:noProof/>
            <w:webHidden/>
          </w:rPr>
          <w:fldChar w:fldCharType="end"/>
        </w:r>
      </w:hyperlink>
    </w:p>
    <w:p w14:paraId="7F289539" w14:textId="6A6896B5"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42" w:history="1">
        <w:r w:rsidRPr="003B01A3">
          <w:rPr>
            <w:rStyle w:val="Hyperlink"/>
            <w:noProof/>
          </w:rPr>
          <w:t>Table 7: Detailed Risk — Unauthorized System Access</w:t>
        </w:r>
        <w:r>
          <w:rPr>
            <w:noProof/>
            <w:webHidden/>
          </w:rPr>
          <w:tab/>
        </w:r>
        <w:r>
          <w:rPr>
            <w:noProof/>
            <w:webHidden/>
          </w:rPr>
          <w:fldChar w:fldCharType="begin"/>
        </w:r>
        <w:r>
          <w:rPr>
            <w:noProof/>
            <w:webHidden/>
          </w:rPr>
          <w:instrText xml:space="preserve"> PAGEREF _Toc240152742 \h </w:instrText>
        </w:r>
        <w:r>
          <w:rPr>
            <w:noProof/>
            <w:webHidden/>
          </w:rPr>
        </w:r>
        <w:r>
          <w:rPr>
            <w:noProof/>
            <w:webHidden/>
          </w:rPr>
          <w:fldChar w:fldCharType="separate"/>
        </w:r>
        <w:r>
          <w:rPr>
            <w:noProof/>
            <w:webHidden/>
          </w:rPr>
          <w:t>29</w:t>
        </w:r>
        <w:r>
          <w:rPr>
            <w:noProof/>
            <w:webHidden/>
          </w:rPr>
          <w:fldChar w:fldCharType="end"/>
        </w:r>
      </w:hyperlink>
    </w:p>
    <w:p w14:paraId="52F1B2A7" w14:textId="1A62CFDE"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43" w:history="1">
        <w:r w:rsidRPr="003B01A3">
          <w:rPr>
            <w:rStyle w:val="Hyperlink"/>
            <w:noProof/>
          </w:rPr>
          <w:t>Table 8: Detailed Risk — Incorrect Attendance Records</w:t>
        </w:r>
        <w:r>
          <w:rPr>
            <w:noProof/>
            <w:webHidden/>
          </w:rPr>
          <w:tab/>
        </w:r>
        <w:r>
          <w:rPr>
            <w:noProof/>
            <w:webHidden/>
          </w:rPr>
          <w:fldChar w:fldCharType="begin"/>
        </w:r>
        <w:r>
          <w:rPr>
            <w:noProof/>
            <w:webHidden/>
          </w:rPr>
          <w:instrText xml:space="preserve"> PAGEREF _Toc240152743 \h </w:instrText>
        </w:r>
        <w:r>
          <w:rPr>
            <w:noProof/>
            <w:webHidden/>
          </w:rPr>
        </w:r>
        <w:r>
          <w:rPr>
            <w:noProof/>
            <w:webHidden/>
          </w:rPr>
          <w:fldChar w:fldCharType="separate"/>
        </w:r>
        <w:r>
          <w:rPr>
            <w:noProof/>
            <w:webHidden/>
          </w:rPr>
          <w:t>29</w:t>
        </w:r>
        <w:r>
          <w:rPr>
            <w:noProof/>
            <w:webHidden/>
          </w:rPr>
          <w:fldChar w:fldCharType="end"/>
        </w:r>
      </w:hyperlink>
    </w:p>
    <w:p w14:paraId="1D5F8FC1" w14:textId="6BC51C39"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44" w:history="1">
        <w:r w:rsidRPr="003B01A3">
          <w:rPr>
            <w:rStyle w:val="Hyperlink"/>
            <w:noProof/>
          </w:rPr>
          <w:t>Table 9: Detailed Risk — Incorrect or Duplicate Payroll</w:t>
        </w:r>
        <w:r>
          <w:rPr>
            <w:noProof/>
            <w:webHidden/>
          </w:rPr>
          <w:tab/>
        </w:r>
        <w:r>
          <w:rPr>
            <w:noProof/>
            <w:webHidden/>
          </w:rPr>
          <w:fldChar w:fldCharType="begin"/>
        </w:r>
        <w:r>
          <w:rPr>
            <w:noProof/>
            <w:webHidden/>
          </w:rPr>
          <w:instrText xml:space="preserve"> PAGEREF _Toc240152744 \h </w:instrText>
        </w:r>
        <w:r>
          <w:rPr>
            <w:noProof/>
            <w:webHidden/>
          </w:rPr>
        </w:r>
        <w:r>
          <w:rPr>
            <w:noProof/>
            <w:webHidden/>
          </w:rPr>
          <w:fldChar w:fldCharType="separate"/>
        </w:r>
        <w:r>
          <w:rPr>
            <w:noProof/>
            <w:webHidden/>
          </w:rPr>
          <w:t>30</w:t>
        </w:r>
        <w:r>
          <w:rPr>
            <w:noProof/>
            <w:webHidden/>
          </w:rPr>
          <w:fldChar w:fldCharType="end"/>
        </w:r>
      </w:hyperlink>
    </w:p>
    <w:p w14:paraId="761AA5D8" w14:textId="282DC597"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45" w:history="1">
        <w:r w:rsidRPr="003B01A3">
          <w:rPr>
            <w:rStyle w:val="Hyperlink"/>
            <w:noProof/>
          </w:rPr>
          <w:t>Table 10: Detailed Risk — AI Provider Failure or Wrong Answer</w:t>
        </w:r>
        <w:r>
          <w:rPr>
            <w:noProof/>
            <w:webHidden/>
          </w:rPr>
          <w:tab/>
        </w:r>
        <w:r>
          <w:rPr>
            <w:noProof/>
            <w:webHidden/>
          </w:rPr>
          <w:fldChar w:fldCharType="begin"/>
        </w:r>
        <w:r>
          <w:rPr>
            <w:noProof/>
            <w:webHidden/>
          </w:rPr>
          <w:instrText xml:space="preserve"> PAGEREF _Toc240152745 \h </w:instrText>
        </w:r>
        <w:r>
          <w:rPr>
            <w:noProof/>
            <w:webHidden/>
          </w:rPr>
        </w:r>
        <w:r>
          <w:rPr>
            <w:noProof/>
            <w:webHidden/>
          </w:rPr>
          <w:fldChar w:fldCharType="separate"/>
        </w:r>
        <w:r>
          <w:rPr>
            <w:noProof/>
            <w:webHidden/>
          </w:rPr>
          <w:t>30</w:t>
        </w:r>
        <w:r>
          <w:rPr>
            <w:noProof/>
            <w:webHidden/>
          </w:rPr>
          <w:fldChar w:fldCharType="end"/>
        </w:r>
      </w:hyperlink>
    </w:p>
    <w:p w14:paraId="77593B4A" w14:textId="070F9C52"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46" w:history="1">
        <w:r w:rsidRPr="003B01A3">
          <w:rPr>
            <w:rStyle w:val="Hyperlink"/>
            <w:noProof/>
          </w:rPr>
          <w:t>Table 11: Detailed Risk — Database/Server Failure</w:t>
        </w:r>
        <w:r>
          <w:rPr>
            <w:noProof/>
            <w:webHidden/>
          </w:rPr>
          <w:tab/>
        </w:r>
        <w:r>
          <w:rPr>
            <w:noProof/>
            <w:webHidden/>
          </w:rPr>
          <w:fldChar w:fldCharType="begin"/>
        </w:r>
        <w:r>
          <w:rPr>
            <w:noProof/>
            <w:webHidden/>
          </w:rPr>
          <w:instrText xml:space="preserve"> PAGEREF _Toc240152746 \h </w:instrText>
        </w:r>
        <w:r>
          <w:rPr>
            <w:noProof/>
            <w:webHidden/>
          </w:rPr>
        </w:r>
        <w:r>
          <w:rPr>
            <w:noProof/>
            <w:webHidden/>
          </w:rPr>
          <w:fldChar w:fldCharType="separate"/>
        </w:r>
        <w:r>
          <w:rPr>
            <w:noProof/>
            <w:webHidden/>
          </w:rPr>
          <w:t>30</w:t>
        </w:r>
        <w:r>
          <w:rPr>
            <w:noProof/>
            <w:webHidden/>
          </w:rPr>
          <w:fldChar w:fldCharType="end"/>
        </w:r>
      </w:hyperlink>
    </w:p>
    <w:p w14:paraId="35446E69" w14:textId="1FE6D334"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47" w:history="1">
        <w:r w:rsidRPr="003B01A3">
          <w:rPr>
            <w:rStyle w:val="Hyperlink"/>
            <w:noProof/>
          </w:rPr>
          <w:t>Table 12: Detailed Risk — User Operation Error</w:t>
        </w:r>
        <w:r>
          <w:rPr>
            <w:noProof/>
            <w:webHidden/>
          </w:rPr>
          <w:tab/>
        </w:r>
        <w:r>
          <w:rPr>
            <w:noProof/>
            <w:webHidden/>
          </w:rPr>
          <w:fldChar w:fldCharType="begin"/>
        </w:r>
        <w:r>
          <w:rPr>
            <w:noProof/>
            <w:webHidden/>
          </w:rPr>
          <w:instrText xml:space="preserve"> PAGEREF _Toc240152747 \h </w:instrText>
        </w:r>
        <w:r>
          <w:rPr>
            <w:noProof/>
            <w:webHidden/>
          </w:rPr>
        </w:r>
        <w:r>
          <w:rPr>
            <w:noProof/>
            <w:webHidden/>
          </w:rPr>
          <w:fldChar w:fldCharType="separate"/>
        </w:r>
        <w:r>
          <w:rPr>
            <w:noProof/>
            <w:webHidden/>
          </w:rPr>
          <w:t>31</w:t>
        </w:r>
        <w:r>
          <w:rPr>
            <w:noProof/>
            <w:webHidden/>
          </w:rPr>
          <w:fldChar w:fldCharType="end"/>
        </w:r>
      </w:hyperlink>
    </w:p>
    <w:p w14:paraId="1D4C749C" w14:textId="609C494D"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48" w:history="1">
        <w:r w:rsidRPr="003B01A3">
          <w:rPr>
            <w:rStyle w:val="Hyperlink"/>
            <w:noProof/>
          </w:rPr>
          <w:t>Table 13: Complexity Matrices — External Inputs</w:t>
        </w:r>
        <w:r>
          <w:rPr>
            <w:noProof/>
            <w:webHidden/>
          </w:rPr>
          <w:tab/>
        </w:r>
        <w:r>
          <w:rPr>
            <w:noProof/>
            <w:webHidden/>
          </w:rPr>
          <w:fldChar w:fldCharType="begin"/>
        </w:r>
        <w:r>
          <w:rPr>
            <w:noProof/>
            <w:webHidden/>
          </w:rPr>
          <w:instrText xml:space="preserve"> PAGEREF _Toc240152748 \h </w:instrText>
        </w:r>
        <w:r>
          <w:rPr>
            <w:noProof/>
            <w:webHidden/>
          </w:rPr>
        </w:r>
        <w:r>
          <w:rPr>
            <w:noProof/>
            <w:webHidden/>
          </w:rPr>
          <w:fldChar w:fldCharType="separate"/>
        </w:r>
        <w:r>
          <w:rPr>
            <w:noProof/>
            <w:webHidden/>
          </w:rPr>
          <w:t>33</w:t>
        </w:r>
        <w:r>
          <w:rPr>
            <w:noProof/>
            <w:webHidden/>
          </w:rPr>
          <w:fldChar w:fldCharType="end"/>
        </w:r>
      </w:hyperlink>
    </w:p>
    <w:p w14:paraId="19223C92" w14:textId="45E9BE82"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49" w:history="1">
        <w:r w:rsidRPr="003B01A3">
          <w:rPr>
            <w:rStyle w:val="Hyperlink"/>
            <w:noProof/>
          </w:rPr>
          <w:t>Table 14: Complexity Matrices — External Outputs / Inquiries</w:t>
        </w:r>
        <w:r>
          <w:rPr>
            <w:noProof/>
            <w:webHidden/>
          </w:rPr>
          <w:tab/>
        </w:r>
        <w:r>
          <w:rPr>
            <w:noProof/>
            <w:webHidden/>
          </w:rPr>
          <w:fldChar w:fldCharType="begin"/>
        </w:r>
        <w:r>
          <w:rPr>
            <w:noProof/>
            <w:webHidden/>
          </w:rPr>
          <w:instrText xml:space="preserve"> PAGEREF _Toc240152749 \h </w:instrText>
        </w:r>
        <w:r>
          <w:rPr>
            <w:noProof/>
            <w:webHidden/>
          </w:rPr>
        </w:r>
        <w:r>
          <w:rPr>
            <w:noProof/>
            <w:webHidden/>
          </w:rPr>
          <w:fldChar w:fldCharType="separate"/>
        </w:r>
        <w:r>
          <w:rPr>
            <w:noProof/>
            <w:webHidden/>
          </w:rPr>
          <w:t>34</w:t>
        </w:r>
        <w:r>
          <w:rPr>
            <w:noProof/>
            <w:webHidden/>
          </w:rPr>
          <w:fldChar w:fldCharType="end"/>
        </w:r>
      </w:hyperlink>
    </w:p>
    <w:p w14:paraId="517A73D8" w14:textId="7C889234"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50" w:history="1">
        <w:r w:rsidRPr="003B01A3">
          <w:rPr>
            <w:rStyle w:val="Hyperlink"/>
            <w:noProof/>
          </w:rPr>
          <w:t>Table 15: Complexity Matrices — Data Functions</w:t>
        </w:r>
        <w:r>
          <w:rPr>
            <w:noProof/>
            <w:webHidden/>
          </w:rPr>
          <w:tab/>
        </w:r>
        <w:r>
          <w:rPr>
            <w:noProof/>
            <w:webHidden/>
          </w:rPr>
          <w:fldChar w:fldCharType="begin"/>
        </w:r>
        <w:r>
          <w:rPr>
            <w:noProof/>
            <w:webHidden/>
          </w:rPr>
          <w:instrText xml:space="preserve"> PAGEREF _Toc240152750 \h </w:instrText>
        </w:r>
        <w:r>
          <w:rPr>
            <w:noProof/>
            <w:webHidden/>
          </w:rPr>
        </w:r>
        <w:r>
          <w:rPr>
            <w:noProof/>
            <w:webHidden/>
          </w:rPr>
          <w:fldChar w:fldCharType="separate"/>
        </w:r>
        <w:r>
          <w:rPr>
            <w:noProof/>
            <w:webHidden/>
          </w:rPr>
          <w:t>34</w:t>
        </w:r>
        <w:r>
          <w:rPr>
            <w:noProof/>
            <w:webHidden/>
          </w:rPr>
          <w:fldChar w:fldCharType="end"/>
        </w:r>
      </w:hyperlink>
    </w:p>
    <w:p w14:paraId="61BB1842" w14:textId="0FF5D4C8"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51" w:history="1">
        <w:r w:rsidRPr="003B01A3">
          <w:rPr>
            <w:rStyle w:val="Hyperlink"/>
            <w:noProof/>
          </w:rPr>
          <w:t>Table 16: Function Point Contribution Weights</w:t>
        </w:r>
        <w:r>
          <w:rPr>
            <w:noProof/>
            <w:webHidden/>
          </w:rPr>
          <w:tab/>
        </w:r>
        <w:r>
          <w:rPr>
            <w:noProof/>
            <w:webHidden/>
          </w:rPr>
          <w:fldChar w:fldCharType="begin"/>
        </w:r>
        <w:r>
          <w:rPr>
            <w:noProof/>
            <w:webHidden/>
          </w:rPr>
          <w:instrText xml:space="preserve"> PAGEREF _Toc240152751 \h </w:instrText>
        </w:r>
        <w:r>
          <w:rPr>
            <w:noProof/>
            <w:webHidden/>
          </w:rPr>
        </w:r>
        <w:r>
          <w:rPr>
            <w:noProof/>
            <w:webHidden/>
          </w:rPr>
          <w:fldChar w:fldCharType="separate"/>
        </w:r>
        <w:r>
          <w:rPr>
            <w:noProof/>
            <w:webHidden/>
          </w:rPr>
          <w:t>34</w:t>
        </w:r>
        <w:r>
          <w:rPr>
            <w:noProof/>
            <w:webHidden/>
          </w:rPr>
          <w:fldChar w:fldCharType="end"/>
        </w:r>
      </w:hyperlink>
    </w:p>
    <w:p w14:paraId="619E804E" w14:textId="0015005D"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52" w:history="1">
        <w:r w:rsidRPr="003B01A3">
          <w:rPr>
            <w:rStyle w:val="Hyperlink"/>
            <w:noProof/>
          </w:rPr>
          <w:t>Table 17: Shared Login and Employee Functionalities</w:t>
        </w:r>
        <w:r>
          <w:rPr>
            <w:noProof/>
            <w:webHidden/>
          </w:rPr>
          <w:tab/>
        </w:r>
        <w:r>
          <w:rPr>
            <w:noProof/>
            <w:webHidden/>
          </w:rPr>
          <w:fldChar w:fldCharType="begin"/>
        </w:r>
        <w:r>
          <w:rPr>
            <w:noProof/>
            <w:webHidden/>
          </w:rPr>
          <w:instrText xml:space="preserve"> PAGEREF _Toc240152752 \h </w:instrText>
        </w:r>
        <w:r>
          <w:rPr>
            <w:noProof/>
            <w:webHidden/>
          </w:rPr>
        </w:r>
        <w:r>
          <w:rPr>
            <w:noProof/>
            <w:webHidden/>
          </w:rPr>
          <w:fldChar w:fldCharType="separate"/>
        </w:r>
        <w:r>
          <w:rPr>
            <w:noProof/>
            <w:webHidden/>
          </w:rPr>
          <w:t>34</w:t>
        </w:r>
        <w:r>
          <w:rPr>
            <w:noProof/>
            <w:webHidden/>
          </w:rPr>
          <w:fldChar w:fldCharType="end"/>
        </w:r>
      </w:hyperlink>
    </w:p>
    <w:p w14:paraId="18AD127F" w14:textId="7AE5E254"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53" w:history="1">
        <w:r w:rsidRPr="003B01A3">
          <w:rPr>
            <w:rStyle w:val="Hyperlink"/>
            <w:noProof/>
          </w:rPr>
          <w:t>Table 18: Admin and System Functionalities</w:t>
        </w:r>
        <w:r>
          <w:rPr>
            <w:noProof/>
            <w:webHidden/>
          </w:rPr>
          <w:tab/>
        </w:r>
        <w:r>
          <w:rPr>
            <w:noProof/>
            <w:webHidden/>
          </w:rPr>
          <w:fldChar w:fldCharType="begin"/>
        </w:r>
        <w:r>
          <w:rPr>
            <w:noProof/>
            <w:webHidden/>
          </w:rPr>
          <w:instrText xml:space="preserve"> PAGEREF _Toc240152753 \h </w:instrText>
        </w:r>
        <w:r>
          <w:rPr>
            <w:noProof/>
            <w:webHidden/>
          </w:rPr>
        </w:r>
        <w:r>
          <w:rPr>
            <w:noProof/>
            <w:webHidden/>
          </w:rPr>
          <w:fldChar w:fldCharType="separate"/>
        </w:r>
        <w:r>
          <w:rPr>
            <w:noProof/>
            <w:webHidden/>
          </w:rPr>
          <w:t>35</w:t>
        </w:r>
        <w:r>
          <w:rPr>
            <w:noProof/>
            <w:webHidden/>
          </w:rPr>
          <w:fldChar w:fldCharType="end"/>
        </w:r>
      </w:hyperlink>
    </w:p>
    <w:p w14:paraId="42AB43AA" w14:textId="111C5688"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54" w:history="1">
        <w:r w:rsidRPr="003B01A3">
          <w:rPr>
            <w:rStyle w:val="Hyperlink"/>
            <w:noProof/>
          </w:rPr>
          <w:t>Table 19: Transaction Functions (EI / EO / EQ)</w:t>
        </w:r>
        <w:r>
          <w:rPr>
            <w:noProof/>
            <w:webHidden/>
          </w:rPr>
          <w:tab/>
        </w:r>
        <w:r>
          <w:rPr>
            <w:noProof/>
            <w:webHidden/>
          </w:rPr>
          <w:fldChar w:fldCharType="begin"/>
        </w:r>
        <w:r>
          <w:rPr>
            <w:noProof/>
            <w:webHidden/>
          </w:rPr>
          <w:instrText xml:space="preserve"> PAGEREF _Toc240152754 \h </w:instrText>
        </w:r>
        <w:r>
          <w:rPr>
            <w:noProof/>
            <w:webHidden/>
          </w:rPr>
        </w:r>
        <w:r>
          <w:rPr>
            <w:noProof/>
            <w:webHidden/>
          </w:rPr>
          <w:fldChar w:fldCharType="separate"/>
        </w:r>
        <w:r>
          <w:rPr>
            <w:noProof/>
            <w:webHidden/>
          </w:rPr>
          <w:t>37</w:t>
        </w:r>
        <w:r>
          <w:rPr>
            <w:noProof/>
            <w:webHidden/>
          </w:rPr>
          <w:fldChar w:fldCharType="end"/>
        </w:r>
      </w:hyperlink>
    </w:p>
    <w:p w14:paraId="3F4FAD12" w14:textId="654A09DD"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55" w:history="1">
        <w:r w:rsidRPr="003B01A3">
          <w:rPr>
            <w:rStyle w:val="Hyperlink"/>
            <w:noProof/>
          </w:rPr>
          <w:t>Table 20: Transactional UFP Summary</w:t>
        </w:r>
        <w:r>
          <w:rPr>
            <w:noProof/>
            <w:webHidden/>
          </w:rPr>
          <w:tab/>
        </w:r>
        <w:r>
          <w:rPr>
            <w:noProof/>
            <w:webHidden/>
          </w:rPr>
          <w:fldChar w:fldCharType="begin"/>
        </w:r>
        <w:r>
          <w:rPr>
            <w:noProof/>
            <w:webHidden/>
          </w:rPr>
          <w:instrText xml:space="preserve"> PAGEREF _Toc240152755 \h </w:instrText>
        </w:r>
        <w:r>
          <w:rPr>
            <w:noProof/>
            <w:webHidden/>
          </w:rPr>
        </w:r>
        <w:r>
          <w:rPr>
            <w:noProof/>
            <w:webHidden/>
          </w:rPr>
          <w:fldChar w:fldCharType="separate"/>
        </w:r>
        <w:r>
          <w:rPr>
            <w:noProof/>
            <w:webHidden/>
          </w:rPr>
          <w:t>38</w:t>
        </w:r>
        <w:r>
          <w:rPr>
            <w:noProof/>
            <w:webHidden/>
          </w:rPr>
          <w:fldChar w:fldCharType="end"/>
        </w:r>
      </w:hyperlink>
    </w:p>
    <w:p w14:paraId="6EAF5CFC" w14:textId="38CFF2F5"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56" w:history="1">
        <w:r w:rsidRPr="003B01A3">
          <w:rPr>
            <w:rStyle w:val="Hyperlink"/>
            <w:noProof/>
          </w:rPr>
          <w:t>Table 21: Data Function Complexity and UFP</w:t>
        </w:r>
        <w:r>
          <w:rPr>
            <w:noProof/>
            <w:webHidden/>
          </w:rPr>
          <w:tab/>
        </w:r>
        <w:r>
          <w:rPr>
            <w:noProof/>
            <w:webHidden/>
          </w:rPr>
          <w:fldChar w:fldCharType="begin"/>
        </w:r>
        <w:r>
          <w:rPr>
            <w:noProof/>
            <w:webHidden/>
          </w:rPr>
          <w:instrText xml:space="preserve"> PAGEREF _Toc240152756 \h </w:instrText>
        </w:r>
        <w:r>
          <w:rPr>
            <w:noProof/>
            <w:webHidden/>
          </w:rPr>
        </w:r>
        <w:r>
          <w:rPr>
            <w:noProof/>
            <w:webHidden/>
          </w:rPr>
          <w:fldChar w:fldCharType="separate"/>
        </w:r>
        <w:r>
          <w:rPr>
            <w:noProof/>
            <w:webHidden/>
          </w:rPr>
          <w:t>39</w:t>
        </w:r>
        <w:r>
          <w:rPr>
            <w:noProof/>
            <w:webHidden/>
          </w:rPr>
          <w:fldChar w:fldCharType="end"/>
        </w:r>
      </w:hyperlink>
    </w:p>
    <w:p w14:paraId="588F1A65" w14:textId="02B4CDBA"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57" w:history="1">
        <w:r w:rsidRPr="003B01A3">
          <w:rPr>
            <w:rStyle w:val="Hyperlink"/>
            <w:noProof/>
          </w:rPr>
          <w:t>Table 22: General System Characteristics and DI Ratings</w:t>
        </w:r>
        <w:r>
          <w:rPr>
            <w:noProof/>
            <w:webHidden/>
          </w:rPr>
          <w:tab/>
        </w:r>
        <w:r>
          <w:rPr>
            <w:noProof/>
            <w:webHidden/>
          </w:rPr>
          <w:fldChar w:fldCharType="begin"/>
        </w:r>
        <w:r>
          <w:rPr>
            <w:noProof/>
            <w:webHidden/>
          </w:rPr>
          <w:instrText xml:space="preserve"> PAGEREF _Toc240152757 \h </w:instrText>
        </w:r>
        <w:r>
          <w:rPr>
            <w:noProof/>
            <w:webHidden/>
          </w:rPr>
        </w:r>
        <w:r>
          <w:rPr>
            <w:noProof/>
            <w:webHidden/>
          </w:rPr>
          <w:fldChar w:fldCharType="separate"/>
        </w:r>
        <w:r>
          <w:rPr>
            <w:noProof/>
            <w:webHidden/>
          </w:rPr>
          <w:t>40</w:t>
        </w:r>
        <w:r>
          <w:rPr>
            <w:noProof/>
            <w:webHidden/>
          </w:rPr>
          <w:fldChar w:fldCharType="end"/>
        </w:r>
      </w:hyperlink>
    </w:p>
    <w:p w14:paraId="04F46F6F" w14:textId="0E02CD7E"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58" w:history="1">
        <w:r w:rsidRPr="003B01A3">
          <w:rPr>
            <w:rStyle w:val="Hyperlink"/>
            <w:noProof/>
          </w:rPr>
          <w:t>Table 23: Final Function Point Calculation</w:t>
        </w:r>
        <w:r>
          <w:rPr>
            <w:noProof/>
            <w:webHidden/>
          </w:rPr>
          <w:tab/>
        </w:r>
        <w:r>
          <w:rPr>
            <w:noProof/>
            <w:webHidden/>
          </w:rPr>
          <w:fldChar w:fldCharType="begin"/>
        </w:r>
        <w:r>
          <w:rPr>
            <w:noProof/>
            <w:webHidden/>
          </w:rPr>
          <w:instrText xml:space="preserve"> PAGEREF _Toc240152758 \h </w:instrText>
        </w:r>
        <w:r>
          <w:rPr>
            <w:noProof/>
            <w:webHidden/>
          </w:rPr>
        </w:r>
        <w:r>
          <w:rPr>
            <w:noProof/>
            <w:webHidden/>
          </w:rPr>
          <w:fldChar w:fldCharType="separate"/>
        </w:r>
        <w:r>
          <w:rPr>
            <w:noProof/>
            <w:webHidden/>
          </w:rPr>
          <w:t>40</w:t>
        </w:r>
        <w:r>
          <w:rPr>
            <w:noProof/>
            <w:webHidden/>
          </w:rPr>
          <w:fldChar w:fldCharType="end"/>
        </w:r>
      </w:hyperlink>
    </w:p>
    <w:p w14:paraId="3063A787" w14:textId="2B30B3CD"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59" w:history="1">
        <w:r w:rsidRPr="003B01A3">
          <w:rPr>
            <w:rStyle w:val="Hyperlink"/>
            <w:noProof/>
          </w:rPr>
          <w:t>Table 24: Actual Effort and Duration</w:t>
        </w:r>
        <w:r>
          <w:rPr>
            <w:noProof/>
            <w:webHidden/>
          </w:rPr>
          <w:tab/>
        </w:r>
        <w:r>
          <w:rPr>
            <w:noProof/>
            <w:webHidden/>
          </w:rPr>
          <w:fldChar w:fldCharType="begin"/>
        </w:r>
        <w:r>
          <w:rPr>
            <w:noProof/>
            <w:webHidden/>
          </w:rPr>
          <w:instrText xml:space="preserve"> PAGEREF _Toc240152759 \h </w:instrText>
        </w:r>
        <w:r>
          <w:rPr>
            <w:noProof/>
            <w:webHidden/>
          </w:rPr>
        </w:r>
        <w:r>
          <w:rPr>
            <w:noProof/>
            <w:webHidden/>
          </w:rPr>
          <w:fldChar w:fldCharType="separate"/>
        </w:r>
        <w:r>
          <w:rPr>
            <w:noProof/>
            <w:webHidden/>
          </w:rPr>
          <w:t>41</w:t>
        </w:r>
        <w:r>
          <w:rPr>
            <w:noProof/>
            <w:webHidden/>
          </w:rPr>
          <w:fldChar w:fldCharType="end"/>
        </w:r>
      </w:hyperlink>
    </w:p>
    <w:p w14:paraId="7A1EB457" w14:textId="5A8C7449"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60" w:history="1">
        <w:r w:rsidRPr="003B01A3">
          <w:rPr>
            <w:rStyle w:val="Hyperlink"/>
            <w:noProof/>
          </w:rPr>
          <w:t>Table 25: Phase-wise Effort Allocation</w:t>
        </w:r>
        <w:r>
          <w:rPr>
            <w:noProof/>
            <w:webHidden/>
          </w:rPr>
          <w:tab/>
        </w:r>
        <w:r>
          <w:rPr>
            <w:noProof/>
            <w:webHidden/>
          </w:rPr>
          <w:fldChar w:fldCharType="begin"/>
        </w:r>
        <w:r>
          <w:rPr>
            <w:noProof/>
            <w:webHidden/>
          </w:rPr>
          <w:instrText xml:space="preserve"> PAGEREF _Toc240152760 \h </w:instrText>
        </w:r>
        <w:r>
          <w:rPr>
            <w:noProof/>
            <w:webHidden/>
          </w:rPr>
        </w:r>
        <w:r>
          <w:rPr>
            <w:noProof/>
            <w:webHidden/>
          </w:rPr>
          <w:fldChar w:fldCharType="separate"/>
        </w:r>
        <w:r>
          <w:rPr>
            <w:noProof/>
            <w:webHidden/>
          </w:rPr>
          <w:t>42</w:t>
        </w:r>
        <w:r>
          <w:rPr>
            <w:noProof/>
            <w:webHidden/>
          </w:rPr>
          <w:fldChar w:fldCharType="end"/>
        </w:r>
      </w:hyperlink>
    </w:p>
    <w:p w14:paraId="06F966B2" w14:textId="54E4A035"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61" w:history="1">
        <w:r w:rsidRPr="003B01A3">
          <w:rPr>
            <w:rStyle w:val="Hyperlink"/>
            <w:noProof/>
          </w:rPr>
          <w:t>Table 26: Sprint Planning Table</w:t>
        </w:r>
        <w:r>
          <w:rPr>
            <w:noProof/>
            <w:webHidden/>
          </w:rPr>
          <w:tab/>
        </w:r>
        <w:r>
          <w:rPr>
            <w:noProof/>
            <w:webHidden/>
          </w:rPr>
          <w:fldChar w:fldCharType="begin"/>
        </w:r>
        <w:r>
          <w:rPr>
            <w:noProof/>
            <w:webHidden/>
          </w:rPr>
          <w:instrText xml:space="preserve"> PAGEREF _Toc240152761 \h </w:instrText>
        </w:r>
        <w:r>
          <w:rPr>
            <w:noProof/>
            <w:webHidden/>
          </w:rPr>
        </w:r>
        <w:r>
          <w:rPr>
            <w:noProof/>
            <w:webHidden/>
          </w:rPr>
          <w:fldChar w:fldCharType="separate"/>
        </w:r>
        <w:r>
          <w:rPr>
            <w:noProof/>
            <w:webHidden/>
          </w:rPr>
          <w:t>42</w:t>
        </w:r>
        <w:r>
          <w:rPr>
            <w:noProof/>
            <w:webHidden/>
          </w:rPr>
          <w:fldChar w:fldCharType="end"/>
        </w:r>
      </w:hyperlink>
    </w:p>
    <w:p w14:paraId="28E55C29" w14:textId="5B95300B"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62" w:history="1">
        <w:r w:rsidRPr="003B01A3">
          <w:rPr>
            <w:rStyle w:val="Hyperlink"/>
            <w:noProof/>
          </w:rPr>
          <w:t>Table 27: Staff Salary and Hourly Rate</w:t>
        </w:r>
        <w:r>
          <w:rPr>
            <w:noProof/>
            <w:webHidden/>
          </w:rPr>
          <w:tab/>
        </w:r>
        <w:r>
          <w:rPr>
            <w:noProof/>
            <w:webHidden/>
          </w:rPr>
          <w:fldChar w:fldCharType="begin"/>
        </w:r>
        <w:r>
          <w:rPr>
            <w:noProof/>
            <w:webHidden/>
          </w:rPr>
          <w:instrText xml:space="preserve"> PAGEREF _Toc240152762 \h </w:instrText>
        </w:r>
        <w:r>
          <w:rPr>
            <w:noProof/>
            <w:webHidden/>
          </w:rPr>
        </w:r>
        <w:r>
          <w:rPr>
            <w:noProof/>
            <w:webHidden/>
          </w:rPr>
          <w:fldChar w:fldCharType="separate"/>
        </w:r>
        <w:r>
          <w:rPr>
            <w:noProof/>
            <w:webHidden/>
          </w:rPr>
          <w:t>43</w:t>
        </w:r>
        <w:r>
          <w:rPr>
            <w:noProof/>
            <w:webHidden/>
          </w:rPr>
          <w:fldChar w:fldCharType="end"/>
        </w:r>
      </w:hyperlink>
    </w:p>
    <w:p w14:paraId="020D4BCB" w14:textId="727BFACF"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63" w:history="1">
        <w:r w:rsidRPr="003B01A3">
          <w:rPr>
            <w:rStyle w:val="Hyperlink"/>
            <w:noProof/>
          </w:rPr>
          <w:t>Table 28: Personnel Payment Summary</w:t>
        </w:r>
        <w:r>
          <w:rPr>
            <w:noProof/>
            <w:webHidden/>
          </w:rPr>
          <w:tab/>
        </w:r>
        <w:r>
          <w:rPr>
            <w:noProof/>
            <w:webHidden/>
          </w:rPr>
          <w:fldChar w:fldCharType="begin"/>
        </w:r>
        <w:r>
          <w:rPr>
            <w:noProof/>
            <w:webHidden/>
          </w:rPr>
          <w:instrText xml:space="preserve"> PAGEREF _Toc240152763 \h </w:instrText>
        </w:r>
        <w:r>
          <w:rPr>
            <w:noProof/>
            <w:webHidden/>
          </w:rPr>
        </w:r>
        <w:r>
          <w:rPr>
            <w:noProof/>
            <w:webHidden/>
          </w:rPr>
          <w:fldChar w:fldCharType="separate"/>
        </w:r>
        <w:r>
          <w:rPr>
            <w:noProof/>
            <w:webHidden/>
          </w:rPr>
          <w:t>44</w:t>
        </w:r>
        <w:r>
          <w:rPr>
            <w:noProof/>
            <w:webHidden/>
          </w:rPr>
          <w:fldChar w:fldCharType="end"/>
        </w:r>
      </w:hyperlink>
    </w:p>
    <w:p w14:paraId="53215561" w14:textId="71B073F5"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64" w:history="1">
        <w:r w:rsidRPr="003B01A3">
          <w:rPr>
            <w:rStyle w:val="Hyperlink"/>
            <w:noProof/>
          </w:rPr>
          <w:t>Table 29: Depreciation Calculation Basis</w:t>
        </w:r>
        <w:r>
          <w:rPr>
            <w:noProof/>
            <w:webHidden/>
          </w:rPr>
          <w:tab/>
        </w:r>
        <w:r>
          <w:rPr>
            <w:noProof/>
            <w:webHidden/>
          </w:rPr>
          <w:fldChar w:fldCharType="begin"/>
        </w:r>
        <w:r>
          <w:rPr>
            <w:noProof/>
            <w:webHidden/>
          </w:rPr>
          <w:instrText xml:space="preserve"> PAGEREF _Toc240152764 \h </w:instrText>
        </w:r>
        <w:r>
          <w:rPr>
            <w:noProof/>
            <w:webHidden/>
          </w:rPr>
        </w:r>
        <w:r>
          <w:rPr>
            <w:noProof/>
            <w:webHidden/>
          </w:rPr>
          <w:fldChar w:fldCharType="separate"/>
        </w:r>
        <w:r>
          <w:rPr>
            <w:noProof/>
            <w:webHidden/>
          </w:rPr>
          <w:t>44</w:t>
        </w:r>
        <w:r>
          <w:rPr>
            <w:noProof/>
            <w:webHidden/>
          </w:rPr>
          <w:fldChar w:fldCharType="end"/>
        </w:r>
      </w:hyperlink>
    </w:p>
    <w:p w14:paraId="40D551A4" w14:textId="3260AD58"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65" w:history="1">
        <w:r w:rsidRPr="003B01A3">
          <w:rPr>
            <w:rStyle w:val="Hyperlink"/>
            <w:noProof/>
          </w:rPr>
          <w:t>Table 30: Hardware Requirement and Project-period Value</w:t>
        </w:r>
        <w:r>
          <w:rPr>
            <w:noProof/>
            <w:webHidden/>
          </w:rPr>
          <w:tab/>
        </w:r>
        <w:r>
          <w:rPr>
            <w:noProof/>
            <w:webHidden/>
          </w:rPr>
          <w:fldChar w:fldCharType="begin"/>
        </w:r>
        <w:r>
          <w:rPr>
            <w:noProof/>
            <w:webHidden/>
          </w:rPr>
          <w:instrText xml:space="preserve"> PAGEREF _Toc240152765 \h </w:instrText>
        </w:r>
        <w:r>
          <w:rPr>
            <w:noProof/>
            <w:webHidden/>
          </w:rPr>
        </w:r>
        <w:r>
          <w:rPr>
            <w:noProof/>
            <w:webHidden/>
          </w:rPr>
          <w:fldChar w:fldCharType="separate"/>
        </w:r>
        <w:r>
          <w:rPr>
            <w:noProof/>
            <w:webHidden/>
          </w:rPr>
          <w:t>44</w:t>
        </w:r>
        <w:r>
          <w:rPr>
            <w:noProof/>
            <w:webHidden/>
          </w:rPr>
          <w:fldChar w:fldCharType="end"/>
        </w:r>
      </w:hyperlink>
    </w:p>
    <w:p w14:paraId="52A9E488" w14:textId="50FF97BA"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66" w:history="1">
        <w:r w:rsidRPr="003B01A3">
          <w:rPr>
            <w:rStyle w:val="Hyperlink"/>
            <w:noProof/>
          </w:rPr>
          <w:t>Table 31: Other Operating Costs</w:t>
        </w:r>
        <w:r>
          <w:rPr>
            <w:noProof/>
            <w:webHidden/>
          </w:rPr>
          <w:tab/>
        </w:r>
        <w:r>
          <w:rPr>
            <w:noProof/>
            <w:webHidden/>
          </w:rPr>
          <w:fldChar w:fldCharType="begin"/>
        </w:r>
        <w:r>
          <w:rPr>
            <w:noProof/>
            <w:webHidden/>
          </w:rPr>
          <w:instrText xml:space="preserve"> PAGEREF _Toc240152766 \h </w:instrText>
        </w:r>
        <w:r>
          <w:rPr>
            <w:noProof/>
            <w:webHidden/>
          </w:rPr>
        </w:r>
        <w:r>
          <w:rPr>
            <w:noProof/>
            <w:webHidden/>
          </w:rPr>
          <w:fldChar w:fldCharType="separate"/>
        </w:r>
        <w:r>
          <w:rPr>
            <w:noProof/>
            <w:webHidden/>
          </w:rPr>
          <w:t>44</w:t>
        </w:r>
        <w:r>
          <w:rPr>
            <w:noProof/>
            <w:webHidden/>
          </w:rPr>
          <w:fldChar w:fldCharType="end"/>
        </w:r>
      </w:hyperlink>
    </w:p>
    <w:p w14:paraId="5AB11B15" w14:textId="76B1C6E5"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67" w:history="1">
        <w:r w:rsidRPr="003B01A3">
          <w:rPr>
            <w:rStyle w:val="Hyperlink"/>
            <w:noProof/>
          </w:rPr>
          <w:t>Table 32: Software Requirements and Budget</w:t>
        </w:r>
        <w:r>
          <w:rPr>
            <w:noProof/>
            <w:webHidden/>
          </w:rPr>
          <w:tab/>
        </w:r>
        <w:r>
          <w:rPr>
            <w:noProof/>
            <w:webHidden/>
          </w:rPr>
          <w:fldChar w:fldCharType="begin"/>
        </w:r>
        <w:r>
          <w:rPr>
            <w:noProof/>
            <w:webHidden/>
          </w:rPr>
          <w:instrText xml:space="preserve"> PAGEREF _Toc240152767 \h </w:instrText>
        </w:r>
        <w:r>
          <w:rPr>
            <w:noProof/>
            <w:webHidden/>
          </w:rPr>
        </w:r>
        <w:r>
          <w:rPr>
            <w:noProof/>
            <w:webHidden/>
          </w:rPr>
          <w:fldChar w:fldCharType="separate"/>
        </w:r>
        <w:r>
          <w:rPr>
            <w:noProof/>
            <w:webHidden/>
          </w:rPr>
          <w:t>45</w:t>
        </w:r>
        <w:r>
          <w:rPr>
            <w:noProof/>
            <w:webHidden/>
          </w:rPr>
          <w:fldChar w:fldCharType="end"/>
        </w:r>
      </w:hyperlink>
    </w:p>
    <w:p w14:paraId="5768E120" w14:textId="2934F88C"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68" w:history="1">
        <w:r w:rsidRPr="003B01A3">
          <w:rPr>
            <w:rStyle w:val="Hyperlink"/>
            <w:noProof/>
          </w:rPr>
          <w:t>Table 33: Illustrative Project Budget Summary</w:t>
        </w:r>
        <w:r>
          <w:rPr>
            <w:noProof/>
            <w:webHidden/>
          </w:rPr>
          <w:tab/>
        </w:r>
        <w:r>
          <w:rPr>
            <w:noProof/>
            <w:webHidden/>
          </w:rPr>
          <w:fldChar w:fldCharType="begin"/>
        </w:r>
        <w:r>
          <w:rPr>
            <w:noProof/>
            <w:webHidden/>
          </w:rPr>
          <w:instrText xml:space="preserve"> PAGEREF _Toc240152768 \h </w:instrText>
        </w:r>
        <w:r>
          <w:rPr>
            <w:noProof/>
            <w:webHidden/>
          </w:rPr>
        </w:r>
        <w:r>
          <w:rPr>
            <w:noProof/>
            <w:webHidden/>
          </w:rPr>
          <w:fldChar w:fldCharType="separate"/>
        </w:r>
        <w:r>
          <w:rPr>
            <w:noProof/>
            <w:webHidden/>
          </w:rPr>
          <w:t>45</w:t>
        </w:r>
        <w:r>
          <w:rPr>
            <w:noProof/>
            <w:webHidden/>
          </w:rPr>
          <w:fldChar w:fldCharType="end"/>
        </w:r>
      </w:hyperlink>
    </w:p>
    <w:p w14:paraId="6D916310" w14:textId="77B2968D"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69" w:history="1">
        <w:r w:rsidRPr="003B01A3">
          <w:rPr>
            <w:rStyle w:val="Hyperlink"/>
            <w:noProof/>
          </w:rPr>
          <w:t>Table 34: Testing Scenario — User Login and Token Refresh</w:t>
        </w:r>
        <w:r>
          <w:rPr>
            <w:noProof/>
            <w:webHidden/>
          </w:rPr>
          <w:tab/>
        </w:r>
        <w:r>
          <w:rPr>
            <w:noProof/>
            <w:webHidden/>
          </w:rPr>
          <w:fldChar w:fldCharType="begin"/>
        </w:r>
        <w:r>
          <w:rPr>
            <w:noProof/>
            <w:webHidden/>
          </w:rPr>
          <w:instrText xml:space="preserve"> PAGEREF _Toc240152769 \h </w:instrText>
        </w:r>
        <w:r>
          <w:rPr>
            <w:noProof/>
            <w:webHidden/>
          </w:rPr>
        </w:r>
        <w:r>
          <w:rPr>
            <w:noProof/>
            <w:webHidden/>
          </w:rPr>
          <w:fldChar w:fldCharType="separate"/>
        </w:r>
        <w:r>
          <w:rPr>
            <w:noProof/>
            <w:webHidden/>
          </w:rPr>
          <w:t>62</w:t>
        </w:r>
        <w:r>
          <w:rPr>
            <w:noProof/>
            <w:webHidden/>
          </w:rPr>
          <w:fldChar w:fldCharType="end"/>
        </w:r>
      </w:hyperlink>
    </w:p>
    <w:p w14:paraId="7D923FDD" w14:textId="4633A0C6"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70" w:history="1">
        <w:r w:rsidRPr="003B01A3">
          <w:rPr>
            <w:rStyle w:val="Hyperlink"/>
            <w:noProof/>
          </w:rPr>
          <w:t>Table 35: Testing Scenario — Role-Based and Company-Scoped Access</w:t>
        </w:r>
        <w:r>
          <w:rPr>
            <w:noProof/>
            <w:webHidden/>
          </w:rPr>
          <w:tab/>
        </w:r>
        <w:r>
          <w:rPr>
            <w:noProof/>
            <w:webHidden/>
          </w:rPr>
          <w:fldChar w:fldCharType="begin"/>
        </w:r>
        <w:r>
          <w:rPr>
            <w:noProof/>
            <w:webHidden/>
          </w:rPr>
          <w:instrText xml:space="preserve"> PAGEREF _Toc240152770 \h </w:instrText>
        </w:r>
        <w:r>
          <w:rPr>
            <w:noProof/>
            <w:webHidden/>
          </w:rPr>
        </w:r>
        <w:r>
          <w:rPr>
            <w:noProof/>
            <w:webHidden/>
          </w:rPr>
          <w:fldChar w:fldCharType="separate"/>
        </w:r>
        <w:r>
          <w:rPr>
            <w:noProof/>
            <w:webHidden/>
          </w:rPr>
          <w:t>62</w:t>
        </w:r>
        <w:r>
          <w:rPr>
            <w:noProof/>
            <w:webHidden/>
          </w:rPr>
          <w:fldChar w:fldCharType="end"/>
        </w:r>
      </w:hyperlink>
    </w:p>
    <w:p w14:paraId="6EA90694" w14:textId="6648199F"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71" w:history="1">
        <w:r w:rsidRPr="003B01A3">
          <w:rPr>
            <w:rStyle w:val="Hyperlink"/>
            <w:noProof/>
          </w:rPr>
          <w:t>Table 36: Testing Scenario — Check-In after Automatic Absent Marking</w:t>
        </w:r>
        <w:r>
          <w:rPr>
            <w:noProof/>
            <w:webHidden/>
          </w:rPr>
          <w:tab/>
        </w:r>
        <w:r>
          <w:rPr>
            <w:noProof/>
            <w:webHidden/>
          </w:rPr>
          <w:fldChar w:fldCharType="begin"/>
        </w:r>
        <w:r>
          <w:rPr>
            <w:noProof/>
            <w:webHidden/>
          </w:rPr>
          <w:instrText xml:space="preserve"> PAGEREF _Toc240152771 \h </w:instrText>
        </w:r>
        <w:r>
          <w:rPr>
            <w:noProof/>
            <w:webHidden/>
          </w:rPr>
        </w:r>
        <w:r>
          <w:rPr>
            <w:noProof/>
            <w:webHidden/>
          </w:rPr>
          <w:fldChar w:fldCharType="separate"/>
        </w:r>
        <w:r>
          <w:rPr>
            <w:noProof/>
            <w:webHidden/>
          </w:rPr>
          <w:t>62</w:t>
        </w:r>
        <w:r>
          <w:rPr>
            <w:noProof/>
            <w:webHidden/>
          </w:rPr>
          <w:fldChar w:fldCharType="end"/>
        </w:r>
      </w:hyperlink>
    </w:p>
    <w:p w14:paraId="656E615C" w14:textId="1E17C75D"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72" w:history="1">
        <w:r w:rsidRPr="003B01A3">
          <w:rPr>
            <w:rStyle w:val="Hyperlink"/>
            <w:noProof/>
          </w:rPr>
          <w:t>Table 37: Testing Scenario — Payroll Generation Idempotency</w:t>
        </w:r>
        <w:r>
          <w:rPr>
            <w:noProof/>
            <w:webHidden/>
          </w:rPr>
          <w:tab/>
        </w:r>
        <w:r>
          <w:rPr>
            <w:noProof/>
            <w:webHidden/>
          </w:rPr>
          <w:fldChar w:fldCharType="begin"/>
        </w:r>
        <w:r>
          <w:rPr>
            <w:noProof/>
            <w:webHidden/>
          </w:rPr>
          <w:instrText xml:space="preserve"> PAGEREF _Toc240152772 \h </w:instrText>
        </w:r>
        <w:r>
          <w:rPr>
            <w:noProof/>
            <w:webHidden/>
          </w:rPr>
        </w:r>
        <w:r>
          <w:rPr>
            <w:noProof/>
            <w:webHidden/>
          </w:rPr>
          <w:fldChar w:fldCharType="separate"/>
        </w:r>
        <w:r>
          <w:rPr>
            <w:noProof/>
            <w:webHidden/>
          </w:rPr>
          <w:t>63</w:t>
        </w:r>
        <w:r>
          <w:rPr>
            <w:noProof/>
            <w:webHidden/>
          </w:rPr>
          <w:fldChar w:fldCharType="end"/>
        </w:r>
      </w:hyperlink>
    </w:p>
    <w:p w14:paraId="569A0187" w14:textId="110D80AF"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73" w:history="1">
        <w:r w:rsidRPr="003B01A3">
          <w:rPr>
            <w:rStyle w:val="Hyperlink"/>
            <w:noProof/>
          </w:rPr>
          <w:t>Table 38: Testing Scenario — AI Assistant Question</w:t>
        </w:r>
        <w:r>
          <w:rPr>
            <w:noProof/>
            <w:webHidden/>
          </w:rPr>
          <w:tab/>
        </w:r>
        <w:r>
          <w:rPr>
            <w:noProof/>
            <w:webHidden/>
          </w:rPr>
          <w:fldChar w:fldCharType="begin"/>
        </w:r>
        <w:r>
          <w:rPr>
            <w:noProof/>
            <w:webHidden/>
          </w:rPr>
          <w:instrText xml:space="preserve"> PAGEREF _Toc240152773 \h </w:instrText>
        </w:r>
        <w:r>
          <w:rPr>
            <w:noProof/>
            <w:webHidden/>
          </w:rPr>
        </w:r>
        <w:r>
          <w:rPr>
            <w:noProof/>
            <w:webHidden/>
          </w:rPr>
          <w:fldChar w:fldCharType="separate"/>
        </w:r>
        <w:r>
          <w:rPr>
            <w:noProof/>
            <w:webHidden/>
          </w:rPr>
          <w:t>63</w:t>
        </w:r>
        <w:r>
          <w:rPr>
            <w:noProof/>
            <w:webHidden/>
          </w:rPr>
          <w:fldChar w:fldCharType="end"/>
        </w:r>
      </w:hyperlink>
    </w:p>
    <w:p w14:paraId="6D398297" w14:textId="1DE43615" w:rsidR="000529B8" w:rsidRDefault="000529B8">
      <w:pPr>
        <w:pStyle w:val="TableofFigures"/>
        <w:tabs>
          <w:tab w:val="right" w:leader="dot" w:pos="8656"/>
        </w:tabs>
        <w:rPr>
          <w:rFonts w:asciiTheme="minorHAnsi" w:eastAsiaTheme="minorEastAsia" w:hAnsiTheme="minorHAnsi"/>
          <w:noProof/>
          <w:kern w:val="2"/>
          <w:szCs w:val="24"/>
          <w14:ligatures w14:val="standardContextual"/>
        </w:rPr>
      </w:pPr>
      <w:hyperlink w:anchor="_Toc240152774" w:history="1">
        <w:r w:rsidRPr="003B01A3">
          <w:rPr>
            <w:rStyle w:val="Hyperlink"/>
            <w:noProof/>
          </w:rPr>
          <w:t>Table 39: Functional Test Cases (Feature / Expected Result)</w:t>
        </w:r>
        <w:r>
          <w:rPr>
            <w:noProof/>
            <w:webHidden/>
          </w:rPr>
          <w:tab/>
        </w:r>
        <w:r>
          <w:rPr>
            <w:noProof/>
            <w:webHidden/>
          </w:rPr>
          <w:fldChar w:fldCharType="begin"/>
        </w:r>
        <w:r>
          <w:rPr>
            <w:noProof/>
            <w:webHidden/>
          </w:rPr>
          <w:instrText xml:space="preserve"> PAGEREF _Toc240152774 \h </w:instrText>
        </w:r>
        <w:r>
          <w:rPr>
            <w:noProof/>
            <w:webHidden/>
          </w:rPr>
        </w:r>
        <w:r>
          <w:rPr>
            <w:noProof/>
            <w:webHidden/>
          </w:rPr>
          <w:fldChar w:fldCharType="separate"/>
        </w:r>
        <w:r>
          <w:rPr>
            <w:noProof/>
            <w:webHidden/>
          </w:rPr>
          <w:t>63</w:t>
        </w:r>
        <w:r>
          <w:rPr>
            <w:noProof/>
            <w:webHidden/>
          </w:rPr>
          <w:fldChar w:fldCharType="end"/>
        </w:r>
      </w:hyperlink>
    </w:p>
    <w:p w14:paraId="3CA36598" w14:textId="61067857" w:rsidR="00E264D4" w:rsidRDefault="00B17161">
      <w:pPr>
        <w:sectPr w:rsidR="00E264D4">
          <w:footerReference w:type="default" r:id="rId11"/>
          <w:pgSz w:w="11906" w:h="16838"/>
          <w:pgMar w:top="1440" w:right="1440" w:bottom="1440" w:left="1800" w:header="720" w:footer="720" w:gutter="0"/>
          <w:pgNumType w:fmt="lowerRoman" w:start="1"/>
          <w:cols w:space="720"/>
          <w:docGrid w:linePitch="360"/>
        </w:sectPr>
      </w:pPr>
      <w:r>
        <w:fldChar w:fldCharType="end"/>
      </w:r>
    </w:p>
    <w:p w14:paraId="637D3BBA" w14:textId="4AE8D37E" w:rsidR="00E264D4" w:rsidRDefault="00E264D4"/>
    <w:p w14:paraId="566941A9" w14:textId="77777777" w:rsidR="00E264D4" w:rsidRDefault="00E264D4"/>
    <w:p w14:paraId="1F08CA3C" w14:textId="77777777" w:rsidR="00E264D4" w:rsidRDefault="00E264D4"/>
    <w:p w14:paraId="2F433178" w14:textId="77777777" w:rsidR="00E264D4" w:rsidRDefault="00E264D4"/>
    <w:p w14:paraId="3FCDA1FC" w14:textId="77777777" w:rsidR="00E264D4" w:rsidRDefault="00E264D4"/>
    <w:p w14:paraId="4ECC0EC5" w14:textId="77777777" w:rsidR="00E264D4" w:rsidRDefault="00E264D4"/>
    <w:p w14:paraId="055F8DB0" w14:textId="77777777" w:rsidR="00E264D4" w:rsidRDefault="00E264D4"/>
    <w:p w14:paraId="3DCB3E8D" w14:textId="77777777" w:rsidR="00E264D4" w:rsidRDefault="00E264D4"/>
    <w:p w14:paraId="392B881B" w14:textId="77777777" w:rsidR="00E264D4" w:rsidRDefault="00E264D4"/>
    <w:p w14:paraId="56114854" w14:textId="77777777" w:rsidR="00E264D4" w:rsidRDefault="00E264D4"/>
    <w:p w14:paraId="70109428" w14:textId="77777777" w:rsidR="00E264D4" w:rsidRDefault="00E264D4"/>
    <w:p w14:paraId="4710B3F9" w14:textId="77777777" w:rsidR="00E264D4" w:rsidRDefault="00E264D4"/>
    <w:p w14:paraId="66D53198" w14:textId="77777777" w:rsidR="00E264D4" w:rsidRDefault="00E264D4"/>
    <w:p w14:paraId="1BDC81C4" w14:textId="77777777" w:rsidR="00E264D4" w:rsidRDefault="00B17161">
      <w:pPr>
        <w:pStyle w:val="Heading1"/>
        <w:jc w:val="center"/>
      </w:pPr>
      <w:bookmarkStart w:id="10" w:name="_Toc240153646"/>
      <w:r>
        <w:t>Chapter 1: Introduction</w:t>
      </w:r>
      <w:bookmarkEnd w:id="10"/>
    </w:p>
    <w:p w14:paraId="756B051B" w14:textId="77777777" w:rsidR="00E264D4" w:rsidRDefault="00B17161">
      <w:r>
        <w:br w:type="page"/>
      </w:r>
    </w:p>
    <w:p w14:paraId="25AFD2E6" w14:textId="77777777" w:rsidR="00E264D4" w:rsidRDefault="00B17161">
      <w:pPr>
        <w:jc w:val="both"/>
      </w:pPr>
      <w:r>
        <w:lastRenderedPageBreak/>
        <w:t xml:space="preserve">The </w:t>
      </w:r>
      <w:r>
        <w:rPr>
          <w:b/>
        </w:rPr>
        <w:t>Human Resource Management (HRM) System</w:t>
      </w:r>
      <w:r>
        <w:t xml:space="preserve"> was developed as part of the Bachelor of Computer Science and Engineering (BCSE) practicum with the aim of bridging the gap between theoretical knowledge and practical software development experience. The project applies concepts from software engineering, web application development, database design, security and system analysis to a real business problem: managing the people, attendance, leave and salaries of an organization.</w:t>
      </w:r>
    </w:p>
    <w:p w14:paraId="653A7F38" w14:textId="77777777" w:rsidR="00E264D4" w:rsidRDefault="00B17161">
      <w:pPr>
        <w:jc w:val="both"/>
      </w:pPr>
      <w:r>
        <w:t>The project began with the problems that small and medium organizations face with conventional HR administration. Attendance is recorded on paper or in disconnected spreadsheets, leave requests travel through e-mail or verbal approval, and salaries are calculated by hand at the end of every month. These practices produce inaccurate records, a heavy administrative burden, disputes over late marks and deductions, and little visibility for employees into their own status. Organizations that serve several client companies, or that run several branches, additionally need their data kept strictly separate.</w:t>
      </w:r>
    </w:p>
    <w:p w14:paraId="102F73FE" w14:textId="77777777" w:rsidR="00E264D4" w:rsidRDefault="00B17161">
      <w:pPr>
        <w:jc w:val="both"/>
      </w:pPr>
      <w:r>
        <w:t>This practicum project is of both academic and practical importance. Academically, it allowed the application of requirement analysis, layered architecture, the CQRS pattern, relational database design, token-based security and the integration of a large language model into a production-style system. Practically, it delivers a structured digital platform that automates attendance, leave and payroll, enforces company-level data isolation and gives HR staff an AI assistant that answers questions from live data.</w:t>
      </w:r>
    </w:p>
    <w:p w14:paraId="0781994A" w14:textId="77777777" w:rsidR="00E264D4" w:rsidRDefault="00B17161">
      <w:pPr>
        <w:pStyle w:val="Heading2"/>
      </w:pPr>
      <w:bookmarkStart w:id="11" w:name="_Toc240153647"/>
      <w:r>
        <w:t>1.1 Objectives of BCSE Program</w:t>
      </w:r>
      <w:bookmarkEnd w:id="11"/>
    </w:p>
    <w:p w14:paraId="11E26056" w14:textId="77777777" w:rsidR="00E264D4" w:rsidRDefault="00B17161">
      <w:pPr>
        <w:jc w:val="both"/>
      </w:pPr>
      <w:r>
        <w:t>The significant objective of the Bachelor of Computer Science and Engineering (BCSE) program is to make students ready for their profession in industry, the academic community and administration by developing the required practical skills and shared expertise. The program provides students with a detailed theoretical understanding of computing methods and the analytical framework needed to face contemporary technical challenges in software, hardware and networking. The BCSE program is under the College of Engineering and Technology (CEAT) and comprises 143 credit hours. After completing all requisite courses, a BCSE student works as an intern with an appropriate organization.</w:t>
      </w:r>
    </w:p>
    <w:p w14:paraId="34967C6A" w14:textId="77777777" w:rsidR="00E264D4" w:rsidRDefault="00B17161">
      <w:pPr>
        <w:jc w:val="both"/>
      </w:pPr>
      <w:r>
        <w:t>IUBAT places strong emphasis on the practical dimension of the BCSE program. The practicum incorporates technical knowledge acquired earlier into a real project carried out under an organization that operates an internship program. The practicum period is twelve weeks and is overseen by a faculty member of the department.</w:t>
      </w:r>
    </w:p>
    <w:p w14:paraId="0C2FB8B1" w14:textId="77777777" w:rsidR="00E264D4" w:rsidRDefault="00B17161">
      <w:pPr>
        <w:pStyle w:val="Heading2"/>
      </w:pPr>
      <w:bookmarkStart w:id="12" w:name="_Toc240153648"/>
      <w:r>
        <w:t>1.2 Source of the Report</w:t>
      </w:r>
      <w:bookmarkEnd w:id="12"/>
    </w:p>
    <w:p w14:paraId="1DCD0B09" w14:textId="77777777" w:rsidR="00E264D4" w:rsidRDefault="00B17161">
      <w:pPr>
        <w:jc w:val="both"/>
      </w:pPr>
      <w:r>
        <w:t>This practicum report has been prepared as an integral part of the internship and practicum requirements of the BCSE program at IUBAT. The report is the outcome of practical work carried out during the practicum period, which aimed to bridge the gap between academic knowledge and real-world software development practice.</w:t>
      </w:r>
    </w:p>
    <w:p w14:paraId="5E2D1C9A" w14:textId="38D11C99" w:rsidR="00E264D4" w:rsidRDefault="00B17161">
      <w:pPr>
        <w:jc w:val="both"/>
      </w:pPr>
      <w:r>
        <w:lastRenderedPageBreak/>
        <w:t>The development of this report was guided by the academic supervision of the Department of Computer Science and Engineering.</w:t>
      </w:r>
      <w:r w:rsidR="00C1380D">
        <w:t xml:space="preserve"> Prof. Dr. Utpal Kanti Das</w:t>
      </w:r>
      <w:r>
        <w:t xml:space="preserve">, </w:t>
      </w:r>
      <w:r w:rsidR="00C1380D">
        <w:t xml:space="preserve">Dean and </w:t>
      </w:r>
      <w:r>
        <w:t xml:space="preserve">Chairman of the department, and </w:t>
      </w:r>
      <w:proofErr w:type="spellStart"/>
      <w:r w:rsidR="00C1380D">
        <w:t>Shahinur</w:t>
      </w:r>
      <w:proofErr w:type="spellEnd"/>
      <w:r w:rsidR="00C1380D">
        <w:t xml:space="preserve"> Alam</w:t>
      </w:r>
      <w:r>
        <w:t xml:space="preserve">, Coordinator and Assistant Professor, provided overall academic guidance for the practicum program. Special supervision and continuous academic support were provided by </w:t>
      </w:r>
      <w:r w:rsidR="00C1380D">
        <w:rPr>
          <w:b/>
        </w:rPr>
        <w:t>Rubayea Ferdous</w:t>
      </w:r>
      <w:r>
        <w:t xml:space="preserve">, </w:t>
      </w:r>
      <w:r w:rsidR="00C1380D">
        <w:t>Assistant Professor</w:t>
      </w:r>
      <w:r>
        <w:t>, whose suggestions and feedback played an important role in completing this work.</w:t>
      </w:r>
    </w:p>
    <w:p w14:paraId="03AF32F7" w14:textId="040CC63C" w:rsidR="00E264D4" w:rsidRDefault="00B17161">
      <w:pPr>
        <w:jc w:val="both"/>
      </w:pPr>
      <w:r>
        <w:t xml:space="preserve">The organization under which the internship was conducted, </w:t>
      </w:r>
      <w:r w:rsidR="00C1380D">
        <w:rPr>
          <w:b/>
        </w:rPr>
        <w:t>AKIJ iBOS</w:t>
      </w:r>
      <w:r>
        <w:t xml:space="preserve">, provided the opportunity to gain exposure to a professional software development environment. External supervision during the internship was provided by </w:t>
      </w:r>
      <w:proofErr w:type="spellStart"/>
      <w:r w:rsidR="00C1380D">
        <w:t>Saidur</w:t>
      </w:r>
      <w:proofErr w:type="spellEnd"/>
      <w:r w:rsidR="00C1380D">
        <w:t xml:space="preserve"> Rahman Akash</w:t>
      </w:r>
      <w:r>
        <w:t xml:space="preserve">, </w:t>
      </w:r>
      <w:r w:rsidR="00C1380D">
        <w:t>Software Engineer L-2</w:t>
      </w:r>
      <w:r>
        <w:t xml:space="preserve"> at </w:t>
      </w:r>
      <w:r w:rsidR="0042103D">
        <w:t xml:space="preserve">AKIJ iBOS </w:t>
      </w:r>
      <w:proofErr w:type="gramStart"/>
      <w:r w:rsidR="0042103D">
        <w:t>Ltd.</w:t>
      </w:r>
      <w:r>
        <w:t>.</w:t>
      </w:r>
      <w:proofErr w:type="gramEnd"/>
      <w:r>
        <w:t xml:space="preserve"> The combination of institutional guidance, external supervision and hands-on development formed the primary source of the information and experience used in this report.</w:t>
      </w:r>
    </w:p>
    <w:p w14:paraId="7342DA3C" w14:textId="77777777" w:rsidR="00E264D4" w:rsidRDefault="00B17161">
      <w:pPr>
        <w:pStyle w:val="Heading2"/>
      </w:pPr>
      <w:bookmarkStart w:id="13" w:name="_Toc240153649"/>
      <w:r>
        <w:t>1.3 Methodologies</w:t>
      </w:r>
      <w:bookmarkEnd w:id="13"/>
    </w:p>
    <w:p w14:paraId="66BB2BF3" w14:textId="77777777" w:rsidR="00E264D4" w:rsidRDefault="00B17161">
      <w:pPr>
        <w:jc w:val="both"/>
      </w:pPr>
      <w:r>
        <w:t>Several methods were applied to complete this practicum work and develop this report. The primary and secondary sources utilized are given below.</w:t>
      </w:r>
    </w:p>
    <w:p w14:paraId="359208BB" w14:textId="77777777" w:rsidR="00E264D4" w:rsidRDefault="00B17161">
      <w:pPr>
        <w:pStyle w:val="Heading3"/>
      </w:pPr>
      <w:bookmarkStart w:id="14" w:name="_Toc240153650"/>
      <w:r>
        <w:t>1.3.1 Primary Sources</w:t>
      </w:r>
      <w:bookmarkEnd w:id="14"/>
    </w:p>
    <w:p w14:paraId="3E65C6A6" w14:textId="77777777" w:rsidR="00E264D4" w:rsidRDefault="00B17161">
      <w:pPr>
        <w:pStyle w:val="ListBullet"/>
        <w:jc w:val="both"/>
      </w:pPr>
      <w:r>
        <w:t>Direct participation in the analysis, design, development and testing of the HRM System.</w:t>
      </w:r>
    </w:p>
    <w:p w14:paraId="6182AA8A" w14:textId="77777777" w:rsidR="00E264D4" w:rsidRDefault="00B17161">
      <w:pPr>
        <w:pStyle w:val="ListBullet"/>
        <w:jc w:val="both"/>
      </w:pPr>
      <w:r>
        <w:t>Regular discussion and feedback sessions with the practicum supervisor and the organizational supervisor about requirements, design decisions and implementation strategy.</w:t>
      </w:r>
    </w:p>
    <w:p w14:paraId="6CD560F9" w14:textId="77777777" w:rsidR="00E264D4" w:rsidRDefault="00B17161">
      <w:pPr>
        <w:pStyle w:val="ListBullet"/>
        <w:jc w:val="both"/>
      </w:pPr>
      <w:r>
        <w:t>Observation and analysis of real HR processes: attendance registers, shift rules, leave approval flow and monthly salary calculation with late and absence deductions.</w:t>
      </w:r>
    </w:p>
    <w:p w14:paraId="50F61F6D" w14:textId="77777777" w:rsidR="00E264D4" w:rsidRDefault="00B17161">
      <w:pPr>
        <w:pStyle w:val="ListBullet"/>
        <w:jc w:val="both"/>
      </w:pPr>
      <w:r>
        <w:t>Hands-on experience with the full stack: Angular frontend, ASP.NET Core Web API backend, SQL Server database design, background job scheduling, JWT security and LLM tool-calling integration.</w:t>
      </w:r>
    </w:p>
    <w:p w14:paraId="0D2072E4" w14:textId="77777777" w:rsidR="00E264D4" w:rsidRDefault="00B17161">
      <w:pPr>
        <w:pStyle w:val="Heading3"/>
      </w:pPr>
      <w:bookmarkStart w:id="15" w:name="_Toc240153651"/>
      <w:r>
        <w:t>1.3.2 Secondary Sources</w:t>
      </w:r>
      <w:bookmarkEnd w:id="15"/>
    </w:p>
    <w:p w14:paraId="30E44396" w14:textId="77777777" w:rsidR="00E264D4" w:rsidRDefault="00B17161">
      <w:pPr>
        <w:pStyle w:val="ListBullet"/>
        <w:jc w:val="both"/>
      </w:pPr>
      <w:r>
        <w:t xml:space="preserve">Official documentation of the frameworks, libraries and tools used (ASP.NET Core, Entity Framework Core, </w:t>
      </w:r>
      <w:proofErr w:type="spellStart"/>
      <w:r>
        <w:t>MediatR</w:t>
      </w:r>
      <w:proofErr w:type="spellEnd"/>
      <w:r>
        <w:t xml:space="preserve">, Angular, Microsoft.Extensions.AI, </w:t>
      </w:r>
      <w:proofErr w:type="spellStart"/>
      <w:r>
        <w:t>Swashbuckle</w:t>
      </w:r>
      <w:proofErr w:type="spellEnd"/>
      <w:r>
        <w:t>).</w:t>
      </w:r>
    </w:p>
    <w:p w14:paraId="40019228" w14:textId="77777777" w:rsidR="00E264D4" w:rsidRDefault="00B17161">
      <w:pPr>
        <w:pStyle w:val="ListBullet"/>
        <w:jc w:val="both"/>
      </w:pPr>
      <w:r>
        <w:t>Academic references on software engineering, layered architecture, relational databases and secure web application design.</w:t>
      </w:r>
    </w:p>
    <w:p w14:paraId="1750D902" w14:textId="77777777" w:rsidR="00E264D4" w:rsidRDefault="00B17161">
      <w:pPr>
        <w:pStyle w:val="ListBullet"/>
        <w:jc w:val="both"/>
      </w:pPr>
      <w:r>
        <w:t>Review of existing HR and attendance management products to understand common features and limitations.</w:t>
      </w:r>
    </w:p>
    <w:p w14:paraId="13A1D85A" w14:textId="77777777" w:rsidR="00E264D4" w:rsidRDefault="00B17161">
      <w:pPr>
        <w:pStyle w:val="ListBullet"/>
        <w:jc w:val="both"/>
      </w:pPr>
      <w:r>
        <w:t>Online developer communities and technical articles used during implementation and debugging.</w:t>
      </w:r>
    </w:p>
    <w:p w14:paraId="42F5B822" w14:textId="77777777" w:rsidR="00E264D4" w:rsidRDefault="00B17161">
      <w:pPr>
        <w:pStyle w:val="Heading2"/>
      </w:pPr>
      <w:bookmarkStart w:id="16" w:name="_Toc240153652"/>
      <w:r>
        <w:t>1.4 Objectives</w:t>
      </w:r>
      <w:bookmarkEnd w:id="16"/>
    </w:p>
    <w:p w14:paraId="67A5B61C" w14:textId="77777777" w:rsidR="00E264D4" w:rsidRDefault="00B17161">
      <w:pPr>
        <w:jc w:val="both"/>
      </w:pPr>
      <w:r>
        <w:t>The goals proposed for the system are divided into a broad objective and specific objectives.</w:t>
      </w:r>
    </w:p>
    <w:p w14:paraId="5B482E21" w14:textId="77777777" w:rsidR="00E264D4" w:rsidRDefault="00B17161">
      <w:pPr>
        <w:pStyle w:val="Heading3"/>
      </w:pPr>
      <w:bookmarkStart w:id="17" w:name="_Toc240153653"/>
      <w:r>
        <w:lastRenderedPageBreak/>
        <w:t>1.4.1 Broad Objective</w:t>
      </w:r>
      <w:bookmarkEnd w:id="17"/>
    </w:p>
    <w:p w14:paraId="7B1E9FA5" w14:textId="77777777" w:rsidR="00E264D4" w:rsidRDefault="00B17161">
      <w:pPr>
        <w:jc w:val="both"/>
      </w:pPr>
      <w:r>
        <w:t>The overall goal of this practicum project is to design and develop a secure, web-based, multi-company human resource management system that automates attendance, leave and payroll administration, and to apply the theoretical knowledge of computer science and engineering to a real-world software development project.</w:t>
      </w:r>
    </w:p>
    <w:p w14:paraId="60DF8037" w14:textId="77777777" w:rsidR="00E264D4" w:rsidRDefault="00B17161">
      <w:pPr>
        <w:pStyle w:val="Heading3"/>
      </w:pPr>
      <w:bookmarkStart w:id="18" w:name="_Toc240153654"/>
      <w:r>
        <w:t>1.4.2 Specific Objectives</w:t>
      </w:r>
      <w:bookmarkEnd w:id="18"/>
    </w:p>
    <w:p w14:paraId="7946A0CF" w14:textId="77777777" w:rsidR="00E264D4" w:rsidRDefault="00B17161">
      <w:pPr>
        <w:pStyle w:val="ListBullet"/>
        <w:jc w:val="both"/>
      </w:pPr>
      <w:r>
        <w:t>To create a role-based system (Super Admin, Company Admin, Common employee) in which each user can only access data and operations relevant to their role and their own company.</w:t>
      </w:r>
    </w:p>
    <w:p w14:paraId="25941572" w14:textId="77777777" w:rsidR="00E264D4" w:rsidRDefault="00B17161">
      <w:pPr>
        <w:pStyle w:val="ListBullet"/>
        <w:jc w:val="both"/>
      </w:pPr>
      <w:r>
        <w:t>To provide structured management of companies, departments, roles and employees with server-side pagination for large lists.</w:t>
      </w:r>
    </w:p>
    <w:p w14:paraId="3D076DC9" w14:textId="77777777" w:rsidR="00E264D4" w:rsidRDefault="00B17161">
      <w:pPr>
        <w:pStyle w:val="ListBullet"/>
        <w:jc w:val="both"/>
      </w:pPr>
      <w:r>
        <w:t>To implement an attendance module with check-in/check-out, automatic late and early-leave calculation, and a scheduled job that marks employees absent on working days when they do not check in.</w:t>
      </w:r>
    </w:p>
    <w:p w14:paraId="610B9AC6" w14:textId="77777777" w:rsidR="00E264D4" w:rsidRDefault="00B17161">
      <w:pPr>
        <w:pStyle w:val="ListBullet"/>
        <w:jc w:val="both"/>
      </w:pPr>
      <w:r>
        <w:t>To implement a leave management workflow with request, approval/rejection and automatic reflection of approved leave in attendance records.</w:t>
      </w:r>
    </w:p>
    <w:p w14:paraId="153D8735" w14:textId="77777777" w:rsidR="00E264D4" w:rsidRDefault="00B17161">
      <w:pPr>
        <w:pStyle w:val="ListBullet"/>
        <w:jc w:val="both"/>
      </w:pPr>
      <w:r>
        <w:t>To automate monthly payroll generation from attendance data using configurable deduction rules, and to provide a live, non-persisted payroll projection for the running month.</w:t>
      </w:r>
    </w:p>
    <w:p w14:paraId="7478B798" w14:textId="77777777" w:rsidR="00E264D4" w:rsidRDefault="00B17161">
      <w:pPr>
        <w:pStyle w:val="ListBullet"/>
        <w:jc w:val="both"/>
      </w:pPr>
      <w:r>
        <w:t>To integrate an AI assistant that answers HR questions in natural language using only the company’s own data through a controlled set of read-only tools.</w:t>
      </w:r>
    </w:p>
    <w:p w14:paraId="56283D06" w14:textId="77777777" w:rsidR="00E264D4" w:rsidRDefault="00B17161">
      <w:pPr>
        <w:pStyle w:val="ListBullet"/>
        <w:jc w:val="both"/>
      </w:pPr>
      <w:r>
        <w:t>To secure the platform with JWT authentication, refresh-token rotation, password hashing and role-based authorization on every endpoint.</w:t>
      </w:r>
    </w:p>
    <w:p w14:paraId="60BA044A" w14:textId="77777777" w:rsidR="00E264D4" w:rsidRDefault="00B17161">
      <w:pPr>
        <w:pStyle w:val="ListBullet"/>
        <w:jc w:val="both"/>
      </w:pPr>
      <w:r>
        <w:t>To apply software engineering principles to analyze, design, implement, document and test the system, and to gain hands-on experience in full-stack development using current tools and practices.</w:t>
      </w:r>
    </w:p>
    <w:p w14:paraId="5B43876A" w14:textId="77777777" w:rsidR="00E264D4" w:rsidRDefault="00B17161">
      <w:pPr>
        <w:pStyle w:val="Heading2"/>
      </w:pPr>
      <w:bookmarkStart w:id="19" w:name="_Toc240153655"/>
      <w:r>
        <w:t>1.5 Process Model</w:t>
      </w:r>
      <w:bookmarkEnd w:id="19"/>
    </w:p>
    <w:p w14:paraId="48AEC300" w14:textId="77777777" w:rsidR="00E264D4" w:rsidRDefault="00B17161">
      <w:pPr>
        <w:jc w:val="both"/>
      </w:pPr>
      <w:r>
        <w:t xml:space="preserve">The HRM System was developed using the </w:t>
      </w:r>
      <w:r>
        <w:rPr>
          <w:b/>
        </w:rPr>
        <w:t>Agile process model</w:t>
      </w:r>
      <w:r>
        <w:t>. This model is iterative and incremental, with frequent feedback and improvement, which is appropriate for a web application whose requirements become clearer as working features are reviewed.</w:t>
      </w:r>
    </w:p>
    <w:p w14:paraId="737BBA81" w14:textId="77777777" w:rsidR="00E264D4" w:rsidRDefault="00B17161">
      <w:pPr>
        <w:jc w:val="both"/>
      </w:pPr>
      <w:r>
        <w:t>The system was built in several short iterations. Requirement analysis, design, implementation, testing and feedback were performed in each iteration, starting with authentication and company/employee management, then attendance, leave, payroll and finally the AI assistant. Working software was reviewed at the end of each iteration and the backlog was adjusted accordingly.</w:t>
      </w:r>
    </w:p>
    <w:p w14:paraId="6CAEC918" w14:textId="77777777" w:rsidR="00E264D4" w:rsidRDefault="00B17161">
      <w:pPr>
        <w:jc w:val="both"/>
      </w:pPr>
      <w:r>
        <w:t>Reasons for choosing the Agile process model:</w:t>
      </w:r>
    </w:p>
    <w:p w14:paraId="08657CA8" w14:textId="77777777" w:rsidR="00E264D4" w:rsidRDefault="00B17161">
      <w:pPr>
        <w:pStyle w:val="ListBullet"/>
        <w:jc w:val="both"/>
      </w:pPr>
      <w:r>
        <w:t>It provides flexibility to change requirements based on feedback and testing results—for example, the check-in rule was revised after discovering that the automatic absent-marking job could run before a late employee arrived.</w:t>
      </w:r>
    </w:p>
    <w:p w14:paraId="386BF1E7" w14:textId="77777777" w:rsidR="00E264D4" w:rsidRDefault="00B17161">
      <w:pPr>
        <w:pStyle w:val="ListBullet"/>
        <w:jc w:val="both"/>
      </w:pPr>
      <w:r>
        <w:lastRenderedPageBreak/>
        <w:t>It allows incremental delivery of functional modules (authentication, employee management, attendance, leave, payroll, AI assistant) that can be demonstrated early.</w:t>
      </w:r>
    </w:p>
    <w:p w14:paraId="202BFF97" w14:textId="77777777" w:rsidR="00E264D4" w:rsidRDefault="00B17161">
      <w:pPr>
        <w:pStyle w:val="ListBullet"/>
        <w:jc w:val="both"/>
      </w:pPr>
      <w:r>
        <w:t>It helps in detecting and correcting problems early, such as pagination inconsistencies and tenant scoping issues.</w:t>
      </w:r>
    </w:p>
    <w:p w14:paraId="52F90112" w14:textId="77777777" w:rsidR="00E264D4" w:rsidRDefault="00B17161">
      <w:pPr>
        <w:pStyle w:val="ListBullet"/>
        <w:jc w:val="both"/>
      </w:pPr>
      <w:r>
        <w:t>It encourages continuous testing and refinement, which was especially important for the payroll rules and the AI assistant’s tool design.</w:t>
      </w:r>
    </w:p>
    <w:p w14:paraId="35AAF8BD" w14:textId="77777777" w:rsidR="00E264D4" w:rsidRDefault="00B17161">
      <w:pPr>
        <w:pStyle w:val="ListBullet"/>
        <w:jc w:val="both"/>
      </w:pPr>
      <w:r>
        <w:t>It is well suited to web-based projects that evolve over time.</w:t>
      </w:r>
    </w:p>
    <w:p w14:paraId="7B154565" w14:textId="77777777" w:rsidR="00E264D4" w:rsidRDefault="00B17161">
      <w:pPr>
        <w:pStyle w:val="Heading2"/>
      </w:pPr>
      <w:bookmarkStart w:id="20" w:name="_Toc240153656"/>
      <w:r>
        <w:t>1.6 Feasibility Study</w:t>
      </w:r>
      <w:bookmarkEnd w:id="20"/>
    </w:p>
    <w:p w14:paraId="7A14329E" w14:textId="77777777" w:rsidR="00E264D4" w:rsidRDefault="00B17161">
      <w:pPr>
        <w:jc w:val="both"/>
      </w:pPr>
      <w:r>
        <w:t>The feasibility study has been split into three segments: technical, economic and operational feasibility. The proposed system was found feasible in all three, as discussed below.</w:t>
      </w:r>
    </w:p>
    <w:p w14:paraId="73E6CC35" w14:textId="77777777" w:rsidR="00E264D4" w:rsidRDefault="00B17161">
      <w:pPr>
        <w:pStyle w:val="Heading3"/>
      </w:pPr>
      <w:bookmarkStart w:id="21" w:name="_Toc240153657"/>
      <w:r>
        <w:t>1.6.1 Technical Feasibility</w:t>
      </w:r>
      <w:bookmarkEnd w:id="21"/>
    </w:p>
    <w:p w14:paraId="78351459" w14:textId="77777777" w:rsidR="00E264D4" w:rsidRDefault="00B17161">
      <w:pPr>
        <w:jc w:val="both"/>
      </w:pPr>
      <w:r>
        <w:t xml:space="preserve">The project is technically feasible because it is built on modern, mature and well-supported technologies. The frontend is developed with Angular and TypeScript, which provide a component-based, responsive user interface for administrators and employees. The backend is an ASP.NET Core Web API running on .NET 10, organized according to Clean Architecture into Domain, Application, Infrastructure and Web API layers, with </w:t>
      </w:r>
      <w:proofErr w:type="spellStart"/>
      <w:r>
        <w:t>MediatR</w:t>
      </w:r>
      <w:proofErr w:type="spellEnd"/>
      <w:r>
        <w:t xml:space="preserve"> implementing the CQRS pattern so that every use case is an isolated command or query handler.</w:t>
      </w:r>
    </w:p>
    <w:p w14:paraId="275A875B" w14:textId="77777777" w:rsidR="00E264D4" w:rsidRDefault="00B17161">
      <w:pPr>
        <w:jc w:val="both"/>
      </w:pPr>
      <w:r>
        <w:t>Data is stored in Microsoft SQL Server and accessed through Entity Framework Core; a stored procedure performs the daily absent-marking efficiently in a single set-based operation. Scheduled work (absent marking, payroll generation) runs as hosted background services inside the API process, so no external scheduler is needed. The AI assistant uses the Microsoft.Extensions.AI abstraction over an OpenAI-compatible endpoint, which allows the language-model provider to be changed by configuration alone. All required software is freely available, and the system runs on standard computing resources.</w:t>
      </w:r>
    </w:p>
    <w:p w14:paraId="57076C9F" w14:textId="77777777" w:rsidR="00E264D4" w:rsidRDefault="00B17161">
      <w:pPr>
        <w:pStyle w:val="Heading3"/>
      </w:pPr>
      <w:bookmarkStart w:id="22" w:name="_Toc240153658"/>
      <w:r>
        <w:t>1.6.2 Economic Feasibility</w:t>
      </w:r>
      <w:bookmarkEnd w:id="22"/>
    </w:p>
    <w:p w14:paraId="52DF034D" w14:textId="77777777" w:rsidR="00E264D4" w:rsidRDefault="00B17161">
      <w:pPr>
        <w:jc w:val="both"/>
      </w:pPr>
      <w:r>
        <w:t xml:space="preserve">The system is economically viable because it relies entirely on free or open-source technologies: Angular, .NET, Entity Framework Core, </w:t>
      </w:r>
      <w:proofErr w:type="spellStart"/>
      <w:r>
        <w:t>MediatR</w:t>
      </w:r>
      <w:proofErr w:type="spellEnd"/>
      <w:r>
        <w:t>, SQL Server Express/</w:t>
      </w:r>
      <w:proofErr w:type="spellStart"/>
      <w:r>
        <w:t>LocalDB</w:t>
      </w:r>
      <w:proofErr w:type="spellEnd"/>
      <w:r>
        <w:t xml:space="preserve"> and the free tier of the language-model provider. No paid licenses or special hardware are required for development or for a small deployment.</w:t>
      </w:r>
    </w:p>
    <w:p w14:paraId="508E7E42" w14:textId="77777777" w:rsidR="00E264D4" w:rsidRDefault="00B17161">
      <w:pPr>
        <w:jc w:val="both"/>
      </w:pPr>
      <w:r>
        <w:t>By automating attendance marking, leave tracking and payroll calculation, the system removes repetitive manual administrative work, reduces calculation errors and disputes, and lets HR staff obtain answers to routine questions instantly through the AI assistant. These time and labor savings make the system financially sustainable to develop and operate.</w:t>
      </w:r>
    </w:p>
    <w:p w14:paraId="058E894A" w14:textId="77777777" w:rsidR="00E264D4" w:rsidRDefault="00B17161">
      <w:pPr>
        <w:pStyle w:val="Heading3"/>
      </w:pPr>
      <w:bookmarkStart w:id="23" w:name="_Toc240153659"/>
      <w:r>
        <w:lastRenderedPageBreak/>
        <w:t>1.6.3 Operational Feasibility</w:t>
      </w:r>
      <w:bookmarkEnd w:id="23"/>
    </w:p>
    <w:p w14:paraId="48359128" w14:textId="77777777" w:rsidR="00E264D4" w:rsidRDefault="00B17161">
      <w:pPr>
        <w:jc w:val="both"/>
      </w:pPr>
      <w:r>
        <w:t>The user interface is simple and role-specific, so administrators and employees only see the functions relevant to them. Employees check in and out with a single action; administrators manage departments, employees, leave and payroll from clear list and form pages with pagination; and the AI assistant accepts plain-language questions in English or Bangla. Because the attendance and payroll jobs run automatically and catch up on missed runs when the server restarts, day-to-day operation requires minimal intervention, allowing the system to fit naturally into an organization’s routine.</w:t>
      </w:r>
    </w:p>
    <w:p w14:paraId="4A0E8AFD" w14:textId="77777777" w:rsidR="00E264D4" w:rsidRDefault="00B17161">
      <w:r>
        <w:br w:type="page"/>
      </w:r>
    </w:p>
    <w:p w14:paraId="2AF6F57C" w14:textId="77777777" w:rsidR="00E264D4" w:rsidRDefault="00E264D4"/>
    <w:p w14:paraId="5F346D43" w14:textId="77777777" w:rsidR="00E264D4" w:rsidRDefault="00E264D4"/>
    <w:p w14:paraId="79508DA9" w14:textId="77777777" w:rsidR="00E264D4" w:rsidRDefault="00E264D4"/>
    <w:p w14:paraId="225782EF" w14:textId="77777777" w:rsidR="00E264D4" w:rsidRDefault="00E264D4"/>
    <w:p w14:paraId="1246CC17" w14:textId="77777777" w:rsidR="00E264D4" w:rsidRDefault="00E264D4"/>
    <w:p w14:paraId="411049D9" w14:textId="77777777" w:rsidR="00E264D4" w:rsidRDefault="00E264D4"/>
    <w:p w14:paraId="28EDEC37" w14:textId="77777777" w:rsidR="00E264D4" w:rsidRDefault="00E264D4"/>
    <w:p w14:paraId="4A8BC06A" w14:textId="77777777" w:rsidR="00E264D4" w:rsidRDefault="00E264D4"/>
    <w:p w14:paraId="6E617274" w14:textId="77777777" w:rsidR="00E264D4" w:rsidRDefault="00E264D4"/>
    <w:p w14:paraId="2B70C514" w14:textId="77777777" w:rsidR="00E264D4" w:rsidRDefault="00E264D4"/>
    <w:p w14:paraId="20454A56" w14:textId="77777777" w:rsidR="00E264D4" w:rsidRDefault="00E264D4"/>
    <w:p w14:paraId="1D419651" w14:textId="77777777" w:rsidR="00E264D4" w:rsidRDefault="00E264D4"/>
    <w:p w14:paraId="7830696E" w14:textId="77777777" w:rsidR="00E264D4" w:rsidRDefault="00B17161">
      <w:pPr>
        <w:pStyle w:val="Heading1"/>
        <w:jc w:val="center"/>
      </w:pPr>
      <w:bookmarkStart w:id="24" w:name="_Toc240153660"/>
      <w:r>
        <w:t>Chapter 2: Organizational Overview</w:t>
      </w:r>
      <w:bookmarkEnd w:id="24"/>
    </w:p>
    <w:p w14:paraId="74499027" w14:textId="77777777" w:rsidR="00E264D4" w:rsidRDefault="00B17161">
      <w:r>
        <w:br w:type="page"/>
      </w:r>
    </w:p>
    <w:p w14:paraId="452C1749" w14:textId="2E28F830" w:rsidR="00E264D4" w:rsidRDefault="0042103D">
      <w:pPr>
        <w:jc w:val="both"/>
      </w:pPr>
      <w:r>
        <w:rPr>
          <w:b/>
        </w:rPr>
        <w:lastRenderedPageBreak/>
        <w:t>AKIJ iBOS Ltd.</w:t>
      </w:r>
      <w:r w:rsidR="00B17161">
        <w:t xml:space="preserve"> is a software development and technology solutions company based in </w:t>
      </w:r>
      <w:r>
        <w:t>Lalmatia, Mohammadpur, Dhaka</w:t>
      </w:r>
      <w:r w:rsidR="00B17161">
        <w:t xml:space="preserve">. </w:t>
      </w:r>
      <w:r>
        <w:t xml:space="preserve">It’s a sub company of Akij Resource. </w:t>
      </w:r>
      <w:r w:rsidRPr="0042103D">
        <w:t>This company works with Bangladesh’s largest ERP based software called ‘Managerium’</w:t>
      </w:r>
      <w:r w:rsidR="00B17161" w:rsidRPr="0042103D">
        <w:t>.</w:t>
      </w:r>
      <w:r>
        <w:t xml:space="preserve"> The POS software of Managerium is used whole Bangladesh. Also, PeopleDesk, Prime Vat is also renowned projects of this company.</w:t>
      </w:r>
    </w:p>
    <w:p w14:paraId="478633BF" w14:textId="77777777" w:rsidR="00E264D4" w:rsidRDefault="00B17161">
      <w:pPr>
        <w:pStyle w:val="Heading2"/>
      </w:pPr>
      <w:bookmarkStart w:id="25" w:name="_Toc240153661"/>
      <w:r>
        <w:t>2.1 Organizational Vision</w:t>
      </w:r>
      <w:bookmarkEnd w:id="25"/>
    </w:p>
    <w:p w14:paraId="027BF344" w14:textId="52B5A615" w:rsidR="00E264D4" w:rsidRDefault="0042103D">
      <w:pPr>
        <w:jc w:val="both"/>
      </w:pPr>
      <w:r w:rsidRPr="0042103D">
        <w:t>A</w:t>
      </w:r>
      <w:r w:rsidRPr="0042103D">
        <w:t xml:space="preserve"> future where every business sector operates under the umbrella of full automation and structured, digital-first operational frameworks</w:t>
      </w:r>
      <w:r w:rsidR="00B17161" w:rsidRPr="0042103D">
        <w:t>.</w:t>
      </w:r>
    </w:p>
    <w:p w14:paraId="6830391D" w14:textId="77777777" w:rsidR="00E264D4" w:rsidRDefault="00B17161">
      <w:pPr>
        <w:pStyle w:val="Heading2"/>
      </w:pPr>
      <w:bookmarkStart w:id="26" w:name="_Toc240153662"/>
      <w:r>
        <w:t>2.2 Organizational Mission</w:t>
      </w:r>
      <w:bookmarkEnd w:id="26"/>
    </w:p>
    <w:p w14:paraId="1D0BFD55" w14:textId="626DE77E" w:rsidR="00E264D4" w:rsidRDefault="0042103D">
      <w:pPr>
        <w:jc w:val="both"/>
      </w:pPr>
      <w:r>
        <w:t>Simplifying day to day businesses through technology.</w:t>
      </w:r>
    </w:p>
    <w:p w14:paraId="700270A8" w14:textId="77777777" w:rsidR="00E264D4" w:rsidRDefault="00B17161">
      <w:pPr>
        <w:pStyle w:val="Heading2"/>
      </w:pPr>
      <w:bookmarkStart w:id="27" w:name="_Toc240153663"/>
      <w:r>
        <w:t>2.3 Organizational Services</w:t>
      </w:r>
      <w:bookmarkEnd w:id="27"/>
    </w:p>
    <w:p w14:paraId="28A8C183" w14:textId="1EC85D74" w:rsidR="00E264D4" w:rsidRDefault="0042103D">
      <w:pPr>
        <w:jc w:val="both"/>
      </w:pPr>
      <w:r>
        <w:t>AKIJ iBOS</w:t>
      </w:r>
      <w:r w:rsidR="00B17161">
        <w:t xml:space="preserve"> offers software development and technology services such as:</w:t>
      </w:r>
    </w:p>
    <w:p w14:paraId="6D148864" w14:textId="77777777" w:rsidR="00E264D4" w:rsidRDefault="00B17161">
      <w:pPr>
        <w:pStyle w:val="ListBullet"/>
        <w:jc w:val="both"/>
      </w:pPr>
      <w:r>
        <w:t>End-to-end custom software development, from requirement analysis to deployment and maintenance.</w:t>
      </w:r>
    </w:p>
    <w:p w14:paraId="47C1614F" w14:textId="77777777" w:rsidR="00E264D4" w:rsidRDefault="00B17161">
      <w:pPr>
        <w:pStyle w:val="ListBullet"/>
        <w:jc w:val="both"/>
      </w:pPr>
      <w:r>
        <w:t>Enterprise business applications including human resource, payroll and attendance solutions.</w:t>
      </w:r>
    </w:p>
    <w:p w14:paraId="60BEECA3" w14:textId="77777777" w:rsidR="00E264D4" w:rsidRDefault="00B17161">
      <w:pPr>
        <w:pStyle w:val="ListBullet"/>
        <w:jc w:val="both"/>
      </w:pPr>
      <w:r>
        <w:t>Web and mobile application development.</w:t>
      </w:r>
    </w:p>
    <w:p w14:paraId="17891A5C" w14:textId="77777777" w:rsidR="00E264D4" w:rsidRDefault="00B17161">
      <w:pPr>
        <w:pStyle w:val="ListBullet"/>
        <w:jc w:val="both"/>
      </w:pPr>
      <w:r>
        <w:t>AI-driven automation and intelligent process automation.</w:t>
      </w:r>
    </w:p>
    <w:p w14:paraId="7CA5ECDC" w14:textId="77777777" w:rsidR="00E264D4" w:rsidRDefault="00B17161">
      <w:pPr>
        <w:pStyle w:val="Heading2"/>
      </w:pPr>
      <w:bookmarkStart w:id="28" w:name="_Toc240153664"/>
      <w:r>
        <w:t>2.4 Organizational Structure</w:t>
      </w:r>
      <w:bookmarkEnd w:id="28"/>
    </w:p>
    <w:p w14:paraId="047CA9F1" w14:textId="3C41AE70" w:rsidR="00E264D4" w:rsidRDefault="0042103D">
      <w:pPr>
        <w:jc w:val="both"/>
      </w:pPr>
      <w:r>
        <w:t>This Organization has CEO, CTO, MD and under them there are project leads who lead entire team on many projects</w:t>
      </w:r>
      <w:r w:rsidR="00B17161" w:rsidRPr="0042103D">
        <w:t>.</w:t>
      </w:r>
      <w:r>
        <w:t xml:space="preserve"> There’re many teams like Managerium, PeopleDesk, Business Analyst, SQA. All of them contribute together making efficient </w:t>
      </w:r>
      <w:r w:rsidR="003A5CE3">
        <w:t>software’s</w:t>
      </w:r>
      <w:r>
        <w:t>.</w:t>
      </w:r>
    </w:p>
    <w:p w14:paraId="3D9029E3" w14:textId="77777777" w:rsidR="00E264D4" w:rsidRDefault="00B17161">
      <w:pPr>
        <w:pStyle w:val="Heading2"/>
      </w:pPr>
      <w:bookmarkStart w:id="29" w:name="_Toc240153665"/>
      <w:r>
        <w:t>2.5 Overview of ITS / IT Department</w:t>
      </w:r>
      <w:bookmarkEnd w:id="29"/>
    </w:p>
    <w:p w14:paraId="5EA3D12A" w14:textId="423341EC" w:rsidR="00E264D4" w:rsidRDefault="00B17161">
      <w:pPr>
        <w:jc w:val="both"/>
      </w:pPr>
      <w:r>
        <w:t xml:space="preserve">The technology team provides the core service delivery for </w:t>
      </w:r>
      <w:r w:rsidR="0042103D">
        <w:t>AKIJ iBOS</w:t>
      </w:r>
      <w:r>
        <w:t xml:space="preserve"> by developing and maintaining software systems for external clients and internal use. The team follows a structured software development lifecycle of discovery and analysis, planning and design, development, testing and quality assurance, deployment, and support. </w:t>
      </w:r>
      <w:r w:rsidR="0042103D" w:rsidRPr="003A5CE3">
        <w:t xml:space="preserve">This company works with ASP .NET Core, </w:t>
      </w:r>
      <w:r w:rsidR="003A5CE3" w:rsidRPr="003A5CE3">
        <w:t xml:space="preserve">React, AI, Azure and </w:t>
      </w:r>
      <w:r w:rsidR="003A5CE3">
        <w:t>WinUI3</w:t>
      </w:r>
      <w:r w:rsidRPr="00532C9E">
        <w:t>.</w:t>
      </w:r>
    </w:p>
    <w:p w14:paraId="615E5A1D" w14:textId="77777777" w:rsidR="00532C9E" w:rsidRDefault="00532C9E">
      <w:pPr>
        <w:jc w:val="both"/>
      </w:pPr>
    </w:p>
    <w:p w14:paraId="3F7B067A" w14:textId="77777777" w:rsidR="00532C9E" w:rsidRDefault="00532C9E">
      <w:pPr>
        <w:jc w:val="both"/>
      </w:pPr>
    </w:p>
    <w:p w14:paraId="34C26510" w14:textId="77777777" w:rsidR="00532C9E" w:rsidRDefault="00532C9E">
      <w:pPr>
        <w:jc w:val="both"/>
      </w:pPr>
    </w:p>
    <w:p w14:paraId="5B0F0BD7" w14:textId="77777777" w:rsidR="00532C9E" w:rsidRDefault="00532C9E">
      <w:pPr>
        <w:jc w:val="both"/>
      </w:pPr>
    </w:p>
    <w:p w14:paraId="49068F19" w14:textId="77777777" w:rsidR="00532C9E" w:rsidRDefault="00532C9E">
      <w:pPr>
        <w:jc w:val="both"/>
      </w:pPr>
    </w:p>
    <w:p w14:paraId="585C4ACB" w14:textId="77777777" w:rsidR="00532C9E" w:rsidRDefault="00532C9E">
      <w:pPr>
        <w:jc w:val="both"/>
      </w:pPr>
    </w:p>
    <w:p w14:paraId="4EC63F9B" w14:textId="199857CA" w:rsidR="00532C9E" w:rsidRDefault="00C124B1">
      <w:pPr>
        <w:jc w:val="both"/>
      </w:pPr>
      <w:r w:rsidRPr="00C124B1">
        <w:lastRenderedPageBreak/>
        <w:drawing>
          <wp:anchor distT="0" distB="0" distL="114300" distR="114300" simplePos="0" relativeHeight="251631104" behindDoc="0" locked="0" layoutInCell="1" allowOverlap="1" wp14:anchorId="2BE115A8" wp14:editId="13A5974F">
            <wp:simplePos x="0" y="0"/>
            <wp:positionH relativeFrom="column">
              <wp:posOffset>-190500</wp:posOffset>
            </wp:positionH>
            <wp:positionV relativeFrom="paragraph">
              <wp:posOffset>-257175</wp:posOffset>
            </wp:positionV>
            <wp:extent cx="5502910" cy="4127500"/>
            <wp:effectExtent l="0" t="0" r="2540" b="6350"/>
            <wp:wrapNone/>
            <wp:docPr id="1247759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2910" cy="4127500"/>
                    </a:xfrm>
                    <a:prstGeom prst="rect">
                      <a:avLst/>
                    </a:prstGeom>
                    <a:noFill/>
                    <a:ln>
                      <a:noFill/>
                    </a:ln>
                  </pic:spPr>
                </pic:pic>
              </a:graphicData>
            </a:graphic>
          </wp:anchor>
        </w:drawing>
      </w:r>
    </w:p>
    <w:p w14:paraId="0063A493" w14:textId="185CA6DB" w:rsidR="00532C9E" w:rsidRDefault="00532C9E">
      <w:pPr>
        <w:jc w:val="both"/>
      </w:pPr>
    </w:p>
    <w:p w14:paraId="3DCB7C14" w14:textId="641C7383" w:rsidR="00532C9E" w:rsidRDefault="00532C9E">
      <w:pPr>
        <w:jc w:val="both"/>
      </w:pPr>
    </w:p>
    <w:p w14:paraId="27D7D137" w14:textId="77777777" w:rsidR="00532C9E" w:rsidRDefault="00532C9E">
      <w:pPr>
        <w:jc w:val="both"/>
      </w:pPr>
    </w:p>
    <w:p w14:paraId="04CE61D6" w14:textId="4A89E7C3" w:rsidR="00532C9E" w:rsidRDefault="00532C9E">
      <w:pPr>
        <w:jc w:val="both"/>
      </w:pPr>
    </w:p>
    <w:p w14:paraId="750894E9" w14:textId="2FE90602" w:rsidR="00C124B1" w:rsidRPr="00C124B1" w:rsidRDefault="00C124B1" w:rsidP="00C124B1">
      <w:pPr>
        <w:jc w:val="both"/>
      </w:pPr>
    </w:p>
    <w:p w14:paraId="4F7B0B93" w14:textId="77777777" w:rsidR="00532C9E" w:rsidRDefault="00532C9E">
      <w:pPr>
        <w:jc w:val="both"/>
      </w:pPr>
    </w:p>
    <w:p w14:paraId="477C89B3" w14:textId="77777777" w:rsidR="00532C9E" w:rsidRDefault="00532C9E">
      <w:pPr>
        <w:jc w:val="both"/>
      </w:pPr>
    </w:p>
    <w:p w14:paraId="117E5CA8" w14:textId="77777777" w:rsidR="00532C9E" w:rsidRDefault="00532C9E">
      <w:pPr>
        <w:jc w:val="both"/>
      </w:pPr>
    </w:p>
    <w:p w14:paraId="2ED90461" w14:textId="377F1FD1" w:rsidR="00532C9E" w:rsidRDefault="00532C9E">
      <w:pPr>
        <w:jc w:val="both"/>
      </w:pPr>
    </w:p>
    <w:p w14:paraId="3BBC5F91" w14:textId="77777777" w:rsidR="00532C9E" w:rsidRDefault="00532C9E">
      <w:pPr>
        <w:jc w:val="both"/>
      </w:pPr>
    </w:p>
    <w:p w14:paraId="48D06900" w14:textId="77777777" w:rsidR="00532C9E" w:rsidRDefault="00532C9E">
      <w:pPr>
        <w:jc w:val="both"/>
      </w:pPr>
    </w:p>
    <w:p w14:paraId="42E6E70A" w14:textId="77777777" w:rsidR="00532C9E" w:rsidRDefault="00532C9E">
      <w:pPr>
        <w:jc w:val="both"/>
      </w:pPr>
    </w:p>
    <w:p w14:paraId="21887620" w14:textId="77777777" w:rsidR="00532C9E" w:rsidRDefault="00532C9E">
      <w:pPr>
        <w:jc w:val="both"/>
      </w:pPr>
    </w:p>
    <w:p w14:paraId="705B3850" w14:textId="77777777" w:rsidR="00532C9E" w:rsidRDefault="00532C9E">
      <w:pPr>
        <w:jc w:val="both"/>
      </w:pPr>
    </w:p>
    <w:p w14:paraId="4AF1F000" w14:textId="5CC1EA19" w:rsidR="00C124B1" w:rsidRPr="00C124B1" w:rsidRDefault="00C124B1" w:rsidP="00C124B1">
      <w:pPr>
        <w:jc w:val="center"/>
      </w:pPr>
      <w:r>
        <w:t>Figure 2.1 Working Environment</w:t>
      </w:r>
      <w:r w:rsidRPr="00C124B1">
        <w:rPr>
          <w:rFonts w:cs="Times New Roman"/>
          <w:szCs w:val="24"/>
        </w:rPr>
        <w:t xml:space="preserve"> </w:t>
      </w:r>
    </w:p>
    <w:p w14:paraId="11AD64B7" w14:textId="7F886B39" w:rsidR="00532C9E" w:rsidRDefault="00532C9E" w:rsidP="00C124B1">
      <w:pPr>
        <w:jc w:val="center"/>
      </w:pPr>
    </w:p>
    <w:p w14:paraId="1D5245C8" w14:textId="3F30E6D9" w:rsidR="00E264D4" w:rsidRDefault="00B17161">
      <w:pPr>
        <w:pStyle w:val="Heading2"/>
      </w:pPr>
      <w:bookmarkStart w:id="30" w:name="_Toc240153666"/>
      <w:r>
        <w:t>2.6 My Position in this Organization</w:t>
      </w:r>
      <w:bookmarkEnd w:id="30"/>
    </w:p>
    <w:p w14:paraId="784BC153" w14:textId="441BD66C" w:rsidR="00E264D4" w:rsidRDefault="00B17161">
      <w:pPr>
        <w:jc w:val="both"/>
      </w:pPr>
      <w:r>
        <w:t xml:space="preserve">For the practicum I worked at </w:t>
      </w:r>
      <w:r w:rsidR="003A5CE3">
        <w:t>AKIJ iBOS</w:t>
      </w:r>
      <w:r>
        <w:t xml:space="preserve"> as a </w:t>
      </w:r>
      <w:r w:rsidR="003A5CE3">
        <w:rPr>
          <w:b/>
        </w:rPr>
        <w:t>Backend Intern</w:t>
      </w:r>
      <w:r>
        <w:t>, where I participated in the analysis, design and development of the HRM System. My work covered both backend and frontend development: designing the database schema, implementing the Web API with Clean Architecture and CQRS, building the background services for attendance and payroll, securing the API with JWT and role-based authorization, integrating the AI assistant, and developing the Angular user interface. This role provided industry-level experience of full-stack development, multi-tenant data design and the integration of AI components in a professional environment.</w:t>
      </w:r>
    </w:p>
    <w:p w14:paraId="0D448BC9" w14:textId="77777777" w:rsidR="00E264D4" w:rsidRDefault="00B17161">
      <w:pPr>
        <w:pStyle w:val="Heading2"/>
      </w:pPr>
      <w:bookmarkStart w:id="31" w:name="_Toc240153667"/>
      <w:r>
        <w:t>2.7 Address of the Organization</w:t>
      </w:r>
      <w:bookmarkEnd w:id="31"/>
    </w:p>
    <w:p w14:paraId="19B35099" w14:textId="676B80E5" w:rsidR="00E264D4" w:rsidRDefault="00B17161">
      <w:pPr>
        <w:spacing w:after="0"/>
      </w:pPr>
      <w:r>
        <w:rPr>
          <w:b/>
        </w:rPr>
        <w:t>Office:</w:t>
      </w:r>
      <w:r>
        <w:t xml:space="preserve"> </w:t>
      </w:r>
      <w:r w:rsidR="003A5CE3">
        <w:t>6/2 Kazi Nazrul Islam, Lalmatia, Mohammadpur</w:t>
      </w:r>
    </w:p>
    <w:p w14:paraId="0F27C85D" w14:textId="6158A668" w:rsidR="00E264D4" w:rsidRDefault="003A5CE3">
      <w:r w:rsidRPr="003A5CE3">
        <w:t>Dhaka,</w:t>
      </w:r>
      <w:r w:rsidR="00B17161" w:rsidRPr="003A5CE3">
        <w:t xml:space="preserve"> </w:t>
      </w:r>
      <w:r w:rsidRPr="003A5CE3">
        <w:t>1207</w:t>
      </w:r>
      <w:r w:rsidR="00B17161" w:rsidRPr="003A5CE3">
        <w:t xml:space="preserve">, </w:t>
      </w:r>
      <w:r>
        <w:t>Bangladesh</w:t>
      </w:r>
    </w:p>
    <w:p w14:paraId="043E55E8" w14:textId="77777777" w:rsidR="00E264D4" w:rsidRDefault="00B17161">
      <w:r>
        <w:br w:type="page"/>
      </w:r>
    </w:p>
    <w:p w14:paraId="667248A5" w14:textId="27D7101D" w:rsidR="00E264D4" w:rsidRDefault="00E264D4"/>
    <w:p w14:paraId="4959D7F4" w14:textId="77777777" w:rsidR="00E264D4" w:rsidRDefault="00E264D4"/>
    <w:p w14:paraId="16BE88B4" w14:textId="77777777" w:rsidR="00E264D4" w:rsidRDefault="00E264D4"/>
    <w:p w14:paraId="268F2BCC" w14:textId="77777777" w:rsidR="00E264D4" w:rsidRDefault="00E264D4"/>
    <w:p w14:paraId="5D8FF2BF" w14:textId="77777777" w:rsidR="00E264D4" w:rsidRDefault="00E264D4"/>
    <w:p w14:paraId="766067B8" w14:textId="77777777" w:rsidR="00E264D4" w:rsidRDefault="00E264D4"/>
    <w:p w14:paraId="6B77F1FB" w14:textId="77777777" w:rsidR="00E264D4" w:rsidRDefault="00E264D4"/>
    <w:p w14:paraId="738B1900" w14:textId="77777777" w:rsidR="00E264D4" w:rsidRDefault="00E264D4"/>
    <w:p w14:paraId="3A4B07B7" w14:textId="3DDC43A7" w:rsidR="00E264D4" w:rsidRDefault="00E264D4"/>
    <w:p w14:paraId="6B73D4EA" w14:textId="77777777" w:rsidR="00E264D4" w:rsidRDefault="00E264D4"/>
    <w:p w14:paraId="55BC0241" w14:textId="77777777" w:rsidR="00E264D4" w:rsidRDefault="00E264D4"/>
    <w:p w14:paraId="28AF4B29" w14:textId="77777777" w:rsidR="00E264D4" w:rsidRDefault="00E264D4"/>
    <w:p w14:paraId="67E32BAC" w14:textId="68FC38FC" w:rsidR="00E264D4" w:rsidRDefault="00B17161">
      <w:pPr>
        <w:pStyle w:val="Heading1"/>
        <w:jc w:val="center"/>
      </w:pPr>
      <w:bookmarkStart w:id="32" w:name="_Toc240153668"/>
      <w:r>
        <w:t>Chapter 3: Requirements Engineering</w:t>
      </w:r>
      <w:bookmarkEnd w:id="32"/>
    </w:p>
    <w:p w14:paraId="110F6624" w14:textId="43C16B59" w:rsidR="00E264D4" w:rsidRDefault="00B17161">
      <w:r>
        <w:br w:type="page"/>
      </w:r>
    </w:p>
    <w:p w14:paraId="16CE21D6" w14:textId="5BEF794A" w:rsidR="00E264D4" w:rsidRDefault="00B17161">
      <w:pPr>
        <w:pStyle w:val="Heading2"/>
      </w:pPr>
      <w:bookmarkStart w:id="33" w:name="_Toc240153669"/>
      <w:r>
        <w:lastRenderedPageBreak/>
        <w:t>3.1 Requirements Analysis</w:t>
      </w:r>
      <w:bookmarkEnd w:id="33"/>
    </w:p>
    <w:p w14:paraId="7CF4CF67" w14:textId="67140B45" w:rsidR="00E264D4" w:rsidRDefault="00B17161">
      <w:pPr>
        <w:jc w:val="both"/>
      </w:pPr>
      <w:r>
        <w:t>Requirement analysis identifies the essential functionalities of the proposed system. The HRM System serves three user roles—</w:t>
      </w:r>
      <w:r>
        <w:rPr>
          <w:b/>
        </w:rPr>
        <w:t>Super Admin</w:t>
      </w:r>
      <w:r>
        <w:t xml:space="preserve">, </w:t>
      </w:r>
      <w:r>
        <w:rPr>
          <w:b/>
        </w:rPr>
        <w:t>Company Admin</w:t>
      </w:r>
      <w:r>
        <w:t xml:space="preserve"> and </w:t>
      </w:r>
      <w:r>
        <w:rPr>
          <w:b/>
        </w:rPr>
        <w:t>Common</w:t>
      </w:r>
      <w:r>
        <w:t xml:space="preserve"> (employee)—each with distinct access levels. The Super Admin onboards and manages companies. A Company Admin manages the departments, roles, employees, attendance, leave requests, payroll and AI assistant of their own company. A Common user checks in and out, applies for leave and views their own attendance and payroll. Role-based access control, secure authentication, company-level data isolation and structured data management form the core system-wide requirements that guided design and implementation.</w:t>
      </w:r>
    </w:p>
    <w:p w14:paraId="56C59941" w14:textId="0154A7D4" w:rsidR="00E264D4" w:rsidRDefault="00B17161">
      <w:pPr>
        <w:pStyle w:val="Heading3"/>
      </w:pPr>
      <w:bookmarkStart w:id="34" w:name="_Toc240153670"/>
      <w:r>
        <w:t>3.1.1 User Requirements &amp; System Requirements</w:t>
      </w:r>
      <w:bookmarkEnd w:id="34"/>
    </w:p>
    <w:p w14:paraId="5FFBBE2D" w14:textId="77777777" w:rsidR="003A5CE3" w:rsidRDefault="003A5CE3" w:rsidP="00532C9E">
      <w:pPr>
        <w:spacing w:after="198" w:line="249" w:lineRule="auto"/>
        <w:jc w:val="both"/>
      </w:pPr>
      <w:bookmarkStart w:id="35" w:name="_Toc240153673"/>
      <w:r>
        <w:t>UR-01:</w:t>
      </w:r>
      <w:r>
        <w:rPr>
          <w:sz w:val="20"/>
        </w:rPr>
        <w:t xml:space="preserve"> </w:t>
      </w:r>
      <w:r>
        <w:t xml:space="preserve">Onboard new tenant companies onto the platform. </w:t>
      </w:r>
    </w:p>
    <w:p w14:paraId="57BBBD48" w14:textId="02445F35" w:rsidR="003A5CE3" w:rsidRDefault="003A5CE3" w:rsidP="00532C9E">
      <w:pPr>
        <w:spacing w:after="193" w:line="249" w:lineRule="auto"/>
        <w:ind w:left="720"/>
        <w:jc w:val="both"/>
      </w:pPr>
      <w:r>
        <w:t xml:space="preserve">SR-1.1: A tenant-provisioning endpoint that creates a Company record (Name, Email) and seeds its first Company Admin account. </w:t>
      </w:r>
    </w:p>
    <w:p w14:paraId="58595370" w14:textId="708B4F04" w:rsidR="003A5CE3" w:rsidRDefault="003A5CE3" w:rsidP="00532C9E">
      <w:pPr>
        <w:spacing w:after="222" w:line="249" w:lineRule="auto"/>
        <w:ind w:left="720"/>
        <w:jc w:val="both"/>
      </w:pPr>
      <w:r>
        <w:t xml:space="preserve">SR-1.2: A Super-Admin-only bounded context/API area, </w:t>
      </w:r>
      <w:proofErr w:type="spellStart"/>
      <w:r>
        <w:t>unscoped</w:t>
      </w:r>
      <w:proofErr w:type="spellEnd"/>
      <w:r>
        <w:t xml:space="preserve"> by </w:t>
      </w:r>
      <w:proofErr w:type="spellStart"/>
      <w:r>
        <w:t>CompanyId</w:t>
      </w:r>
      <w:proofErr w:type="spellEnd"/>
      <w:r>
        <w:t xml:space="preserve">, separate from tenant business endpoints. </w:t>
      </w:r>
    </w:p>
    <w:p w14:paraId="75E2D92F" w14:textId="74D41CF6" w:rsidR="003A5CE3" w:rsidRDefault="003A5CE3" w:rsidP="00532C9E">
      <w:pPr>
        <w:spacing w:after="198" w:line="249" w:lineRule="auto"/>
        <w:jc w:val="both"/>
      </w:pPr>
      <w:r>
        <w:t>UR-02:</w:t>
      </w:r>
      <w:r>
        <w:rPr>
          <w:sz w:val="20"/>
        </w:rPr>
        <w:t xml:space="preserve"> </w:t>
      </w:r>
      <w:r>
        <w:t xml:space="preserve">View and manage all registered tenants. </w:t>
      </w:r>
    </w:p>
    <w:p w14:paraId="1AB2D6B0" w14:textId="639640AE" w:rsidR="003A5CE3" w:rsidRDefault="003A5CE3" w:rsidP="00532C9E">
      <w:pPr>
        <w:ind w:left="720"/>
        <w:jc w:val="both"/>
      </w:pPr>
      <w:r>
        <w:t>SR-02.1: System needs to return company records on the basis of creation date and status only for Super Admin.</w:t>
      </w:r>
    </w:p>
    <w:p w14:paraId="59E2E618" w14:textId="3F624395" w:rsidR="003A5CE3" w:rsidRDefault="003A5CE3" w:rsidP="00532C9E">
      <w:pPr>
        <w:spacing w:after="198" w:line="249" w:lineRule="auto"/>
        <w:jc w:val="both"/>
      </w:pPr>
      <w:r>
        <w:t xml:space="preserve">UR-03: Deactivate or suspend a tenant without deleting its data. </w:t>
      </w:r>
    </w:p>
    <w:p w14:paraId="70A1FD7C" w14:textId="48A028C2" w:rsidR="003A5CE3" w:rsidRDefault="003A5CE3" w:rsidP="00532C9E">
      <w:pPr>
        <w:ind w:firstLine="720"/>
        <w:jc w:val="both"/>
      </w:pPr>
      <w:r>
        <w:t>SR-03.1: System needs to deactivate/block any company.</w:t>
      </w:r>
    </w:p>
    <w:p w14:paraId="118664ED" w14:textId="5D141098" w:rsidR="003A5CE3" w:rsidRDefault="003A5CE3" w:rsidP="00532C9E">
      <w:pPr>
        <w:spacing w:after="195" w:line="249" w:lineRule="auto"/>
        <w:jc w:val="both"/>
      </w:pPr>
      <w:r>
        <w:t xml:space="preserve">UR-04: Have platform-wide visibility without accessing tenant business data. </w:t>
      </w:r>
    </w:p>
    <w:p w14:paraId="6BDA9AB5" w14:textId="3B4CE22C" w:rsidR="003A5CE3" w:rsidRDefault="003A5CE3" w:rsidP="00532C9E">
      <w:pPr>
        <w:ind w:left="720"/>
        <w:jc w:val="both"/>
      </w:pPr>
      <w:r>
        <w:t>SR-04.1: System needs to ensure Employee Data, Attendance Records and Payroll is only accessible to HRs of each company.</w:t>
      </w:r>
    </w:p>
    <w:p w14:paraId="3C6DFDF3" w14:textId="1985BEF7" w:rsidR="003A5CE3" w:rsidRDefault="003A5CE3" w:rsidP="00532C9E">
      <w:pPr>
        <w:spacing w:after="192" w:line="249" w:lineRule="auto"/>
        <w:jc w:val="both"/>
      </w:pPr>
      <w:r>
        <w:t xml:space="preserve">UR-05: Register/log in securely and manage only their own company's data. </w:t>
      </w:r>
    </w:p>
    <w:p w14:paraId="62B43834" w14:textId="72F16E90" w:rsidR="003A5CE3" w:rsidRDefault="003A5CE3" w:rsidP="00532C9E">
      <w:pPr>
        <w:spacing w:after="222" w:line="249" w:lineRule="auto"/>
        <w:ind w:left="720"/>
        <w:jc w:val="both"/>
      </w:pPr>
      <w:r>
        <w:t xml:space="preserve">SR-05.1: System needs to let users access the platform individually securing privacy and roles. </w:t>
      </w:r>
    </w:p>
    <w:p w14:paraId="36DD166E" w14:textId="77777777" w:rsidR="003A5CE3" w:rsidRDefault="003A5CE3" w:rsidP="00532C9E">
      <w:pPr>
        <w:spacing w:after="222" w:line="249" w:lineRule="auto"/>
        <w:ind w:left="720"/>
        <w:jc w:val="both"/>
      </w:pPr>
      <w:r>
        <w:t>SR-05.2: System will distinguish users from different tenants, no user will get to see other company data except Super Admin.</w:t>
      </w:r>
    </w:p>
    <w:p w14:paraId="5AB2573F" w14:textId="544F2F86" w:rsidR="003A5CE3" w:rsidRDefault="003A5CE3" w:rsidP="00532C9E">
      <w:pPr>
        <w:spacing w:after="200" w:line="249" w:lineRule="auto"/>
        <w:jc w:val="both"/>
      </w:pPr>
      <w:r>
        <w:t xml:space="preserve">UR-06: Create, update, and organize departments.  </w:t>
      </w:r>
    </w:p>
    <w:p w14:paraId="06C9EB33" w14:textId="4FD76FD0" w:rsidR="003A5CE3" w:rsidRDefault="003A5CE3" w:rsidP="00532C9E">
      <w:pPr>
        <w:ind w:left="720"/>
        <w:jc w:val="both"/>
      </w:pPr>
      <w:r>
        <w:t xml:space="preserve">SR-06.1: Depending on Company, System will let Company Admin/HR manage departments. </w:t>
      </w:r>
    </w:p>
    <w:p w14:paraId="0B50B8CE" w14:textId="197C6BEA" w:rsidR="003A5CE3" w:rsidRDefault="003A5CE3" w:rsidP="00532C9E">
      <w:pPr>
        <w:spacing w:after="200" w:line="249" w:lineRule="auto"/>
        <w:jc w:val="both"/>
      </w:pPr>
      <w:r>
        <w:t xml:space="preserve">UR-07: Add, update, and deactivate employees. </w:t>
      </w:r>
    </w:p>
    <w:p w14:paraId="32CE6FEF" w14:textId="3C62B282" w:rsidR="003A5CE3" w:rsidRDefault="00532C9E" w:rsidP="00532C9E">
      <w:pPr>
        <w:spacing w:after="193" w:line="249" w:lineRule="auto"/>
        <w:jc w:val="both"/>
      </w:pPr>
      <w:r>
        <w:tab/>
      </w:r>
      <w:r w:rsidR="003A5CE3">
        <w:t>SR-07.1: System will let HR manage the employee of their company only.</w:t>
      </w:r>
    </w:p>
    <w:p w14:paraId="34A8E709" w14:textId="65C9769A" w:rsidR="003A5CE3" w:rsidRDefault="003A5CE3" w:rsidP="00532C9E">
      <w:pPr>
        <w:spacing w:after="222" w:line="249" w:lineRule="auto"/>
        <w:ind w:firstLine="720"/>
        <w:jc w:val="both"/>
      </w:pPr>
      <w:r>
        <w:lastRenderedPageBreak/>
        <w:t xml:space="preserve">SR-07.2: System will ensure deactivating a user without removing his records. </w:t>
      </w:r>
    </w:p>
    <w:p w14:paraId="4EB41B7C" w14:textId="7F0988B6" w:rsidR="003A5CE3" w:rsidRDefault="003A5CE3" w:rsidP="00532C9E">
      <w:pPr>
        <w:spacing w:after="200" w:line="249" w:lineRule="auto"/>
        <w:jc w:val="both"/>
      </w:pPr>
      <w:r>
        <w:t xml:space="preserve">UR-08: Review and approve/reject employee leave requests. </w:t>
      </w:r>
    </w:p>
    <w:p w14:paraId="6E8F4E5E" w14:textId="1138A3E7" w:rsidR="003A5CE3" w:rsidRDefault="003A5CE3" w:rsidP="00532C9E">
      <w:pPr>
        <w:ind w:firstLine="720"/>
        <w:jc w:val="both"/>
      </w:pPr>
      <w:r>
        <w:t xml:space="preserve">SR-08.1: System will allow HR of a company to manage leave requests. </w:t>
      </w:r>
    </w:p>
    <w:p w14:paraId="0ABE62B0" w14:textId="77777777" w:rsidR="003A5CE3" w:rsidRDefault="003A5CE3" w:rsidP="00532C9E">
      <w:pPr>
        <w:spacing w:after="195" w:line="249" w:lineRule="auto"/>
        <w:jc w:val="both"/>
      </w:pPr>
      <w:r>
        <w:t xml:space="preserve">UR-9: View attendance and leave reports company-wide or per department. </w:t>
      </w:r>
    </w:p>
    <w:p w14:paraId="5B2F13FA" w14:textId="3006926D" w:rsidR="003A5CE3" w:rsidRDefault="003A5CE3" w:rsidP="00532C9E">
      <w:pPr>
        <w:spacing w:after="14" w:line="249" w:lineRule="auto"/>
        <w:ind w:left="720"/>
        <w:jc w:val="both"/>
      </w:pPr>
      <w:r>
        <w:t xml:space="preserve">SR-9.1: System will allow HR to see attendance and payroll reports of their company.  </w:t>
      </w:r>
    </w:p>
    <w:p w14:paraId="381E5422" w14:textId="77777777" w:rsidR="003A5CE3" w:rsidRDefault="003A5CE3" w:rsidP="00532C9E">
      <w:pPr>
        <w:spacing w:after="200" w:line="249" w:lineRule="auto"/>
        <w:jc w:val="both"/>
      </w:pPr>
      <w:r>
        <w:t xml:space="preserve">UR-10: Get AI-generated insights on attendance patterns. </w:t>
      </w:r>
    </w:p>
    <w:p w14:paraId="7E8E6EEB" w14:textId="47665700" w:rsidR="003A5CE3" w:rsidRDefault="003A5CE3" w:rsidP="00532C9E">
      <w:pPr>
        <w:ind w:firstLine="720"/>
        <w:jc w:val="both"/>
      </w:pPr>
      <w:r>
        <w:t xml:space="preserve">SR-10.1: System will have AI integrated Services. </w:t>
      </w:r>
    </w:p>
    <w:p w14:paraId="39423405" w14:textId="77777777" w:rsidR="003A5CE3" w:rsidRDefault="003A5CE3" w:rsidP="00532C9E">
      <w:pPr>
        <w:spacing w:after="222" w:line="249" w:lineRule="auto"/>
        <w:jc w:val="both"/>
      </w:pPr>
      <w:r>
        <w:t xml:space="preserve">UR-11: Get an AI-assisted answer to ad-hoc HR questions. </w:t>
      </w:r>
    </w:p>
    <w:p w14:paraId="3BD26707" w14:textId="038FB7A4" w:rsidR="003A5CE3" w:rsidRDefault="003A5CE3" w:rsidP="00532C9E">
      <w:pPr>
        <w:ind w:left="720"/>
        <w:jc w:val="both"/>
      </w:pPr>
      <w:r>
        <w:t>SR-11.1: System will need AI-integration service accepting free-text questions plus a snapshot of relevant company data, returning a structured/</w:t>
      </w:r>
      <w:proofErr w:type="spellStart"/>
      <w:r>
        <w:t>parseable</w:t>
      </w:r>
      <w:proofErr w:type="spellEnd"/>
      <w:r>
        <w:t xml:space="preserve"> answer (e.g., ranked list of employees by absentee count). </w:t>
      </w:r>
    </w:p>
    <w:p w14:paraId="11C74EC3" w14:textId="77777777" w:rsidR="003A5CE3" w:rsidRDefault="003A5CE3" w:rsidP="00532C9E">
      <w:pPr>
        <w:spacing w:after="195" w:line="249" w:lineRule="auto"/>
        <w:jc w:val="both"/>
      </w:pPr>
      <w:r>
        <w:t xml:space="preserve">UR-13: Receive a monthly AI-generated summary of attendance/leave health. </w:t>
      </w:r>
    </w:p>
    <w:p w14:paraId="262552CD" w14:textId="3E692F18" w:rsidR="003A5CE3" w:rsidRDefault="003A5CE3" w:rsidP="00532C9E">
      <w:pPr>
        <w:ind w:left="720"/>
        <w:jc w:val="both"/>
      </w:pPr>
      <w:r>
        <w:t>SR-13.1: System will need a payroll calculation feature deriving Net Salary from Employee Salary, Attendance, and Leave Request data.</w:t>
      </w:r>
    </w:p>
    <w:p w14:paraId="00E652A6" w14:textId="77777777" w:rsidR="003A5CE3" w:rsidRDefault="003A5CE3" w:rsidP="00532C9E">
      <w:pPr>
        <w:spacing w:after="200" w:line="249" w:lineRule="auto"/>
        <w:jc w:val="both"/>
      </w:pPr>
      <w:r>
        <w:t xml:space="preserve">UR-14: Log in securely and see only their own data. </w:t>
      </w:r>
    </w:p>
    <w:p w14:paraId="1EFD6B6B" w14:textId="73E2A16E" w:rsidR="003A5CE3" w:rsidRDefault="003A5CE3" w:rsidP="00532C9E">
      <w:pPr>
        <w:ind w:left="720"/>
        <w:jc w:val="both"/>
      </w:pPr>
      <w:r>
        <w:t xml:space="preserve">SR-14.1: Each user will have access to their own personal data and features, System will ensure no one logs in on another person’s account. </w:t>
      </w:r>
    </w:p>
    <w:p w14:paraId="7B0EBBCA" w14:textId="0115C88C" w:rsidR="003A5CE3" w:rsidRDefault="003A5CE3" w:rsidP="00532C9E">
      <w:pPr>
        <w:spacing w:after="200" w:line="249" w:lineRule="auto"/>
        <w:jc w:val="both"/>
      </w:pPr>
      <w:r>
        <w:t xml:space="preserve">UR-15: Check in and check out daily. </w:t>
      </w:r>
    </w:p>
    <w:p w14:paraId="7F472A81" w14:textId="24DC669D" w:rsidR="003A5CE3" w:rsidRDefault="003A5CE3" w:rsidP="00532C9E">
      <w:pPr>
        <w:spacing w:after="0"/>
        <w:ind w:left="720"/>
        <w:jc w:val="both"/>
      </w:pPr>
      <w:r>
        <w:t xml:space="preserve">SR-15.1: System needs to mark the attendance of each employee of every company. </w:t>
      </w:r>
    </w:p>
    <w:p w14:paraId="683691AB" w14:textId="77777777" w:rsidR="003A5CE3" w:rsidRDefault="003A5CE3" w:rsidP="00532C9E">
      <w:pPr>
        <w:spacing w:after="195" w:line="249" w:lineRule="auto"/>
        <w:jc w:val="both"/>
      </w:pPr>
      <w:r>
        <w:t xml:space="preserve">UR-16: View their own attendance history and working-hour summary. </w:t>
      </w:r>
    </w:p>
    <w:p w14:paraId="107F423D" w14:textId="51D5F903" w:rsidR="003A5CE3" w:rsidRDefault="003A5CE3" w:rsidP="00532C9E">
      <w:pPr>
        <w:ind w:firstLine="720"/>
        <w:jc w:val="both"/>
      </w:pPr>
      <w:r>
        <w:t xml:space="preserve">SR-16.1: System needs optional date-range filtering for employee attendance. </w:t>
      </w:r>
    </w:p>
    <w:p w14:paraId="55165239" w14:textId="66E89BD6" w:rsidR="003A5CE3" w:rsidRPr="003A5CE3" w:rsidRDefault="003A5CE3" w:rsidP="00532C9E">
      <w:pPr>
        <w:pStyle w:val="Heading3"/>
        <w:numPr>
          <w:ilvl w:val="2"/>
          <w:numId w:val="20"/>
        </w:numPr>
        <w:jc w:val="both"/>
        <w:rPr>
          <w:b w:val="0"/>
          <w:bCs w:val="0"/>
        </w:rPr>
      </w:pPr>
      <w:r w:rsidRPr="003A5CE3">
        <w:rPr>
          <w:rStyle w:val="Heading3Cha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Requirements</w:t>
      </w:r>
      <w:r w:rsidRPr="003A5CE3">
        <w:rPr>
          <w:b w:val="0"/>
          <w:bCs w:val="0"/>
        </w:rPr>
        <w:t xml:space="preserve">: </w:t>
      </w:r>
    </w:p>
    <w:p w14:paraId="545D3849" w14:textId="77777777" w:rsidR="003A5CE3" w:rsidRDefault="003A5CE3" w:rsidP="00532C9E">
      <w:pPr>
        <w:spacing w:after="222" w:line="249" w:lineRule="auto"/>
        <w:jc w:val="both"/>
      </w:pPr>
      <w:r>
        <w:t xml:space="preserve">FR-01: System shall issue JWT access tokens (short-lived) and refresh tokens (long-lived, rotatable) on successful login. </w:t>
      </w:r>
    </w:p>
    <w:p w14:paraId="174531B9" w14:textId="77777777" w:rsidR="003A5CE3" w:rsidRDefault="003A5CE3" w:rsidP="00532C9E">
      <w:pPr>
        <w:spacing w:after="222" w:line="249" w:lineRule="auto"/>
        <w:jc w:val="both"/>
      </w:pPr>
      <w:r>
        <w:t xml:space="preserve">FR-02: System shall embed role and </w:t>
      </w:r>
      <w:proofErr w:type="spellStart"/>
      <w:r>
        <w:t>CompanyId</w:t>
      </w:r>
      <w:proofErr w:type="spellEnd"/>
      <w:r>
        <w:t xml:space="preserve"> (and </w:t>
      </w:r>
      <w:proofErr w:type="spellStart"/>
      <w:r>
        <w:t>EmployeeId</w:t>
      </w:r>
      <w:proofErr w:type="spellEnd"/>
      <w:r>
        <w:t xml:space="preserve"> for Employee role) as claims in the JWT. </w:t>
      </w:r>
    </w:p>
    <w:p w14:paraId="54913A95" w14:textId="77777777" w:rsidR="003A5CE3" w:rsidRDefault="003A5CE3" w:rsidP="00532C9E">
      <w:pPr>
        <w:spacing w:after="222" w:line="249" w:lineRule="auto"/>
        <w:jc w:val="both"/>
      </w:pPr>
      <w:r>
        <w:t xml:space="preserve">FR-03: System shall reject any request where the resource's </w:t>
      </w:r>
      <w:proofErr w:type="spellStart"/>
      <w:r>
        <w:t>CompanyId</w:t>
      </w:r>
      <w:proofErr w:type="spellEnd"/>
      <w:r>
        <w:t xml:space="preserve"> does not match the caller's </w:t>
      </w:r>
      <w:proofErr w:type="spellStart"/>
      <w:r>
        <w:t>CompanyId</w:t>
      </w:r>
      <w:proofErr w:type="spellEnd"/>
      <w:r>
        <w:t xml:space="preserve"> claim. </w:t>
      </w:r>
    </w:p>
    <w:p w14:paraId="62813EB1" w14:textId="77777777" w:rsidR="003A5CE3" w:rsidRDefault="003A5CE3" w:rsidP="00532C9E">
      <w:pPr>
        <w:spacing w:after="222" w:line="249" w:lineRule="auto"/>
        <w:jc w:val="both"/>
      </w:pPr>
      <w:r>
        <w:t xml:space="preserve">FR-04: System shall support exactly three roles: </w:t>
      </w:r>
      <w:proofErr w:type="spellStart"/>
      <w:r>
        <w:t>SuperAdmin</w:t>
      </w:r>
      <w:proofErr w:type="spellEnd"/>
      <w:r>
        <w:t xml:space="preserve">, </w:t>
      </w:r>
      <w:proofErr w:type="spellStart"/>
      <w:r>
        <w:t>CompanyAdmin</w:t>
      </w:r>
      <w:proofErr w:type="spellEnd"/>
      <w:r>
        <w:t xml:space="preserve">, Employee. </w:t>
      </w:r>
    </w:p>
    <w:p w14:paraId="134F00F8" w14:textId="77777777" w:rsidR="003A5CE3" w:rsidRDefault="003A5CE3" w:rsidP="00532C9E">
      <w:pPr>
        <w:spacing w:after="222" w:line="249" w:lineRule="auto"/>
        <w:jc w:val="both"/>
      </w:pPr>
      <w:r>
        <w:t xml:space="preserve">FR-05: System shall allow Super Admin to create a Company and its first Company Admin account in one operation. </w:t>
      </w:r>
    </w:p>
    <w:p w14:paraId="58E4D673" w14:textId="70854C2E" w:rsidR="003A5CE3" w:rsidRDefault="003A5CE3" w:rsidP="00532C9E">
      <w:pPr>
        <w:spacing w:after="222" w:line="249" w:lineRule="auto"/>
        <w:jc w:val="both"/>
      </w:pPr>
      <w:r>
        <w:lastRenderedPageBreak/>
        <w:t xml:space="preserve">FR-06: System shall allow Super Admin to update a Company's </w:t>
      </w:r>
      <w:proofErr w:type="spellStart"/>
      <w:r>
        <w:t>SubscriptionPlan</w:t>
      </w:r>
      <w:proofErr w:type="spellEnd"/>
      <w:r>
        <w:t xml:space="preserve">. </w:t>
      </w:r>
    </w:p>
    <w:p w14:paraId="6D4EA523" w14:textId="77777777" w:rsidR="00532C9E" w:rsidRDefault="003A5CE3" w:rsidP="00532C9E">
      <w:pPr>
        <w:spacing w:after="222" w:line="249" w:lineRule="auto"/>
        <w:jc w:val="both"/>
      </w:pPr>
      <w:r>
        <w:t>FR-07: System shall allow Super Admin to deactivate a Company (soft delete), blocking login for all its users. viii.</w:t>
      </w:r>
      <w:r>
        <w:rPr>
          <w:rFonts w:ascii="Arial" w:eastAsia="Arial" w:hAnsi="Arial" w:cs="Arial"/>
        </w:rPr>
        <w:t xml:space="preserve"> </w:t>
      </w:r>
      <w:r>
        <w:rPr>
          <w:rFonts w:ascii="Arial" w:eastAsia="Arial" w:hAnsi="Arial" w:cs="Arial"/>
        </w:rPr>
        <w:tab/>
      </w:r>
      <w:r>
        <w:t xml:space="preserve">FR-08: System shall allow Company Admin to create/update Departments within their own Company. </w:t>
      </w:r>
    </w:p>
    <w:p w14:paraId="1DC3DC31" w14:textId="50041C62" w:rsidR="003A5CE3" w:rsidRDefault="003A5CE3" w:rsidP="00532C9E">
      <w:pPr>
        <w:spacing w:after="222" w:line="249" w:lineRule="auto"/>
        <w:jc w:val="both"/>
      </w:pPr>
      <w:r>
        <w:t xml:space="preserve">FR-09: System shall allow Company Admin to create/update Employees, validating Department and Company consistency. </w:t>
      </w:r>
    </w:p>
    <w:p w14:paraId="7DE304D6" w14:textId="49FBF864" w:rsidR="003A5CE3" w:rsidRDefault="003A5CE3" w:rsidP="00532C9E">
      <w:pPr>
        <w:spacing w:after="222" w:line="249" w:lineRule="auto"/>
        <w:ind w:right="104"/>
        <w:jc w:val="both"/>
      </w:pPr>
      <w:r>
        <w:t>FR-10: System shall support soft-deactivation of Employees without removing historical records.</w:t>
      </w:r>
    </w:p>
    <w:p w14:paraId="093D790F" w14:textId="4F6ED1EA" w:rsidR="003A5CE3" w:rsidRDefault="003A5CE3" w:rsidP="00532C9E">
      <w:pPr>
        <w:spacing w:after="222" w:line="249" w:lineRule="auto"/>
        <w:ind w:right="104"/>
        <w:jc w:val="both"/>
      </w:pPr>
      <w:r>
        <w:t xml:space="preserve">FR-11: System shall allow an Employee to Check In once per day, recording the timestamp. </w:t>
      </w:r>
    </w:p>
    <w:p w14:paraId="1659FCE8" w14:textId="77777777" w:rsidR="003A5CE3" w:rsidRDefault="003A5CE3" w:rsidP="00532C9E">
      <w:pPr>
        <w:spacing w:after="222" w:line="249" w:lineRule="auto"/>
        <w:ind w:right="39"/>
        <w:jc w:val="both"/>
      </w:pPr>
      <w:r>
        <w:t xml:space="preserve">FR-12: System shall allow an Employee to Check Out, computing </w:t>
      </w:r>
      <w:proofErr w:type="spellStart"/>
      <w:r>
        <w:t>WorkingHours</w:t>
      </w:r>
      <w:proofErr w:type="spellEnd"/>
      <w:r>
        <w:t xml:space="preserve"> = </w:t>
      </w:r>
      <w:proofErr w:type="spellStart"/>
      <w:r>
        <w:t>CheckOut</w:t>
      </w:r>
      <w:proofErr w:type="spellEnd"/>
      <w:r>
        <w:t xml:space="preserve"> − </w:t>
      </w:r>
      <w:proofErr w:type="spellStart"/>
      <w:r>
        <w:t>CheckIn</w:t>
      </w:r>
      <w:proofErr w:type="spellEnd"/>
      <w:r>
        <w:t xml:space="preserve">. </w:t>
      </w:r>
    </w:p>
    <w:p w14:paraId="53E4686C" w14:textId="1BE66AA8" w:rsidR="00532C9E" w:rsidRDefault="003A5CE3" w:rsidP="00532C9E">
      <w:pPr>
        <w:spacing w:after="222" w:line="249" w:lineRule="auto"/>
        <w:ind w:right="39"/>
        <w:jc w:val="both"/>
        <w:rPr>
          <w:rFonts w:ascii="Arial" w:eastAsia="Arial" w:hAnsi="Arial" w:cs="Arial"/>
        </w:rPr>
      </w:pPr>
      <w:r>
        <w:t xml:space="preserve">FR-13: System shall compute </w:t>
      </w:r>
      <w:proofErr w:type="spellStart"/>
      <w:r>
        <w:t>LateMinutes</w:t>
      </w:r>
      <w:proofErr w:type="spellEnd"/>
      <w:r>
        <w:t xml:space="preserve"> and </w:t>
      </w:r>
      <w:proofErr w:type="spellStart"/>
      <w:r>
        <w:t>EarlyLeaveMinutes</w:t>
      </w:r>
      <w:proofErr w:type="spellEnd"/>
      <w:r>
        <w:t xml:space="preserve"> against a configured shift schedule.</w:t>
      </w:r>
    </w:p>
    <w:p w14:paraId="15481C90" w14:textId="1D3B7621" w:rsidR="003A5CE3" w:rsidRDefault="003A5CE3" w:rsidP="00532C9E">
      <w:pPr>
        <w:spacing w:after="222" w:line="249" w:lineRule="auto"/>
        <w:ind w:right="39"/>
        <w:jc w:val="both"/>
      </w:pPr>
      <w:r>
        <w:t xml:space="preserve">FR-14: System shall set Attendance Status to one of: Present, Absent, Late, Leave, Holiday, Weekend. </w:t>
      </w:r>
    </w:p>
    <w:p w14:paraId="0A7C7058" w14:textId="05146FF8" w:rsidR="003A5CE3" w:rsidRDefault="003A5CE3" w:rsidP="00532C9E">
      <w:pPr>
        <w:spacing w:after="222" w:line="249" w:lineRule="auto"/>
        <w:jc w:val="both"/>
      </w:pPr>
      <w:r>
        <w:t xml:space="preserve">FR-15: System shall allow an Employee to submit a </w:t>
      </w:r>
      <w:proofErr w:type="spellStart"/>
      <w:r>
        <w:t>LeaveRequest</w:t>
      </w:r>
      <w:proofErr w:type="spellEnd"/>
      <w:r>
        <w:t xml:space="preserve"> (</w:t>
      </w:r>
      <w:proofErr w:type="spellStart"/>
      <w:r>
        <w:t>LeaveType</w:t>
      </w:r>
      <w:proofErr w:type="spellEnd"/>
      <w:r>
        <w:t xml:space="preserve">, </w:t>
      </w:r>
      <w:proofErr w:type="spellStart"/>
      <w:r>
        <w:t>FromDate</w:t>
      </w:r>
      <w:proofErr w:type="spellEnd"/>
      <w:r>
        <w:t xml:space="preserve">, </w:t>
      </w:r>
      <w:proofErr w:type="spellStart"/>
      <w:r>
        <w:t>ToDate</w:t>
      </w:r>
      <w:proofErr w:type="spellEnd"/>
      <w:r>
        <w:t xml:space="preserve">, Reason), auto-computing </w:t>
      </w:r>
      <w:proofErr w:type="spellStart"/>
      <w:r>
        <w:t>TotalDays</w:t>
      </w:r>
      <w:proofErr w:type="spellEnd"/>
      <w:r>
        <w:t xml:space="preserve"> and setting Status = Pending.</w:t>
      </w:r>
    </w:p>
    <w:p w14:paraId="62EEA400" w14:textId="22469A9B" w:rsidR="003A5CE3" w:rsidRDefault="003A5CE3" w:rsidP="00532C9E">
      <w:pPr>
        <w:jc w:val="both"/>
      </w:pPr>
      <w:r>
        <w:t xml:space="preserve">FR-16: System shall allow an Employee to cancel their own </w:t>
      </w:r>
      <w:proofErr w:type="spellStart"/>
      <w:r>
        <w:t>LeaveRequest</w:t>
      </w:r>
      <w:proofErr w:type="spellEnd"/>
      <w:r>
        <w:t xml:space="preserve"> while it is Pending. </w:t>
      </w:r>
    </w:p>
    <w:p w14:paraId="78169180" w14:textId="77777777" w:rsidR="003A5CE3" w:rsidRDefault="003A5CE3" w:rsidP="00532C9E">
      <w:pPr>
        <w:spacing w:after="222" w:line="249" w:lineRule="auto"/>
        <w:jc w:val="both"/>
      </w:pPr>
      <w:r>
        <w:t xml:space="preserve">FR-17: System shall allow Company Admin to Approve or Reject a </w:t>
      </w:r>
      <w:proofErr w:type="spellStart"/>
      <w:r>
        <w:t>LeaveRequest</w:t>
      </w:r>
      <w:proofErr w:type="spellEnd"/>
      <w:r>
        <w:t xml:space="preserve">, recording </w:t>
      </w:r>
      <w:proofErr w:type="spellStart"/>
      <w:r>
        <w:t>ApprovedBy</w:t>
      </w:r>
      <w:proofErr w:type="spellEnd"/>
      <w:r>
        <w:t xml:space="preserve"> and </w:t>
      </w:r>
      <w:proofErr w:type="spellStart"/>
      <w:r>
        <w:t>ApprovedAt</w:t>
      </w:r>
      <w:proofErr w:type="spellEnd"/>
      <w:r>
        <w:t xml:space="preserve">. </w:t>
      </w:r>
    </w:p>
    <w:p w14:paraId="14D8E539" w14:textId="77777777" w:rsidR="003A5CE3" w:rsidRDefault="003A5CE3" w:rsidP="00532C9E">
      <w:pPr>
        <w:spacing w:after="14" w:line="249" w:lineRule="auto"/>
        <w:jc w:val="both"/>
      </w:pPr>
      <w:r>
        <w:t xml:space="preserve">FR-18: On approval, system shall update the corresponding </w:t>
      </w:r>
    </w:p>
    <w:p w14:paraId="5FDE69C9" w14:textId="77777777" w:rsidR="003A5CE3" w:rsidRDefault="003A5CE3" w:rsidP="00532C9E">
      <w:pPr>
        <w:spacing w:after="204" w:line="259" w:lineRule="auto"/>
        <w:ind w:right="355"/>
        <w:jc w:val="both"/>
      </w:pPr>
      <w:r>
        <w:t xml:space="preserve">Attendance records for the leave date range to Status = Leave. </w:t>
      </w:r>
    </w:p>
    <w:p w14:paraId="728D390E" w14:textId="77777777" w:rsidR="003A5CE3" w:rsidRDefault="003A5CE3" w:rsidP="00532C9E">
      <w:pPr>
        <w:spacing w:after="222" w:line="249" w:lineRule="auto"/>
        <w:jc w:val="both"/>
      </w:pPr>
      <w:r>
        <w:t xml:space="preserve">FR-19: System shall calculate </w:t>
      </w:r>
      <w:proofErr w:type="spellStart"/>
      <w:r>
        <w:t>DailySalary</w:t>
      </w:r>
      <w:proofErr w:type="spellEnd"/>
      <w:r>
        <w:t xml:space="preserve"> = </w:t>
      </w:r>
      <w:proofErr w:type="spellStart"/>
      <w:r>
        <w:t>MonthlySalary</w:t>
      </w:r>
      <w:proofErr w:type="spellEnd"/>
      <w:r>
        <w:t xml:space="preserve"> / </w:t>
      </w:r>
      <w:proofErr w:type="spellStart"/>
      <w:r>
        <w:t>TotalWorkingDays</w:t>
      </w:r>
      <w:proofErr w:type="spellEnd"/>
      <w:r>
        <w:t xml:space="preserve">. </w:t>
      </w:r>
    </w:p>
    <w:p w14:paraId="2ED2C3A6" w14:textId="549CA6E2" w:rsidR="003A5CE3" w:rsidRDefault="003A5CE3" w:rsidP="00532C9E">
      <w:pPr>
        <w:spacing w:after="228" w:line="245" w:lineRule="auto"/>
        <w:jc w:val="both"/>
      </w:pPr>
      <w:r>
        <w:t xml:space="preserve">FR-20: System shall calculate </w:t>
      </w:r>
      <w:proofErr w:type="spellStart"/>
      <w:r>
        <w:t>NetSalary</w:t>
      </w:r>
      <w:proofErr w:type="spellEnd"/>
      <w:r>
        <w:t xml:space="preserve"> = </w:t>
      </w:r>
      <w:proofErr w:type="spellStart"/>
      <w:r>
        <w:t>MonthlySalary</w:t>
      </w:r>
      <w:proofErr w:type="spellEnd"/>
      <w:r>
        <w:t xml:space="preserve"> − </w:t>
      </w:r>
      <w:proofErr w:type="spellStart"/>
      <w:r>
        <w:t>AbsentPenalty</w:t>
      </w:r>
      <w:proofErr w:type="spellEnd"/>
      <w:r>
        <w:t xml:space="preserve"> − </w:t>
      </w:r>
      <w:proofErr w:type="spellStart"/>
      <w:r>
        <w:t>LatePenalty</w:t>
      </w:r>
      <w:proofErr w:type="spellEnd"/>
      <w:r>
        <w:t xml:space="preserve">. </w:t>
      </w:r>
    </w:p>
    <w:p w14:paraId="66A890FE" w14:textId="77777777" w:rsidR="003A5CE3" w:rsidRDefault="003A5CE3" w:rsidP="00532C9E">
      <w:pPr>
        <w:spacing w:after="222" w:line="249" w:lineRule="auto"/>
        <w:jc w:val="both"/>
      </w:pPr>
      <w:r>
        <w:t xml:space="preserve">FR-21: System shall expose payroll figures via a read-only Query, computed on demand (no tax/provident fund/bonus logic). </w:t>
      </w:r>
    </w:p>
    <w:p w14:paraId="6BCF4A5F" w14:textId="77777777" w:rsidR="003A5CE3" w:rsidRDefault="003A5CE3" w:rsidP="00532C9E">
      <w:pPr>
        <w:spacing w:after="222" w:line="249" w:lineRule="auto"/>
        <w:jc w:val="both"/>
      </w:pPr>
      <w:r>
        <w:t xml:space="preserve">FR-22: System shall generate natural-language attendance insights from aggregated lateness/absence data per employee. </w:t>
      </w:r>
    </w:p>
    <w:p w14:paraId="0A650026" w14:textId="77777777" w:rsidR="003A5CE3" w:rsidRDefault="003A5CE3" w:rsidP="00532C9E">
      <w:pPr>
        <w:spacing w:after="222" w:line="249" w:lineRule="auto"/>
        <w:jc w:val="both"/>
      </w:pPr>
      <w:r>
        <w:t xml:space="preserve">FR-24: System shall answer free-text HR questions from Company Admin using company attendance/leave data as context. </w:t>
      </w:r>
    </w:p>
    <w:p w14:paraId="5FC358FE" w14:textId="77777777" w:rsidR="003A5CE3" w:rsidRDefault="003A5CE3" w:rsidP="00532C9E">
      <w:pPr>
        <w:spacing w:after="14"/>
        <w:jc w:val="both"/>
      </w:pPr>
    </w:p>
    <w:p w14:paraId="6439E209" w14:textId="77777777" w:rsidR="003A5CE3" w:rsidRDefault="003A5CE3" w:rsidP="00532C9E">
      <w:pPr>
        <w:spacing w:after="14"/>
        <w:jc w:val="both"/>
      </w:pPr>
    </w:p>
    <w:p w14:paraId="199314C1" w14:textId="7EC44CCB" w:rsidR="003A5CE3" w:rsidRDefault="003A5CE3" w:rsidP="00532C9E">
      <w:pPr>
        <w:pStyle w:val="Heading3"/>
        <w:jc w:val="both"/>
      </w:pPr>
      <w:r>
        <w:lastRenderedPageBreak/>
        <w:t>3.</w:t>
      </w:r>
      <w:r w:rsidR="00532C9E">
        <w:t xml:space="preserve">1.3 </w:t>
      </w:r>
      <w:r>
        <w:t xml:space="preserve">Non-Functional Requirement: </w:t>
      </w:r>
    </w:p>
    <w:p w14:paraId="3A8FFDF7" w14:textId="1D8CC986" w:rsidR="003A5CE3" w:rsidRDefault="003A5CE3" w:rsidP="00532C9E">
      <w:pPr>
        <w:spacing w:after="192" w:line="249" w:lineRule="auto"/>
        <w:jc w:val="both"/>
      </w:pPr>
      <w:r>
        <w:t xml:space="preserve">NFR-01: Passwords stored as salted hashes, never plaintext. </w:t>
      </w:r>
    </w:p>
    <w:p w14:paraId="410EBC01" w14:textId="77777777" w:rsidR="003A5CE3" w:rsidRDefault="003A5CE3" w:rsidP="00532C9E">
      <w:pPr>
        <w:spacing w:after="196" w:line="249" w:lineRule="auto"/>
        <w:jc w:val="both"/>
      </w:pPr>
      <w:r>
        <w:t xml:space="preserve">NFR-02: JWT access tokens expire within a short window (e.g., 15– 30 min); refresh tokens are rotated and revocable. </w:t>
      </w:r>
    </w:p>
    <w:p w14:paraId="6D4F52F2" w14:textId="0909C3FF" w:rsidR="003A5CE3" w:rsidRDefault="003A5CE3" w:rsidP="00532C9E">
      <w:pPr>
        <w:spacing w:after="194" w:line="249" w:lineRule="auto"/>
        <w:jc w:val="both"/>
      </w:pPr>
      <w:r>
        <w:t xml:space="preserve">NFR-03: All API endpoints served over HTTPS; secrets (DB connection strings, AI API keys) kept out of source control. </w:t>
      </w:r>
    </w:p>
    <w:p w14:paraId="172DECED" w14:textId="77777777" w:rsidR="003A5CE3" w:rsidRDefault="003A5CE3" w:rsidP="00532C9E">
      <w:pPr>
        <w:spacing w:after="196" w:line="249" w:lineRule="auto"/>
        <w:jc w:val="both"/>
      </w:pPr>
      <w:r>
        <w:t xml:space="preserve">NFR-04: No query shall return cross-tenant data even under application bugs — enforced via a global EF Core query filter, not just per-handler checks. </w:t>
      </w:r>
    </w:p>
    <w:p w14:paraId="57E6FFDC" w14:textId="7A4562C6" w:rsidR="003A5CE3" w:rsidRDefault="003A5CE3" w:rsidP="00532C9E">
      <w:pPr>
        <w:spacing w:after="196" w:line="249" w:lineRule="auto"/>
        <w:jc w:val="both"/>
      </w:pPr>
      <w:r>
        <w:t xml:space="preserve">NFR-05: Read-heavy endpoints (Employee list, Department list, Attendance summary) shall serve from Redis cache when available, falling back to PostgreSQL on cache miss. </w:t>
      </w:r>
    </w:p>
    <w:p w14:paraId="53F28ADD" w14:textId="6C6F3D97" w:rsidR="003A5CE3" w:rsidRDefault="003A5CE3" w:rsidP="00532C9E">
      <w:pPr>
        <w:spacing w:after="196" w:line="249" w:lineRule="auto"/>
        <w:jc w:val="both"/>
      </w:pPr>
      <w:r>
        <w:t xml:space="preserve">NFR-06: Attendance check-in/check-out writes shall complete within sub-second latency under normal load. </w:t>
      </w:r>
    </w:p>
    <w:p w14:paraId="1AC6285D" w14:textId="77777777" w:rsidR="003A5CE3" w:rsidRDefault="003A5CE3" w:rsidP="00532C9E">
      <w:pPr>
        <w:spacing w:after="194" w:line="249" w:lineRule="auto"/>
        <w:jc w:val="both"/>
      </w:pPr>
      <w:r>
        <w:t xml:space="preserve">NFR-07: The API layer shall support horizontal scaling — session state lives in JWTs (stateless), shared cache lives in Redis (not </w:t>
      </w:r>
      <w:proofErr w:type="spellStart"/>
      <w:r>
        <w:t>inprocess</w:t>
      </w:r>
      <w:proofErr w:type="spellEnd"/>
      <w:r>
        <w:t xml:space="preserve">). </w:t>
      </w:r>
    </w:p>
    <w:p w14:paraId="3F0736BA" w14:textId="31366124" w:rsidR="003A5CE3" w:rsidRDefault="003A5CE3" w:rsidP="00532C9E">
      <w:pPr>
        <w:spacing w:after="196" w:line="249" w:lineRule="auto"/>
        <w:jc w:val="both"/>
      </w:pPr>
      <w:r>
        <w:t xml:space="preserve">NFR-08: Business logic (leave approval rules, payroll formula, attendance status derivation) shall reside in Domain/Application layers, independent of EF Core/ASP.NET Core. </w:t>
      </w:r>
    </w:p>
    <w:p w14:paraId="12CB473A" w14:textId="77777777" w:rsidR="003A5CE3" w:rsidRDefault="003A5CE3" w:rsidP="00532C9E">
      <w:pPr>
        <w:spacing w:after="222" w:line="249" w:lineRule="auto"/>
        <w:jc w:val="both"/>
      </w:pPr>
      <w:r>
        <w:t xml:space="preserve">NFR-09: Commands and Queries shall follow CQRS convention — one handler per use case — to keep business logic units small and independently modifiable. </w:t>
      </w:r>
    </w:p>
    <w:p w14:paraId="1B7844C1" w14:textId="318ABED5" w:rsidR="003A5CE3" w:rsidRDefault="003A5CE3" w:rsidP="00532C9E">
      <w:pPr>
        <w:spacing w:after="222" w:line="249" w:lineRule="auto"/>
        <w:jc w:val="both"/>
      </w:pPr>
      <w:r>
        <w:t xml:space="preserve">NFR-10: Background jobs (Hangfire) shall be idempotent and safely re-runnable if a job fails mid-execution. </w:t>
      </w:r>
    </w:p>
    <w:p w14:paraId="6FF25AEE" w14:textId="37A67536" w:rsidR="003A5CE3" w:rsidRDefault="003A5CE3" w:rsidP="00532C9E">
      <w:pPr>
        <w:spacing w:after="222" w:line="249" w:lineRule="auto"/>
        <w:jc w:val="both"/>
      </w:pPr>
      <w:r>
        <w:t xml:space="preserve">NFR-11: AI integration failures (LLM timeout/error) shall degrade gracefully — core HR workflows (attendance, leave approval) shall not be blocked by AI feature unavailability. </w:t>
      </w:r>
    </w:p>
    <w:p w14:paraId="3F974CDB" w14:textId="1E0550EF" w:rsidR="003A5CE3" w:rsidRDefault="003A5CE3" w:rsidP="00532C9E">
      <w:pPr>
        <w:spacing w:after="222" w:line="249" w:lineRule="auto"/>
        <w:jc w:val="both"/>
      </w:pPr>
      <w:r>
        <w:t xml:space="preserve">NFR-12: The full stack (API, PostgreSQL, Hangfire, optional Angular frontend) shall run via a single docker compose up with no manual setup. </w:t>
      </w:r>
    </w:p>
    <w:p w14:paraId="2A6C32B8" w14:textId="77777777" w:rsidR="003A5CE3" w:rsidRDefault="003A5CE3" w:rsidP="00532C9E">
      <w:pPr>
        <w:spacing w:after="222" w:line="249" w:lineRule="auto"/>
        <w:jc w:val="both"/>
      </w:pPr>
      <w:r>
        <w:t>NFR-13: API shall expose Swagger/</w:t>
      </w:r>
      <w:proofErr w:type="spellStart"/>
      <w:r>
        <w:t>OpenAPI</w:t>
      </w:r>
      <w:proofErr w:type="spellEnd"/>
      <w:r>
        <w:t xml:space="preserve"> documentation for all endpoints. </w:t>
      </w:r>
    </w:p>
    <w:p w14:paraId="13E2896C" w14:textId="77777777" w:rsidR="003A5CE3" w:rsidRDefault="003A5CE3" w:rsidP="00532C9E">
      <w:pPr>
        <w:spacing w:after="222" w:line="249" w:lineRule="auto"/>
        <w:jc w:val="both"/>
      </w:pPr>
      <w:r>
        <w:t xml:space="preserve">NFR-14: Key state changes (leave approval/rejection, employee deactivation) shall retain who performed the action and when. </w:t>
      </w:r>
    </w:p>
    <w:p w14:paraId="74BEC022" w14:textId="77777777" w:rsidR="003A5CE3" w:rsidRDefault="003A5CE3" w:rsidP="00532C9E">
      <w:pPr>
        <w:spacing w:after="222" w:line="249" w:lineRule="auto"/>
        <w:jc w:val="both"/>
      </w:pPr>
      <w:r>
        <w:t xml:space="preserve">NFR-15: Foreign key constraints shall enforce that Department, Employee, Attendance, and </w:t>
      </w:r>
      <w:proofErr w:type="spellStart"/>
      <w:r>
        <w:t>LeaveRequest</w:t>
      </w:r>
      <w:proofErr w:type="spellEnd"/>
      <w:r>
        <w:t xml:space="preserve"> always reference a valid, same-tenant parent — no orphaned records. </w:t>
      </w:r>
    </w:p>
    <w:p w14:paraId="7E495B7E" w14:textId="77777777" w:rsidR="00E264D4" w:rsidRDefault="00B17161">
      <w:pPr>
        <w:pStyle w:val="Heading2"/>
      </w:pPr>
      <w:r>
        <w:t>3.2 Use Case Diagram of the System</w:t>
      </w:r>
      <w:bookmarkEnd w:id="35"/>
    </w:p>
    <w:p w14:paraId="5F47F9F7" w14:textId="5996AE7A" w:rsidR="00E264D4" w:rsidRDefault="00B17161">
      <w:pPr>
        <w:jc w:val="both"/>
      </w:pPr>
      <w:r>
        <w:t xml:space="preserve">The use case diagram represents the functional interactions between the users and the HRM System. The Super Admin manages companies; the Company Admin manages departments, roles, employees, attendance, leave and payroll and uses the AI assistant; the Common employee checks in/out, applies for leave and views their own attendance and </w:t>
      </w:r>
      <w:r>
        <w:lastRenderedPageBreak/>
        <w:t>payroll. Scheduled system jobs act as a secondary actor that marks absences and generates payroll.</w:t>
      </w:r>
    </w:p>
    <w:tbl>
      <w:tblPr>
        <w:tblStyle w:val="TableGrid"/>
        <w:tblW w:w="0" w:type="auto"/>
        <w:jc w:val="center"/>
        <w:tblLook w:val="04A0" w:firstRow="1" w:lastRow="0" w:firstColumn="1" w:lastColumn="0" w:noHBand="0" w:noVBand="1"/>
      </w:tblPr>
      <w:tblGrid>
        <w:gridCol w:w="8504"/>
      </w:tblGrid>
      <w:tr w:rsidR="00E264D4" w14:paraId="36F242B5" w14:textId="77777777">
        <w:trPr>
          <w:trHeight w:val="4536"/>
          <w:jc w:val="center"/>
        </w:trPr>
        <w:tc>
          <w:tcPr>
            <w:tcW w:w="8504" w:type="dxa"/>
          </w:tcPr>
          <w:p w14:paraId="674D690C" w14:textId="04B06CE2" w:rsidR="00E264D4" w:rsidRDefault="00C124B1">
            <w:pPr>
              <w:jc w:val="center"/>
            </w:pPr>
            <w:r w:rsidRPr="00C124B1">
              <w:drawing>
                <wp:anchor distT="0" distB="0" distL="114300" distR="114300" simplePos="0" relativeHeight="251655680" behindDoc="0" locked="0" layoutInCell="1" allowOverlap="1" wp14:anchorId="4B68AAAF" wp14:editId="04388F5B">
                  <wp:simplePos x="0" y="0"/>
                  <wp:positionH relativeFrom="column">
                    <wp:posOffset>-129540</wp:posOffset>
                  </wp:positionH>
                  <wp:positionV relativeFrom="paragraph">
                    <wp:posOffset>-7620</wp:posOffset>
                  </wp:positionV>
                  <wp:extent cx="5502910" cy="4577715"/>
                  <wp:effectExtent l="0" t="0" r="2540" b="0"/>
                  <wp:wrapNone/>
                  <wp:docPr id="1507645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2910" cy="4577715"/>
                          </a:xfrm>
                          <a:prstGeom prst="rect">
                            <a:avLst/>
                          </a:prstGeom>
                          <a:noFill/>
                          <a:ln>
                            <a:noFill/>
                          </a:ln>
                        </pic:spPr>
                      </pic:pic>
                    </a:graphicData>
                  </a:graphic>
                </wp:anchor>
              </w:drawing>
            </w:r>
            <w:r w:rsidR="00B17161">
              <w:rPr>
                <w:i/>
                <w:highlight w:val="yellow"/>
              </w:rPr>
              <w:t>[Insert image: Use Case Diagram]</w:t>
            </w:r>
          </w:p>
          <w:p w14:paraId="1FC3D5EA" w14:textId="365B188E" w:rsidR="00E264D4" w:rsidRDefault="00B17161">
            <w:pPr>
              <w:jc w:val="center"/>
            </w:pPr>
            <w:r>
              <w:rPr>
                <w:i/>
                <w:sz w:val="20"/>
              </w:rPr>
              <w:t>Actors: Super Admin, Company Admin, Common (Employee), System Scheduler. Use cases: Login, Manage Companies, Manage Departments &amp; Roles, Manage Employees, Check In/Out, Mark Absent (auto), Apply Leave, Approve/Reject Leave, Generate Payroll (auto), View Payroll, View Attendance Summary, Ask AI Assistant.</w:t>
            </w:r>
          </w:p>
        </w:tc>
      </w:tr>
    </w:tbl>
    <w:p w14:paraId="2B607971" w14:textId="77777777" w:rsidR="00C124B1" w:rsidRDefault="00C124B1">
      <w:pPr>
        <w:pStyle w:val="Caption"/>
      </w:pPr>
      <w:bookmarkStart w:id="36" w:name="_Toc240152702"/>
    </w:p>
    <w:p w14:paraId="6D54E190" w14:textId="77777777" w:rsidR="00C124B1" w:rsidRDefault="00C124B1">
      <w:pPr>
        <w:pStyle w:val="Caption"/>
      </w:pPr>
    </w:p>
    <w:p w14:paraId="7562150D" w14:textId="77777777" w:rsidR="00C124B1" w:rsidRDefault="00C124B1">
      <w:pPr>
        <w:pStyle w:val="Caption"/>
      </w:pPr>
    </w:p>
    <w:p w14:paraId="637E5A54" w14:textId="77777777" w:rsidR="00C124B1" w:rsidRDefault="00C124B1">
      <w:pPr>
        <w:pStyle w:val="Caption"/>
      </w:pPr>
    </w:p>
    <w:p w14:paraId="4A6D42E3" w14:textId="77777777" w:rsidR="00C124B1" w:rsidRDefault="00C124B1">
      <w:pPr>
        <w:pStyle w:val="Caption"/>
      </w:pPr>
    </w:p>
    <w:p w14:paraId="4AE03F94" w14:textId="77777777" w:rsidR="00C124B1" w:rsidRDefault="00C124B1">
      <w:pPr>
        <w:pStyle w:val="Caption"/>
      </w:pPr>
    </w:p>
    <w:p w14:paraId="1952E62E" w14:textId="77777777" w:rsidR="00C124B1" w:rsidRDefault="00C124B1">
      <w:pPr>
        <w:pStyle w:val="Caption"/>
      </w:pPr>
    </w:p>
    <w:p w14:paraId="06F5E549" w14:textId="64F154E6" w:rsidR="00E264D4" w:rsidRDefault="00B17161">
      <w:pPr>
        <w:pStyle w:val="Caption"/>
      </w:pPr>
      <w:r>
        <w:t xml:space="preserve">Figure </w:t>
      </w:r>
      <w:fldSimple w:instr=" SEQ Figure \* ARABIC ">
        <w:r w:rsidR="000529B8">
          <w:rPr>
            <w:noProof/>
          </w:rPr>
          <w:t>3</w:t>
        </w:r>
      </w:fldSimple>
      <w:r>
        <w:t>: Use Case Diagram</w:t>
      </w:r>
      <w:bookmarkEnd w:id="36"/>
    </w:p>
    <w:p w14:paraId="2269D898" w14:textId="77777777" w:rsidR="00E264D4" w:rsidRDefault="00B17161">
      <w:r>
        <w:br w:type="page"/>
      </w:r>
    </w:p>
    <w:p w14:paraId="51A7061A" w14:textId="77777777" w:rsidR="00E264D4" w:rsidRDefault="00E264D4"/>
    <w:p w14:paraId="0FA1E6D8" w14:textId="77777777" w:rsidR="00E264D4" w:rsidRDefault="00E264D4"/>
    <w:p w14:paraId="5121A650" w14:textId="77777777" w:rsidR="00E264D4" w:rsidRDefault="00E264D4"/>
    <w:p w14:paraId="12F62D99" w14:textId="77777777" w:rsidR="00E264D4" w:rsidRDefault="00E264D4"/>
    <w:p w14:paraId="093FF497" w14:textId="77777777" w:rsidR="00E264D4" w:rsidRDefault="00E264D4"/>
    <w:p w14:paraId="75970C8F" w14:textId="77777777" w:rsidR="00E264D4" w:rsidRDefault="00E264D4"/>
    <w:p w14:paraId="3EC9C3A2" w14:textId="77777777" w:rsidR="00E264D4" w:rsidRDefault="00E264D4"/>
    <w:p w14:paraId="5D62F717" w14:textId="77777777" w:rsidR="00E264D4" w:rsidRDefault="00E264D4"/>
    <w:p w14:paraId="38AE1402" w14:textId="77777777" w:rsidR="00E264D4" w:rsidRDefault="00E264D4"/>
    <w:p w14:paraId="094264BA" w14:textId="77777777" w:rsidR="00E264D4" w:rsidRDefault="00E264D4"/>
    <w:p w14:paraId="531ED86F" w14:textId="77777777" w:rsidR="00E264D4" w:rsidRDefault="00E264D4"/>
    <w:p w14:paraId="6162023F" w14:textId="77777777" w:rsidR="00E264D4" w:rsidRDefault="00E264D4"/>
    <w:p w14:paraId="07FD289F" w14:textId="77777777" w:rsidR="00E264D4" w:rsidRDefault="00B17161">
      <w:pPr>
        <w:pStyle w:val="Heading1"/>
        <w:jc w:val="center"/>
      </w:pPr>
      <w:bookmarkStart w:id="37" w:name="_Toc240153674"/>
      <w:r>
        <w:t>Chapter 4: Analysis</w:t>
      </w:r>
      <w:bookmarkEnd w:id="37"/>
    </w:p>
    <w:p w14:paraId="160C074C" w14:textId="77777777" w:rsidR="00E264D4" w:rsidRDefault="00B17161">
      <w:r>
        <w:br w:type="page"/>
      </w:r>
    </w:p>
    <w:p w14:paraId="6680B68A" w14:textId="77777777" w:rsidR="00E264D4" w:rsidRDefault="00B17161">
      <w:pPr>
        <w:pStyle w:val="Heading2"/>
      </w:pPr>
      <w:bookmarkStart w:id="38" w:name="_Toc240153675"/>
      <w:r>
        <w:lastRenderedPageBreak/>
        <w:t>4.1 Software Analysis Pattern</w:t>
      </w:r>
      <w:bookmarkEnd w:id="38"/>
    </w:p>
    <w:p w14:paraId="72E7B45B" w14:textId="77777777" w:rsidR="00E264D4" w:rsidRDefault="00B17161">
      <w:pPr>
        <w:jc w:val="both"/>
      </w:pPr>
      <w:r>
        <w:t xml:space="preserve">The HRM System follows a </w:t>
      </w:r>
      <w:r>
        <w:rPr>
          <w:b/>
        </w:rPr>
        <w:t>Three-Tier Client-Server Architecture</w:t>
      </w:r>
      <w:r>
        <w:t xml:space="preserve"> combined with </w:t>
      </w:r>
      <w:r>
        <w:rPr>
          <w:b/>
        </w:rPr>
        <w:t>Clean Architecture</w:t>
      </w:r>
      <w:r>
        <w:t xml:space="preserve"> in the application tier. The application is divided into clearly separated layers, which gives high modularity, testability, security and scalability.</w:t>
      </w:r>
    </w:p>
    <w:p w14:paraId="3DFEFA4C" w14:textId="77777777" w:rsidR="00E264D4" w:rsidRDefault="00B17161">
      <w:pPr>
        <w:pStyle w:val="ListBullet"/>
        <w:jc w:val="both"/>
      </w:pPr>
      <w:r>
        <w:rPr>
          <w:b/>
        </w:rPr>
        <w:t>Presentation Tier:</w:t>
      </w:r>
      <w:r>
        <w:t xml:space="preserve"> the Angular single-page application that provides the login page, role-specific dashboards, company/department/employee management screens, attendance check-in/out, leave management, payroll views and the HR assistant chat page. It communicates with the backend only through the REST API and attaches the JWT access token to every request.</w:t>
      </w:r>
    </w:p>
    <w:p w14:paraId="79D51D88" w14:textId="77777777" w:rsidR="00E264D4" w:rsidRDefault="00B17161">
      <w:pPr>
        <w:pStyle w:val="ListBullet"/>
        <w:jc w:val="both"/>
      </w:pPr>
      <w:r>
        <w:rPr>
          <w:b/>
        </w:rPr>
        <w:t>Application Tier (Business Logic):</w:t>
      </w:r>
      <w:r>
        <w:t xml:space="preserve"> the ASP.NET Core Web API organized as four projects—</w:t>
      </w:r>
      <w:r>
        <w:rPr>
          <w:b/>
        </w:rPr>
        <w:t>Domain</w:t>
      </w:r>
      <w:r>
        <w:t xml:space="preserve"> (entities), </w:t>
      </w:r>
      <w:r>
        <w:rPr>
          <w:b/>
        </w:rPr>
        <w:t>Application</w:t>
      </w:r>
      <w:r>
        <w:t xml:space="preserve"> (DTOs, interfaces, </w:t>
      </w:r>
      <w:proofErr w:type="spellStart"/>
      <w:r>
        <w:t>MediatR</w:t>
      </w:r>
      <w:proofErr w:type="spellEnd"/>
      <w:r>
        <w:t xml:space="preserve"> commands/queries and handlers, validation, business rules such as pagination defaults and the payroll formula), </w:t>
      </w:r>
      <w:r>
        <w:rPr>
          <w:b/>
        </w:rPr>
        <w:t>Infrastructure</w:t>
      </w:r>
      <w:r>
        <w:t xml:space="preserve"> (EF Core DbContext, repositories, token service, password service, background job services, AI assistant service) and </w:t>
      </w:r>
      <w:r>
        <w:rPr>
          <w:b/>
        </w:rPr>
        <w:t>Web API</w:t>
      </w:r>
      <w:r>
        <w:t xml:space="preserve"> (controllers, authentication/authorization pipeline, Swagger, hosted services).</w:t>
      </w:r>
    </w:p>
    <w:p w14:paraId="7FDAE822" w14:textId="77777777" w:rsidR="00E264D4" w:rsidRDefault="00B17161">
      <w:pPr>
        <w:pStyle w:val="ListBullet"/>
        <w:jc w:val="both"/>
      </w:pPr>
      <w:r>
        <w:rPr>
          <w:b/>
        </w:rPr>
        <w:t>Data Tier:</w:t>
      </w:r>
      <w:r>
        <w:t xml:space="preserve"> Microsoft SQL Server storing companies, departments, roles, employees, attendance, leave requests, leave types, payroll, refresh tokens and AI audit data, plus the stored procedure used for set-based absent marking.</w:t>
      </w:r>
    </w:p>
    <w:p w14:paraId="0C0858C4" w14:textId="77777777" w:rsidR="00E264D4" w:rsidRDefault="00B17161">
      <w:pPr>
        <w:pStyle w:val="Heading3"/>
      </w:pPr>
      <w:bookmarkStart w:id="39" w:name="_Toc240153676"/>
      <w:r>
        <w:t>4.1.1 Why CQRS with the Domain Model Pattern?</w:t>
      </w:r>
      <w:bookmarkEnd w:id="39"/>
    </w:p>
    <w:p w14:paraId="374206C9" w14:textId="77777777" w:rsidR="00E264D4" w:rsidRDefault="00B17161">
      <w:pPr>
        <w:jc w:val="both"/>
      </w:pPr>
      <w:r>
        <w:t xml:space="preserve">Inside the application tier the </w:t>
      </w:r>
      <w:r>
        <w:rPr>
          <w:b/>
        </w:rPr>
        <w:t>Command Query Responsibility Segregation (CQRS)</w:t>
      </w:r>
      <w:r>
        <w:t xml:space="preserve"> pattern is applied through </w:t>
      </w:r>
      <w:proofErr w:type="spellStart"/>
      <w:r>
        <w:t>MediatR</w:t>
      </w:r>
      <w:proofErr w:type="spellEnd"/>
      <w:r>
        <w:t xml:space="preserve">: every write operation is a Command with its own handler and every read operation is a Query with its own handler. Domain entities (Company, Department, Employee, Role, Attendance, </w:t>
      </w:r>
      <w:proofErr w:type="spellStart"/>
      <w:r>
        <w:t>LeaveRequest</w:t>
      </w:r>
      <w:proofErr w:type="spellEnd"/>
      <w:r>
        <w:t xml:space="preserve">, </w:t>
      </w:r>
      <w:proofErr w:type="spellStart"/>
      <w:r>
        <w:t>LeaveType</w:t>
      </w:r>
      <w:proofErr w:type="spellEnd"/>
      <w:r>
        <w:t xml:space="preserve">, Payroll, </w:t>
      </w:r>
      <w:proofErr w:type="spellStart"/>
      <w:r>
        <w:t>RefreshToken</w:t>
      </w:r>
      <w:proofErr w:type="spellEnd"/>
      <w:r>
        <w:t>) model the real HR domain, and business rules live close to the data they govern.</w:t>
      </w:r>
    </w:p>
    <w:p w14:paraId="7B0B0D9B" w14:textId="77777777" w:rsidR="00E264D4" w:rsidRDefault="00B17161">
      <w:pPr>
        <w:pStyle w:val="ListBullet"/>
        <w:jc w:val="both"/>
      </w:pPr>
      <w:r>
        <w:rPr>
          <w:b/>
        </w:rPr>
        <w:t>Clarity and real-world representation:</w:t>
      </w:r>
      <w:r>
        <w:t xml:space="preserve"> rules such as “a check-in after 09:00 is Late”, “a second check-out on the same day is not allowed”, “approved leave produces On-Leave attendance days” and “every three late arrivals count as one absence in payroll” are expressed explicitly in dedicated handlers and services.</w:t>
      </w:r>
    </w:p>
    <w:p w14:paraId="7215E32C" w14:textId="77777777" w:rsidR="00E264D4" w:rsidRDefault="00B17161">
      <w:pPr>
        <w:pStyle w:val="ListBullet"/>
        <w:jc w:val="both"/>
      </w:pPr>
      <w:r>
        <w:rPr>
          <w:b/>
        </w:rPr>
        <w:t>Maintainability:</w:t>
      </w:r>
      <w:r>
        <w:t xml:space="preserve"> each use case is an isolated handler (for example </w:t>
      </w:r>
      <w:proofErr w:type="spellStart"/>
      <w:r>
        <w:t>CheckInCommandHandler</w:t>
      </w:r>
      <w:proofErr w:type="spellEnd"/>
      <w:r>
        <w:t xml:space="preserve">, </w:t>
      </w:r>
      <w:proofErr w:type="spellStart"/>
      <w:r>
        <w:t>GetCompaniesQueryHandler</w:t>
      </w:r>
      <w:proofErr w:type="spellEnd"/>
      <w:r>
        <w:t xml:space="preserve">, </w:t>
      </w:r>
      <w:proofErr w:type="spellStart"/>
      <w:r>
        <w:t>GetPayrollStatusForEmployeeQueryHandler</w:t>
      </w:r>
      <w:proofErr w:type="spellEnd"/>
      <w:r>
        <w:t>), so a change to one feature does not ripple through unrelated code.</w:t>
      </w:r>
    </w:p>
    <w:p w14:paraId="4CB91687" w14:textId="77777777" w:rsidR="00E264D4" w:rsidRDefault="00B17161">
      <w:pPr>
        <w:pStyle w:val="ListBullet"/>
        <w:jc w:val="both"/>
      </w:pPr>
      <w:r>
        <w:rPr>
          <w:b/>
        </w:rPr>
        <w:t>Testability:</w:t>
      </w:r>
      <w:r>
        <w:t xml:space="preserve"> handlers depend on repository interfaces defined in the Application layer, so they can be unit-tested without a database.</w:t>
      </w:r>
    </w:p>
    <w:p w14:paraId="73A22982" w14:textId="77777777" w:rsidR="00E264D4" w:rsidRDefault="00B17161">
      <w:pPr>
        <w:pStyle w:val="ListBullet"/>
        <w:jc w:val="both"/>
      </w:pPr>
      <w:r>
        <w:rPr>
          <w:b/>
        </w:rPr>
        <w:t>Reuse:</w:t>
      </w:r>
      <w:r>
        <w:t xml:space="preserve"> the same repository queries serve the REST controllers, the background jobs and the AI assistant’s tools, so all three always agree on the data.</w:t>
      </w:r>
    </w:p>
    <w:p w14:paraId="2F1F52B8" w14:textId="77777777" w:rsidR="00E264D4" w:rsidRDefault="00B17161">
      <w:pPr>
        <w:pStyle w:val="ListBullet"/>
        <w:jc w:val="both"/>
      </w:pPr>
      <w:r>
        <w:rPr>
          <w:b/>
        </w:rPr>
        <w:t>Security by construction:</w:t>
      </w:r>
      <w:r>
        <w:t xml:space="preserve"> the company identifier is taken from the caller’s token and injected into handlers and AI tools rather than accepted from the request, so tenant isolation cannot be bypassed.</w:t>
      </w:r>
    </w:p>
    <w:p w14:paraId="5FB5254C" w14:textId="5B756EFB" w:rsidR="00E264D4" w:rsidRDefault="00B17161">
      <w:pPr>
        <w:pStyle w:val="Heading2"/>
      </w:pPr>
      <w:bookmarkStart w:id="40" w:name="_Toc240153677"/>
      <w:r>
        <w:lastRenderedPageBreak/>
        <w:t>4.2 ERD Diagram</w:t>
      </w:r>
      <w:bookmarkEnd w:id="40"/>
    </w:p>
    <w:p w14:paraId="4364C740" w14:textId="7E3D12CC" w:rsidR="00E264D4" w:rsidRDefault="00B17161">
      <w:pPr>
        <w:jc w:val="both"/>
      </w:pPr>
      <w:r>
        <w:t xml:space="preserve">The Entity-Relationship Diagram (ERD) is the design document for the database. It identifies the main data entities and their relationships, ensures data integrity and avoids redundancy through normalization. A Company has many Departments and many Employees; an Employee belongs to one Department and one Role; an Employee has many Attendance records (one per day), many </w:t>
      </w:r>
      <w:proofErr w:type="spellStart"/>
      <w:r>
        <w:t>LeaveRequests</w:t>
      </w:r>
      <w:proofErr w:type="spellEnd"/>
      <w:r>
        <w:t xml:space="preserve"> (each of one </w:t>
      </w:r>
      <w:proofErr w:type="spellStart"/>
      <w:r>
        <w:t>LeaveType</w:t>
      </w:r>
      <w:proofErr w:type="spellEnd"/>
      <w:r>
        <w:t xml:space="preserve">), many Payroll records (one per month) and many </w:t>
      </w:r>
      <w:proofErr w:type="spellStart"/>
      <w:r>
        <w:t>RefreshTokens</w:t>
      </w:r>
      <w:proofErr w:type="spellEnd"/>
      <w:r>
        <w:t>. AI conversations, audit logs and reports are linked to a Company and optionally to an Employee.</w:t>
      </w:r>
    </w:p>
    <w:p w14:paraId="6402F8E5" w14:textId="432F7B7C" w:rsidR="00C124B1" w:rsidRDefault="00C124B1">
      <w:pPr>
        <w:pStyle w:val="Caption"/>
      </w:pPr>
      <w:bookmarkStart w:id="41" w:name="_Toc240152703"/>
      <w:r>
        <w:rPr>
          <w:noProof/>
        </w:rPr>
        <w:drawing>
          <wp:anchor distT="0" distB="0" distL="114300" distR="114300" simplePos="0" relativeHeight="251660800" behindDoc="0" locked="0" layoutInCell="1" allowOverlap="1" wp14:anchorId="136D9A4D" wp14:editId="59558AE8">
            <wp:simplePos x="0" y="0"/>
            <wp:positionH relativeFrom="column">
              <wp:posOffset>-28575</wp:posOffset>
            </wp:positionH>
            <wp:positionV relativeFrom="paragraph">
              <wp:posOffset>59055</wp:posOffset>
            </wp:positionV>
            <wp:extent cx="5502910" cy="3668395"/>
            <wp:effectExtent l="0" t="0" r="2540" b="8255"/>
            <wp:wrapNone/>
            <wp:docPr id="307167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67721" name="Picture 307167721"/>
                    <pic:cNvPicPr/>
                  </pic:nvPicPr>
                  <pic:blipFill>
                    <a:blip r:embed="rId14"/>
                    <a:stretch>
                      <a:fillRect/>
                    </a:stretch>
                  </pic:blipFill>
                  <pic:spPr>
                    <a:xfrm>
                      <a:off x="0" y="0"/>
                      <a:ext cx="5502910" cy="3668395"/>
                    </a:xfrm>
                    <a:prstGeom prst="rect">
                      <a:avLst/>
                    </a:prstGeom>
                  </pic:spPr>
                </pic:pic>
              </a:graphicData>
            </a:graphic>
          </wp:anchor>
        </w:drawing>
      </w:r>
    </w:p>
    <w:p w14:paraId="407A1C78" w14:textId="6E181602" w:rsidR="00C124B1" w:rsidRDefault="00C124B1">
      <w:pPr>
        <w:pStyle w:val="Caption"/>
      </w:pPr>
    </w:p>
    <w:p w14:paraId="30FCADB5" w14:textId="4AA3F448" w:rsidR="00C124B1" w:rsidRDefault="00C124B1">
      <w:pPr>
        <w:pStyle w:val="Caption"/>
      </w:pPr>
    </w:p>
    <w:p w14:paraId="7BCA6DC0" w14:textId="77777777" w:rsidR="00C124B1" w:rsidRDefault="00C124B1">
      <w:pPr>
        <w:pStyle w:val="Caption"/>
      </w:pPr>
    </w:p>
    <w:p w14:paraId="2415C79D" w14:textId="77777777" w:rsidR="00C124B1" w:rsidRDefault="00C124B1">
      <w:pPr>
        <w:pStyle w:val="Caption"/>
      </w:pPr>
    </w:p>
    <w:p w14:paraId="3CEF0179" w14:textId="77777777" w:rsidR="00C124B1" w:rsidRDefault="00C124B1">
      <w:pPr>
        <w:pStyle w:val="Caption"/>
      </w:pPr>
    </w:p>
    <w:p w14:paraId="1383A514" w14:textId="77777777" w:rsidR="00C124B1" w:rsidRDefault="00C124B1">
      <w:pPr>
        <w:pStyle w:val="Caption"/>
      </w:pPr>
    </w:p>
    <w:p w14:paraId="64455860" w14:textId="77777777" w:rsidR="00C124B1" w:rsidRDefault="00C124B1">
      <w:pPr>
        <w:pStyle w:val="Caption"/>
      </w:pPr>
    </w:p>
    <w:p w14:paraId="13CF3D1D" w14:textId="77777777" w:rsidR="00C124B1" w:rsidRDefault="00C124B1">
      <w:pPr>
        <w:pStyle w:val="Caption"/>
      </w:pPr>
    </w:p>
    <w:p w14:paraId="079E7316" w14:textId="77777777" w:rsidR="00C124B1" w:rsidRDefault="00C124B1">
      <w:pPr>
        <w:pStyle w:val="Caption"/>
      </w:pPr>
    </w:p>
    <w:p w14:paraId="136557C7" w14:textId="77777777" w:rsidR="00C124B1" w:rsidRDefault="00C124B1">
      <w:pPr>
        <w:pStyle w:val="Caption"/>
      </w:pPr>
    </w:p>
    <w:p w14:paraId="3EA8516B" w14:textId="77777777" w:rsidR="00C124B1" w:rsidRDefault="00C124B1">
      <w:pPr>
        <w:pStyle w:val="Caption"/>
      </w:pPr>
    </w:p>
    <w:p w14:paraId="481A0E1B" w14:textId="77777777" w:rsidR="00C124B1" w:rsidRDefault="00C124B1">
      <w:pPr>
        <w:pStyle w:val="Caption"/>
      </w:pPr>
    </w:p>
    <w:p w14:paraId="098D76BA" w14:textId="5AD2126F" w:rsidR="00E264D4" w:rsidRDefault="00B17161">
      <w:pPr>
        <w:pStyle w:val="Caption"/>
      </w:pPr>
      <w:r>
        <w:t xml:space="preserve">Figure </w:t>
      </w:r>
      <w:fldSimple w:instr=" SEQ Figure \* ARABIC ">
        <w:r w:rsidR="000529B8">
          <w:rPr>
            <w:noProof/>
          </w:rPr>
          <w:t>4</w:t>
        </w:r>
      </w:fldSimple>
      <w:r>
        <w:t>: ER Diagram</w:t>
      </w:r>
      <w:bookmarkEnd w:id="41"/>
    </w:p>
    <w:p w14:paraId="13106B81" w14:textId="77777777" w:rsidR="00E264D4" w:rsidRDefault="00B17161">
      <w:pPr>
        <w:pStyle w:val="Heading2"/>
      </w:pPr>
      <w:bookmarkStart w:id="42" w:name="_Toc240153678"/>
      <w:r>
        <w:t>4.3 Activity Diagram</w:t>
      </w:r>
      <w:bookmarkEnd w:id="42"/>
    </w:p>
    <w:p w14:paraId="77F8F499" w14:textId="77777777" w:rsidR="00E264D4" w:rsidRDefault="00B17161">
      <w:pPr>
        <w:jc w:val="both"/>
      </w:pPr>
      <w:r>
        <w:t>The activity diagram illustrates the workflow of a process by showing the sequence of activities, decisions and interactions from its initial state to completion.</w:t>
      </w:r>
    </w:p>
    <w:p w14:paraId="2DD41799" w14:textId="148CB2DB" w:rsidR="008249C9" w:rsidRDefault="008249C9">
      <w:pPr>
        <w:pStyle w:val="Caption"/>
      </w:pPr>
      <w:bookmarkStart w:id="43" w:name="_Toc240152704"/>
      <w:r>
        <w:br/>
      </w:r>
    </w:p>
    <w:p w14:paraId="0CF2158A" w14:textId="77777777" w:rsidR="008249C9" w:rsidRDefault="008249C9" w:rsidP="008249C9"/>
    <w:p w14:paraId="79496BD3" w14:textId="77777777" w:rsidR="008249C9" w:rsidRDefault="008249C9" w:rsidP="008249C9"/>
    <w:p w14:paraId="5AF16988" w14:textId="77777777" w:rsidR="008249C9" w:rsidRDefault="008249C9" w:rsidP="008249C9"/>
    <w:p w14:paraId="608D64F1" w14:textId="77777777" w:rsidR="008249C9" w:rsidRDefault="008249C9" w:rsidP="008249C9"/>
    <w:p w14:paraId="10A5F323" w14:textId="77777777" w:rsidR="008249C9" w:rsidRDefault="008249C9" w:rsidP="008249C9"/>
    <w:p w14:paraId="011D7D1C" w14:textId="77777777" w:rsidR="008249C9" w:rsidRDefault="008249C9" w:rsidP="008249C9"/>
    <w:p w14:paraId="5C4975DF" w14:textId="77777777" w:rsidR="008249C9" w:rsidRDefault="008249C9" w:rsidP="008249C9"/>
    <w:p w14:paraId="568F1D71" w14:textId="77777777" w:rsidR="008249C9" w:rsidRDefault="008249C9" w:rsidP="008249C9"/>
    <w:p w14:paraId="2474329C" w14:textId="77777777" w:rsidR="008249C9" w:rsidRDefault="008249C9" w:rsidP="008249C9"/>
    <w:p w14:paraId="0DE568F2" w14:textId="77777777" w:rsidR="008249C9" w:rsidRDefault="008249C9" w:rsidP="008249C9"/>
    <w:p w14:paraId="21AC7786" w14:textId="77777777" w:rsidR="008249C9" w:rsidRDefault="008249C9" w:rsidP="008249C9"/>
    <w:p w14:paraId="65AFD07F" w14:textId="77777777" w:rsidR="008249C9" w:rsidRDefault="008249C9" w:rsidP="008249C9"/>
    <w:p w14:paraId="07F1F107" w14:textId="23073FEA" w:rsidR="008249C9" w:rsidRDefault="008249C9" w:rsidP="008249C9">
      <w:r>
        <w:rPr>
          <w:noProof/>
        </w:rPr>
        <w:drawing>
          <wp:anchor distT="0" distB="0" distL="114300" distR="114300" simplePos="0" relativeHeight="251663872" behindDoc="0" locked="0" layoutInCell="1" allowOverlap="1" wp14:anchorId="51A3C9A4" wp14:editId="4D82BAEA">
            <wp:simplePos x="0" y="0"/>
            <wp:positionH relativeFrom="column">
              <wp:posOffset>676275</wp:posOffset>
            </wp:positionH>
            <wp:positionV relativeFrom="paragraph">
              <wp:posOffset>275590</wp:posOffset>
            </wp:positionV>
            <wp:extent cx="4219575" cy="4858385"/>
            <wp:effectExtent l="0" t="0" r="9525" b="0"/>
            <wp:wrapNone/>
            <wp:docPr id="949428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28477" name="Picture 949428477"/>
                    <pic:cNvPicPr/>
                  </pic:nvPicPr>
                  <pic:blipFill>
                    <a:blip r:embed="rId15"/>
                    <a:stretch>
                      <a:fillRect/>
                    </a:stretch>
                  </pic:blipFill>
                  <pic:spPr>
                    <a:xfrm>
                      <a:off x="0" y="0"/>
                      <a:ext cx="4219575" cy="4858385"/>
                    </a:xfrm>
                    <a:prstGeom prst="rect">
                      <a:avLst/>
                    </a:prstGeom>
                  </pic:spPr>
                </pic:pic>
              </a:graphicData>
            </a:graphic>
          </wp:anchor>
        </w:drawing>
      </w:r>
    </w:p>
    <w:p w14:paraId="22AF1EAA" w14:textId="64DD90C2" w:rsidR="008249C9" w:rsidRPr="008249C9" w:rsidRDefault="008249C9" w:rsidP="008249C9"/>
    <w:p w14:paraId="008076E7" w14:textId="77777777" w:rsidR="008249C9" w:rsidRDefault="008249C9">
      <w:pPr>
        <w:pStyle w:val="Caption"/>
      </w:pPr>
    </w:p>
    <w:p w14:paraId="4555FDFF" w14:textId="77777777" w:rsidR="008249C9" w:rsidRDefault="008249C9">
      <w:pPr>
        <w:pStyle w:val="Caption"/>
      </w:pPr>
    </w:p>
    <w:p w14:paraId="472998DF" w14:textId="77777777" w:rsidR="008249C9" w:rsidRDefault="008249C9" w:rsidP="008249C9"/>
    <w:p w14:paraId="57EB923C" w14:textId="77777777" w:rsidR="008249C9" w:rsidRDefault="008249C9" w:rsidP="008249C9"/>
    <w:p w14:paraId="11D4CF58" w14:textId="77777777" w:rsidR="008249C9" w:rsidRDefault="008249C9" w:rsidP="008249C9"/>
    <w:p w14:paraId="5C655F73" w14:textId="77777777" w:rsidR="008249C9" w:rsidRDefault="008249C9" w:rsidP="008249C9"/>
    <w:p w14:paraId="341AE6D5" w14:textId="77777777" w:rsidR="008249C9" w:rsidRDefault="008249C9" w:rsidP="008249C9"/>
    <w:p w14:paraId="7E0D8251" w14:textId="77777777" w:rsidR="008249C9" w:rsidRDefault="008249C9" w:rsidP="008249C9"/>
    <w:p w14:paraId="1A8FC362" w14:textId="77777777" w:rsidR="008249C9" w:rsidRDefault="008249C9" w:rsidP="008249C9"/>
    <w:p w14:paraId="01D368B0" w14:textId="77777777" w:rsidR="008249C9" w:rsidRDefault="008249C9" w:rsidP="008249C9"/>
    <w:p w14:paraId="60F09727" w14:textId="77777777" w:rsidR="008249C9" w:rsidRDefault="008249C9" w:rsidP="008249C9"/>
    <w:p w14:paraId="2014EFD4" w14:textId="77777777" w:rsidR="008249C9" w:rsidRDefault="008249C9" w:rsidP="008249C9"/>
    <w:p w14:paraId="0AA66AB0" w14:textId="77777777" w:rsidR="008249C9" w:rsidRDefault="008249C9" w:rsidP="008249C9"/>
    <w:p w14:paraId="172AF13B" w14:textId="77777777" w:rsidR="008249C9" w:rsidRDefault="008249C9" w:rsidP="008249C9"/>
    <w:p w14:paraId="58DB0F0A" w14:textId="77777777" w:rsidR="008249C9" w:rsidRDefault="008249C9" w:rsidP="008249C9"/>
    <w:p w14:paraId="4043C821" w14:textId="77777777" w:rsidR="008249C9" w:rsidRPr="008249C9" w:rsidRDefault="008249C9" w:rsidP="008249C9"/>
    <w:p w14:paraId="40D7094D" w14:textId="77777777" w:rsidR="008249C9" w:rsidRDefault="008249C9">
      <w:pPr>
        <w:pStyle w:val="Caption"/>
      </w:pPr>
    </w:p>
    <w:p w14:paraId="012FCA38" w14:textId="72A4B82F" w:rsidR="008249C9" w:rsidRDefault="00B17161" w:rsidP="008249C9">
      <w:pPr>
        <w:pStyle w:val="Caption"/>
      </w:pPr>
      <w:r>
        <w:t xml:space="preserve">Figure </w:t>
      </w:r>
      <w:fldSimple w:instr=" SEQ Figure \* ARABIC ">
        <w:r w:rsidR="000529B8">
          <w:rPr>
            <w:noProof/>
          </w:rPr>
          <w:t>5</w:t>
        </w:r>
      </w:fldSimple>
      <w:r>
        <w:t xml:space="preserve">: Activity Diagram for </w:t>
      </w:r>
      <w:bookmarkEnd w:id="43"/>
      <w:r w:rsidR="008249C9">
        <w:t>Employee Onboarding</w:t>
      </w:r>
    </w:p>
    <w:p w14:paraId="01001F63" w14:textId="77777777" w:rsidR="008249C9" w:rsidRDefault="008249C9" w:rsidP="008249C9"/>
    <w:p w14:paraId="10C42199" w14:textId="77777777" w:rsidR="008249C9" w:rsidRDefault="008249C9" w:rsidP="008249C9"/>
    <w:p w14:paraId="798368F7" w14:textId="003ECE73" w:rsidR="008249C9" w:rsidRPr="008249C9" w:rsidRDefault="008249C9" w:rsidP="008249C9">
      <w:r>
        <w:rPr>
          <w:noProof/>
        </w:rPr>
        <w:lastRenderedPageBreak/>
        <w:drawing>
          <wp:inline distT="0" distB="0" distL="0" distR="0" wp14:anchorId="0482BFB6" wp14:editId="02B847BC">
            <wp:extent cx="5502910" cy="4224655"/>
            <wp:effectExtent l="0" t="0" r="2540" b="4445"/>
            <wp:docPr id="1750261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61009" name="Picture 1750261009"/>
                    <pic:cNvPicPr/>
                  </pic:nvPicPr>
                  <pic:blipFill>
                    <a:blip r:embed="rId16"/>
                    <a:stretch>
                      <a:fillRect/>
                    </a:stretch>
                  </pic:blipFill>
                  <pic:spPr>
                    <a:xfrm>
                      <a:off x="0" y="0"/>
                      <a:ext cx="5502910" cy="4224655"/>
                    </a:xfrm>
                    <a:prstGeom prst="rect">
                      <a:avLst/>
                    </a:prstGeom>
                  </pic:spPr>
                </pic:pic>
              </a:graphicData>
            </a:graphic>
          </wp:inline>
        </w:drawing>
      </w:r>
    </w:p>
    <w:p w14:paraId="2E544C83" w14:textId="51FF8F4F" w:rsidR="00E264D4" w:rsidRDefault="00B17161">
      <w:pPr>
        <w:pStyle w:val="Caption"/>
      </w:pPr>
      <w:bookmarkStart w:id="44" w:name="_Toc240152705"/>
      <w:r>
        <w:t xml:space="preserve">Figure </w:t>
      </w:r>
      <w:fldSimple w:instr=" SEQ Figure \* ARABIC ">
        <w:r w:rsidR="000529B8">
          <w:rPr>
            <w:noProof/>
          </w:rPr>
          <w:t>6</w:t>
        </w:r>
      </w:fldSimple>
      <w:r>
        <w:t xml:space="preserve">: Activity Diagram for </w:t>
      </w:r>
      <w:bookmarkEnd w:id="44"/>
      <w:r w:rsidR="009B0B5C">
        <w:t>Check In, Check Out</w:t>
      </w:r>
    </w:p>
    <w:p w14:paraId="6C00B26C" w14:textId="1882B371" w:rsidR="009B0B5C" w:rsidRDefault="009B0B5C" w:rsidP="009B0B5C"/>
    <w:p w14:paraId="642697C8" w14:textId="4DDDD61E" w:rsidR="009B0B5C" w:rsidRDefault="009B0B5C" w:rsidP="009B0B5C"/>
    <w:p w14:paraId="0D541133" w14:textId="77777777" w:rsidR="009B0B5C" w:rsidRDefault="009B0B5C" w:rsidP="009B0B5C"/>
    <w:p w14:paraId="5D5818FB" w14:textId="01F8F6E2" w:rsidR="009B0B5C" w:rsidRDefault="009B0B5C" w:rsidP="009B0B5C"/>
    <w:p w14:paraId="2E99B721" w14:textId="00A31051" w:rsidR="009B0B5C" w:rsidRDefault="009B0B5C" w:rsidP="009B0B5C"/>
    <w:p w14:paraId="5282107D" w14:textId="04ABCFB0" w:rsidR="009B0B5C" w:rsidRDefault="009B0B5C" w:rsidP="009B0B5C"/>
    <w:p w14:paraId="46E3481A" w14:textId="0E9F043E" w:rsidR="009B0B5C" w:rsidRDefault="009B0B5C" w:rsidP="009B0B5C"/>
    <w:p w14:paraId="0A60541E" w14:textId="2A7689C2" w:rsidR="009B0B5C" w:rsidRDefault="009B0B5C" w:rsidP="009B0B5C"/>
    <w:p w14:paraId="25845418" w14:textId="6CF4C395" w:rsidR="009B0B5C" w:rsidRDefault="009B0B5C" w:rsidP="009B0B5C"/>
    <w:p w14:paraId="17F24EF9" w14:textId="14FA4D03" w:rsidR="009B0B5C" w:rsidRDefault="009B0B5C" w:rsidP="009B0B5C"/>
    <w:p w14:paraId="6DED2F63" w14:textId="77777777" w:rsidR="009B0B5C" w:rsidRDefault="009B0B5C" w:rsidP="009B0B5C"/>
    <w:p w14:paraId="376A165B" w14:textId="36D03BAF" w:rsidR="009B0B5C" w:rsidRDefault="009B0B5C" w:rsidP="009B0B5C"/>
    <w:p w14:paraId="7AEF926A" w14:textId="77777777" w:rsidR="009B0B5C" w:rsidRDefault="009B0B5C" w:rsidP="009B0B5C"/>
    <w:p w14:paraId="7AEF0A6E" w14:textId="176EE081" w:rsidR="009B0B5C" w:rsidRDefault="009B0B5C" w:rsidP="009B0B5C"/>
    <w:p w14:paraId="7E109E1A" w14:textId="60F5F37C" w:rsidR="009B0B5C" w:rsidRDefault="009B0B5C" w:rsidP="009B0B5C"/>
    <w:p w14:paraId="55159B09" w14:textId="578CA439" w:rsidR="009B0B5C" w:rsidRDefault="009B0B5C" w:rsidP="009B0B5C">
      <w:r>
        <w:rPr>
          <w:noProof/>
        </w:rPr>
        <w:lastRenderedPageBreak/>
        <w:drawing>
          <wp:anchor distT="0" distB="0" distL="114300" distR="114300" simplePos="0" relativeHeight="251670016" behindDoc="0" locked="0" layoutInCell="1" allowOverlap="1" wp14:anchorId="622E2A3F" wp14:editId="73C367B0">
            <wp:simplePos x="0" y="0"/>
            <wp:positionH relativeFrom="column">
              <wp:posOffset>542925</wp:posOffset>
            </wp:positionH>
            <wp:positionV relativeFrom="paragraph">
              <wp:posOffset>238760</wp:posOffset>
            </wp:positionV>
            <wp:extent cx="4658375" cy="4972744"/>
            <wp:effectExtent l="0" t="0" r="8890" b="0"/>
            <wp:wrapNone/>
            <wp:docPr id="17928769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76914" name="Picture 1792876914"/>
                    <pic:cNvPicPr/>
                  </pic:nvPicPr>
                  <pic:blipFill>
                    <a:blip r:embed="rId17"/>
                    <a:stretch>
                      <a:fillRect/>
                    </a:stretch>
                  </pic:blipFill>
                  <pic:spPr>
                    <a:xfrm>
                      <a:off x="0" y="0"/>
                      <a:ext cx="4658375" cy="4972744"/>
                    </a:xfrm>
                    <a:prstGeom prst="rect">
                      <a:avLst/>
                    </a:prstGeom>
                  </pic:spPr>
                </pic:pic>
              </a:graphicData>
            </a:graphic>
          </wp:anchor>
        </w:drawing>
      </w:r>
    </w:p>
    <w:p w14:paraId="013C2661" w14:textId="77777777" w:rsidR="009B0B5C" w:rsidRDefault="009B0B5C" w:rsidP="009B0B5C"/>
    <w:p w14:paraId="20D3EADC" w14:textId="77777777" w:rsidR="009B0B5C" w:rsidRDefault="009B0B5C" w:rsidP="009B0B5C"/>
    <w:p w14:paraId="7C438023" w14:textId="77777777" w:rsidR="009B0B5C" w:rsidRDefault="009B0B5C" w:rsidP="009B0B5C"/>
    <w:p w14:paraId="63131AA3" w14:textId="77777777" w:rsidR="009B0B5C" w:rsidRDefault="009B0B5C" w:rsidP="009B0B5C"/>
    <w:p w14:paraId="4A3B40EC" w14:textId="77777777" w:rsidR="009B0B5C" w:rsidRDefault="009B0B5C" w:rsidP="009B0B5C"/>
    <w:p w14:paraId="6A56D6EB" w14:textId="77777777" w:rsidR="009B0B5C" w:rsidRDefault="009B0B5C" w:rsidP="009B0B5C"/>
    <w:p w14:paraId="64428502" w14:textId="77777777" w:rsidR="009B0B5C" w:rsidRDefault="009B0B5C" w:rsidP="009B0B5C"/>
    <w:p w14:paraId="75B8DC26" w14:textId="77777777" w:rsidR="009B0B5C" w:rsidRDefault="009B0B5C" w:rsidP="009B0B5C"/>
    <w:p w14:paraId="44757D3B" w14:textId="77777777" w:rsidR="009B0B5C" w:rsidRDefault="009B0B5C" w:rsidP="009B0B5C"/>
    <w:p w14:paraId="6BA9D6E2" w14:textId="77777777" w:rsidR="009B0B5C" w:rsidRDefault="009B0B5C" w:rsidP="009B0B5C"/>
    <w:p w14:paraId="028D2EFD" w14:textId="77777777" w:rsidR="009B0B5C" w:rsidRDefault="009B0B5C" w:rsidP="009B0B5C"/>
    <w:p w14:paraId="0FCF354B" w14:textId="77777777" w:rsidR="009B0B5C" w:rsidRDefault="009B0B5C" w:rsidP="009B0B5C"/>
    <w:p w14:paraId="725FF471" w14:textId="77777777" w:rsidR="009B0B5C" w:rsidRDefault="009B0B5C" w:rsidP="009B0B5C"/>
    <w:p w14:paraId="145B93D9" w14:textId="77777777" w:rsidR="009B0B5C" w:rsidRDefault="009B0B5C" w:rsidP="009B0B5C"/>
    <w:p w14:paraId="7911DF87" w14:textId="77777777" w:rsidR="009B0B5C" w:rsidRDefault="009B0B5C" w:rsidP="009B0B5C"/>
    <w:p w14:paraId="042044E3" w14:textId="77777777" w:rsidR="009B0B5C" w:rsidRDefault="009B0B5C" w:rsidP="009B0B5C"/>
    <w:p w14:paraId="61BC4321" w14:textId="77777777" w:rsidR="009B0B5C" w:rsidRDefault="009B0B5C" w:rsidP="009B0B5C"/>
    <w:p w14:paraId="5831E44D" w14:textId="1C9FB257" w:rsidR="009B0B5C" w:rsidRPr="009B0B5C" w:rsidRDefault="009B0B5C" w:rsidP="009B0B5C"/>
    <w:p w14:paraId="36074F20" w14:textId="6CEFAD7C" w:rsidR="00E264D4" w:rsidRDefault="00B17161">
      <w:pPr>
        <w:pStyle w:val="Caption"/>
      </w:pPr>
      <w:bookmarkStart w:id="45" w:name="_Toc240152706"/>
      <w:r>
        <w:t xml:space="preserve">Figure </w:t>
      </w:r>
      <w:fldSimple w:instr=" SEQ Figure \* ARABIC ">
        <w:r w:rsidR="000529B8">
          <w:rPr>
            <w:noProof/>
          </w:rPr>
          <w:t>7</w:t>
        </w:r>
      </w:fldSimple>
      <w:r>
        <w:t xml:space="preserve">: Activity Diagram for </w:t>
      </w:r>
      <w:bookmarkEnd w:id="45"/>
      <w:r w:rsidR="009B0B5C">
        <w:t>Leave Request</w:t>
      </w:r>
    </w:p>
    <w:p w14:paraId="4EF7AE58" w14:textId="77777777" w:rsidR="009B0B5C" w:rsidRDefault="009B0B5C" w:rsidP="009B0B5C"/>
    <w:p w14:paraId="7CE7F0C2" w14:textId="77777777" w:rsidR="009B0B5C" w:rsidRDefault="009B0B5C" w:rsidP="009B0B5C"/>
    <w:p w14:paraId="742F3E56" w14:textId="77777777" w:rsidR="009B0B5C" w:rsidRDefault="009B0B5C" w:rsidP="009B0B5C"/>
    <w:p w14:paraId="4B9D1C89" w14:textId="77777777" w:rsidR="009B0B5C" w:rsidRDefault="009B0B5C" w:rsidP="009B0B5C"/>
    <w:p w14:paraId="2F100FB8" w14:textId="77777777" w:rsidR="009B0B5C" w:rsidRDefault="009B0B5C" w:rsidP="009B0B5C"/>
    <w:p w14:paraId="4614B406" w14:textId="77777777" w:rsidR="009B0B5C" w:rsidRDefault="009B0B5C" w:rsidP="009B0B5C"/>
    <w:p w14:paraId="54BAA095" w14:textId="77777777" w:rsidR="009B0B5C" w:rsidRDefault="009B0B5C" w:rsidP="009B0B5C"/>
    <w:p w14:paraId="34F082B7" w14:textId="77777777" w:rsidR="009B0B5C" w:rsidRDefault="009B0B5C" w:rsidP="009B0B5C"/>
    <w:p w14:paraId="756BEEC6" w14:textId="77777777" w:rsidR="009B0B5C" w:rsidRDefault="009B0B5C" w:rsidP="009B0B5C"/>
    <w:p w14:paraId="6BD1EDBC" w14:textId="77777777" w:rsidR="009B0B5C" w:rsidRDefault="009B0B5C" w:rsidP="009B0B5C"/>
    <w:p w14:paraId="334319A6" w14:textId="77777777" w:rsidR="009B0B5C" w:rsidRDefault="009B0B5C" w:rsidP="009B0B5C"/>
    <w:p w14:paraId="6B1226DF" w14:textId="77777777" w:rsidR="009B0B5C" w:rsidRDefault="009B0B5C" w:rsidP="009B0B5C"/>
    <w:p w14:paraId="247D49CF" w14:textId="04A8B121" w:rsidR="009B0B5C" w:rsidRDefault="009B0B5C" w:rsidP="009B0B5C">
      <w:r>
        <w:rPr>
          <w:noProof/>
        </w:rPr>
        <w:lastRenderedPageBreak/>
        <w:drawing>
          <wp:anchor distT="0" distB="0" distL="114300" distR="114300" simplePos="0" relativeHeight="251672064" behindDoc="0" locked="0" layoutInCell="1" allowOverlap="1" wp14:anchorId="7B6A307C" wp14:editId="1AA64603">
            <wp:simplePos x="0" y="0"/>
            <wp:positionH relativeFrom="column">
              <wp:posOffset>514350</wp:posOffset>
            </wp:positionH>
            <wp:positionV relativeFrom="paragraph">
              <wp:posOffset>57150</wp:posOffset>
            </wp:positionV>
            <wp:extent cx="4229690" cy="4858428"/>
            <wp:effectExtent l="0" t="0" r="0" b="0"/>
            <wp:wrapNone/>
            <wp:docPr id="4774199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19946" name="Picture 477419946"/>
                    <pic:cNvPicPr/>
                  </pic:nvPicPr>
                  <pic:blipFill>
                    <a:blip r:embed="rId18"/>
                    <a:stretch>
                      <a:fillRect/>
                    </a:stretch>
                  </pic:blipFill>
                  <pic:spPr>
                    <a:xfrm>
                      <a:off x="0" y="0"/>
                      <a:ext cx="4229690" cy="4858428"/>
                    </a:xfrm>
                    <a:prstGeom prst="rect">
                      <a:avLst/>
                    </a:prstGeom>
                  </pic:spPr>
                </pic:pic>
              </a:graphicData>
            </a:graphic>
          </wp:anchor>
        </w:drawing>
      </w:r>
    </w:p>
    <w:p w14:paraId="3A5FE7BC" w14:textId="77777777" w:rsidR="009B0B5C" w:rsidRDefault="009B0B5C" w:rsidP="009B0B5C"/>
    <w:p w14:paraId="4C2CF11B" w14:textId="77777777" w:rsidR="009B0B5C" w:rsidRDefault="009B0B5C" w:rsidP="009B0B5C"/>
    <w:p w14:paraId="04F43518" w14:textId="77777777" w:rsidR="009B0B5C" w:rsidRDefault="009B0B5C" w:rsidP="009B0B5C"/>
    <w:p w14:paraId="0F5D81F0" w14:textId="77777777" w:rsidR="009B0B5C" w:rsidRDefault="009B0B5C" w:rsidP="009B0B5C"/>
    <w:p w14:paraId="36C978FA" w14:textId="77777777" w:rsidR="009B0B5C" w:rsidRDefault="009B0B5C" w:rsidP="009B0B5C"/>
    <w:p w14:paraId="7F625A51" w14:textId="77777777" w:rsidR="009B0B5C" w:rsidRDefault="009B0B5C" w:rsidP="009B0B5C"/>
    <w:p w14:paraId="035F2DCC" w14:textId="77777777" w:rsidR="009B0B5C" w:rsidRDefault="009B0B5C" w:rsidP="009B0B5C"/>
    <w:p w14:paraId="30EFE83A" w14:textId="77777777" w:rsidR="009B0B5C" w:rsidRDefault="009B0B5C" w:rsidP="009B0B5C"/>
    <w:p w14:paraId="307F7BEE" w14:textId="77777777" w:rsidR="009B0B5C" w:rsidRDefault="009B0B5C" w:rsidP="009B0B5C"/>
    <w:p w14:paraId="6D99FEDF" w14:textId="77777777" w:rsidR="009B0B5C" w:rsidRDefault="009B0B5C" w:rsidP="009B0B5C"/>
    <w:p w14:paraId="1CAF345D" w14:textId="77777777" w:rsidR="009B0B5C" w:rsidRDefault="009B0B5C" w:rsidP="009B0B5C"/>
    <w:p w14:paraId="4F700024" w14:textId="77777777" w:rsidR="009B0B5C" w:rsidRDefault="009B0B5C" w:rsidP="009B0B5C"/>
    <w:p w14:paraId="1AA0511B" w14:textId="77777777" w:rsidR="009B0B5C" w:rsidRDefault="009B0B5C" w:rsidP="009B0B5C"/>
    <w:p w14:paraId="491421F7" w14:textId="77777777" w:rsidR="009B0B5C" w:rsidRDefault="009B0B5C" w:rsidP="009B0B5C"/>
    <w:p w14:paraId="7A7507C9" w14:textId="77777777" w:rsidR="009B0B5C" w:rsidRDefault="009B0B5C" w:rsidP="009B0B5C"/>
    <w:p w14:paraId="26FBE29C" w14:textId="77777777" w:rsidR="009B0B5C" w:rsidRDefault="009B0B5C" w:rsidP="009B0B5C"/>
    <w:p w14:paraId="4875ED5C" w14:textId="5CE2D23F" w:rsidR="009B0B5C" w:rsidRPr="009B0B5C" w:rsidRDefault="009B0B5C" w:rsidP="009B0B5C"/>
    <w:p w14:paraId="790F75CF" w14:textId="064B5953" w:rsidR="009B0B5C" w:rsidRDefault="00B17161" w:rsidP="009B0B5C">
      <w:pPr>
        <w:pStyle w:val="Caption"/>
      </w:pPr>
      <w:bookmarkStart w:id="46" w:name="_Toc240152707"/>
      <w:r>
        <w:t xml:space="preserve">Figure </w:t>
      </w:r>
      <w:fldSimple w:instr=" SEQ Figure \* ARABIC ">
        <w:r w:rsidR="000529B8">
          <w:rPr>
            <w:noProof/>
          </w:rPr>
          <w:t>8</w:t>
        </w:r>
      </w:fldSimple>
      <w:r>
        <w:t>: Activity Diagram for Payroll Generation</w:t>
      </w:r>
      <w:bookmarkEnd w:id="46"/>
    </w:p>
    <w:p w14:paraId="60284C20" w14:textId="77777777" w:rsidR="009B0B5C" w:rsidRPr="009B0B5C" w:rsidRDefault="009B0B5C" w:rsidP="009B0B5C"/>
    <w:p w14:paraId="4F03200F" w14:textId="77777777" w:rsidR="00E264D4" w:rsidRDefault="00B17161">
      <w:pPr>
        <w:pStyle w:val="Heading2"/>
      </w:pPr>
      <w:bookmarkStart w:id="47" w:name="_Toc240153679"/>
      <w:r>
        <w:t>4.4 Sequence Diagram</w:t>
      </w:r>
      <w:bookmarkEnd w:id="47"/>
    </w:p>
    <w:p w14:paraId="45F1C4C1" w14:textId="77777777" w:rsidR="00E264D4" w:rsidRDefault="00B17161">
      <w:pPr>
        <w:jc w:val="both"/>
      </w:pPr>
      <w:r>
        <w:t xml:space="preserve">The sequence diagram represents the interaction between the user, the Angular client, the Web API (controller → </w:t>
      </w:r>
      <w:proofErr w:type="spellStart"/>
      <w:r>
        <w:t>MediatR</w:t>
      </w:r>
      <w:proofErr w:type="spellEnd"/>
      <w:r>
        <w:t xml:space="preserve"> handler → repository) and the database over time.</w:t>
      </w:r>
    </w:p>
    <w:p w14:paraId="05DEA036" w14:textId="77777777" w:rsidR="009B0B5C" w:rsidRDefault="009B0B5C">
      <w:pPr>
        <w:jc w:val="both"/>
      </w:pPr>
    </w:p>
    <w:p w14:paraId="45AAE67D" w14:textId="77777777" w:rsidR="009B0B5C" w:rsidRDefault="009B0B5C">
      <w:pPr>
        <w:jc w:val="both"/>
      </w:pPr>
    </w:p>
    <w:p w14:paraId="57900535" w14:textId="77777777" w:rsidR="009B0B5C" w:rsidRDefault="009B0B5C">
      <w:pPr>
        <w:jc w:val="both"/>
      </w:pPr>
    </w:p>
    <w:p w14:paraId="3C5BBD17" w14:textId="77777777" w:rsidR="009B0B5C" w:rsidRDefault="009B0B5C">
      <w:pPr>
        <w:jc w:val="both"/>
      </w:pPr>
    </w:p>
    <w:p w14:paraId="3F9E758B" w14:textId="77777777" w:rsidR="009B0B5C" w:rsidRDefault="009B0B5C">
      <w:pPr>
        <w:jc w:val="both"/>
      </w:pPr>
    </w:p>
    <w:p w14:paraId="7E10F146" w14:textId="77777777" w:rsidR="009B0B5C" w:rsidRDefault="009B0B5C">
      <w:pPr>
        <w:jc w:val="both"/>
      </w:pPr>
    </w:p>
    <w:p w14:paraId="3898DC1A" w14:textId="77777777" w:rsidR="009B0B5C" w:rsidRDefault="009B0B5C">
      <w:pPr>
        <w:jc w:val="both"/>
      </w:pPr>
    </w:p>
    <w:p w14:paraId="59426002" w14:textId="77777777" w:rsidR="009B0B5C" w:rsidRDefault="009B0B5C">
      <w:pPr>
        <w:jc w:val="both"/>
      </w:pPr>
    </w:p>
    <w:p w14:paraId="7D9123E7" w14:textId="77777777" w:rsidR="009B0B5C" w:rsidRDefault="009B0B5C">
      <w:pPr>
        <w:jc w:val="both"/>
      </w:pPr>
    </w:p>
    <w:p w14:paraId="381DCF57" w14:textId="7DF5B269" w:rsidR="009B0B5C" w:rsidRDefault="009B0B5C">
      <w:pPr>
        <w:jc w:val="both"/>
      </w:pPr>
      <w:r>
        <w:rPr>
          <w:noProof/>
        </w:rPr>
        <w:lastRenderedPageBreak/>
        <w:drawing>
          <wp:anchor distT="0" distB="0" distL="114300" distR="114300" simplePos="0" relativeHeight="251674112" behindDoc="0" locked="0" layoutInCell="1" allowOverlap="1" wp14:anchorId="0301A1E7" wp14:editId="388A9BD5">
            <wp:simplePos x="0" y="0"/>
            <wp:positionH relativeFrom="column">
              <wp:posOffset>-637540</wp:posOffset>
            </wp:positionH>
            <wp:positionV relativeFrom="paragraph">
              <wp:posOffset>313292</wp:posOffset>
            </wp:positionV>
            <wp:extent cx="6673755" cy="5772567"/>
            <wp:effectExtent l="0" t="0" r="0" b="0"/>
            <wp:wrapNone/>
            <wp:docPr id="3231210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21082" name="Picture 323121082"/>
                    <pic:cNvPicPr/>
                  </pic:nvPicPr>
                  <pic:blipFill>
                    <a:blip r:embed="rId19"/>
                    <a:stretch>
                      <a:fillRect/>
                    </a:stretch>
                  </pic:blipFill>
                  <pic:spPr>
                    <a:xfrm>
                      <a:off x="0" y="0"/>
                      <a:ext cx="6673755" cy="5772567"/>
                    </a:xfrm>
                    <a:prstGeom prst="rect">
                      <a:avLst/>
                    </a:prstGeom>
                  </pic:spPr>
                </pic:pic>
              </a:graphicData>
            </a:graphic>
            <wp14:sizeRelH relativeFrom="margin">
              <wp14:pctWidth>0</wp14:pctWidth>
            </wp14:sizeRelH>
            <wp14:sizeRelV relativeFrom="margin">
              <wp14:pctHeight>0</wp14:pctHeight>
            </wp14:sizeRelV>
          </wp:anchor>
        </w:drawing>
      </w:r>
    </w:p>
    <w:p w14:paraId="39A480F5" w14:textId="7F5BC085" w:rsidR="009B0B5C" w:rsidRDefault="009B0B5C">
      <w:pPr>
        <w:jc w:val="both"/>
      </w:pPr>
    </w:p>
    <w:p w14:paraId="032DE61D" w14:textId="1BB2972E" w:rsidR="009B0B5C" w:rsidRDefault="009B0B5C">
      <w:pPr>
        <w:jc w:val="both"/>
      </w:pPr>
    </w:p>
    <w:p w14:paraId="7109D75A" w14:textId="77777777" w:rsidR="009B0B5C" w:rsidRDefault="009B0B5C">
      <w:pPr>
        <w:jc w:val="both"/>
      </w:pPr>
    </w:p>
    <w:p w14:paraId="4DB41ADC" w14:textId="39C36783" w:rsidR="009B0B5C" w:rsidRDefault="009B0B5C">
      <w:pPr>
        <w:jc w:val="both"/>
      </w:pPr>
    </w:p>
    <w:p w14:paraId="4DE54591" w14:textId="77777777" w:rsidR="009B0B5C" w:rsidRDefault="009B0B5C">
      <w:pPr>
        <w:jc w:val="both"/>
      </w:pPr>
    </w:p>
    <w:p w14:paraId="3368B137" w14:textId="77777777" w:rsidR="009B0B5C" w:rsidRDefault="009B0B5C">
      <w:pPr>
        <w:jc w:val="both"/>
      </w:pPr>
    </w:p>
    <w:p w14:paraId="50529936" w14:textId="77777777" w:rsidR="009B0B5C" w:rsidRDefault="009B0B5C">
      <w:pPr>
        <w:jc w:val="both"/>
      </w:pPr>
    </w:p>
    <w:p w14:paraId="2075F62F" w14:textId="77777777" w:rsidR="009B0B5C" w:rsidRDefault="009B0B5C">
      <w:pPr>
        <w:jc w:val="both"/>
      </w:pPr>
    </w:p>
    <w:p w14:paraId="6D7B36DE" w14:textId="77777777" w:rsidR="009B0B5C" w:rsidRDefault="009B0B5C">
      <w:pPr>
        <w:jc w:val="both"/>
      </w:pPr>
    </w:p>
    <w:p w14:paraId="67AA4326" w14:textId="77777777" w:rsidR="009B0B5C" w:rsidRDefault="009B0B5C">
      <w:pPr>
        <w:jc w:val="both"/>
      </w:pPr>
    </w:p>
    <w:p w14:paraId="7FA0077F" w14:textId="77777777" w:rsidR="009B0B5C" w:rsidRDefault="009B0B5C">
      <w:pPr>
        <w:jc w:val="both"/>
      </w:pPr>
    </w:p>
    <w:p w14:paraId="37078CF9" w14:textId="77777777" w:rsidR="009B0B5C" w:rsidRDefault="009B0B5C">
      <w:pPr>
        <w:jc w:val="both"/>
      </w:pPr>
    </w:p>
    <w:p w14:paraId="7D1D61EA" w14:textId="77777777" w:rsidR="00E849A3" w:rsidRDefault="00E849A3">
      <w:pPr>
        <w:jc w:val="both"/>
      </w:pPr>
    </w:p>
    <w:p w14:paraId="67D0D59B" w14:textId="77777777" w:rsidR="00E849A3" w:rsidRDefault="00E849A3">
      <w:pPr>
        <w:jc w:val="both"/>
      </w:pPr>
    </w:p>
    <w:p w14:paraId="4D53F62E" w14:textId="77777777" w:rsidR="00E849A3" w:rsidRDefault="00E849A3">
      <w:pPr>
        <w:jc w:val="both"/>
      </w:pPr>
    </w:p>
    <w:p w14:paraId="38C26305" w14:textId="77777777" w:rsidR="00E849A3" w:rsidRDefault="00E849A3">
      <w:pPr>
        <w:jc w:val="both"/>
      </w:pPr>
    </w:p>
    <w:p w14:paraId="0E3ACD46" w14:textId="77777777" w:rsidR="00E849A3" w:rsidRDefault="00E849A3">
      <w:pPr>
        <w:jc w:val="both"/>
      </w:pPr>
    </w:p>
    <w:p w14:paraId="1CAE40CE" w14:textId="77777777" w:rsidR="00E849A3" w:rsidRDefault="00E849A3">
      <w:pPr>
        <w:jc w:val="both"/>
      </w:pPr>
    </w:p>
    <w:p w14:paraId="607059DD" w14:textId="77777777" w:rsidR="00E849A3" w:rsidRDefault="00E849A3">
      <w:pPr>
        <w:jc w:val="both"/>
      </w:pPr>
    </w:p>
    <w:p w14:paraId="5C6B5861" w14:textId="77777777" w:rsidR="00E849A3" w:rsidRDefault="00E849A3">
      <w:pPr>
        <w:jc w:val="both"/>
      </w:pPr>
    </w:p>
    <w:p w14:paraId="345A8587" w14:textId="77777777" w:rsidR="00E849A3" w:rsidRDefault="00E849A3">
      <w:pPr>
        <w:jc w:val="both"/>
      </w:pPr>
    </w:p>
    <w:p w14:paraId="48792C5C" w14:textId="77777777" w:rsidR="00E849A3" w:rsidRDefault="00E849A3">
      <w:pPr>
        <w:jc w:val="both"/>
      </w:pPr>
    </w:p>
    <w:p w14:paraId="5B3EBCB7" w14:textId="77777777" w:rsidR="00E849A3" w:rsidRDefault="00E849A3">
      <w:pPr>
        <w:jc w:val="both"/>
      </w:pPr>
    </w:p>
    <w:p w14:paraId="23503276" w14:textId="77777777" w:rsidR="00E849A3" w:rsidRDefault="00E849A3">
      <w:pPr>
        <w:jc w:val="both"/>
      </w:pPr>
    </w:p>
    <w:p w14:paraId="309A1192" w14:textId="1C0882C3" w:rsidR="00E264D4" w:rsidRDefault="00B17161">
      <w:pPr>
        <w:pStyle w:val="Caption"/>
      </w:pPr>
      <w:bookmarkStart w:id="48" w:name="_Toc240152708"/>
      <w:r>
        <w:t xml:space="preserve">Figure </w:t>
      </w:r>
      <w:fldSimple w:instr=" SEQ Figure \* ARABIC ">
        <w:r w:rsidR="000529B8">
          <w:rPr>
            <w:noProof/>
          </w:rPr>
          <w:t>9</w:t>
        </w:r>
      </w:fldSimple>
      <w:r>
        <w:t xml:space="preserve">: Sequence Diagram </w:t>
      </w:r>
      <w:bookmarkEnd w:id="48"/>
      <w:r w:rsidR="00E849A3">
        <w:t>for All Actors</w:t>
      </w:r>
    </w:p>
    <w:p w14:paraId="504B3316" w14:textId="6EBA7D20" w:rsidR="00E264D4" w:rsidRDefault="00E264D4" w:rsidP="009B0B5C">
      <w:pPr>
        <w:pStyle w:val="Caption"/>
        <w:jc w:val="left"/>
      </w:pPr>
    </w:p>
    <w:p w14:paraId="6FF3B0BA" w14:textId="77777777" w:rsidR="00E264D4" w:rsidRDefault="00B17161">
      <w:pPr>
        <w:pStyle w:val="Heading2"/>
      </w:pPr>
      <w:bookmarkStart w:id="49" w:name="_Toc240153680"/>
      <w:r>
        <w:t>4.5 Swim-lane Diagram</w:t>
      </w:r>
      <w:bookmarkEnd w:id="49"/>
    </w:p>
    <w:p w14:paraId="72CFB253" w14:textId="77777777" w:rsidR="00E264D4" w:rsidRDefault="00B17161">
      <w:pPr>
        <w:jc w:val="both"/>
      </w:pPr>
      <w:r>
        <w:t>Swim-lane diagrams extend activity diagrams by grouping actions by the responsible actor or system component, giving a clearer view of who does what and of the hand-offs between parties.</w:t>
      </w:r>
    </w:p>
    <w:p w14:paraId="71B7B198" w14:textId="77777777" w:rsidR="009B0B5C" w:rsidRDefault="009B0B5C">
      <w:pPr>
        <w:jc w:val="both"/>
      </w:pPr>
    </w:p>
    <w:p w14:paraId="325FBE2C" w14:textId="2C13EAFC" w:rsidR="009B0B5C" w:rsidRDefault="009B0B5C">
      <w:pPr>
        <w:jc w:val="both"/>
      </w:pPr>
    </w:p>
    <w:p w14:paraId="0FA1B555" w14:textId="137582CA" w:rsidR="009B0B5C" w:rsidRDefault="009B0B5C">
      <w:pPr>
        <w:jc w:val="both"/>
      </w:pPr>
    </w:p>
    <w:p w14:paraId="618D4CEE" w14:textId="532B905F" w:rsidR="009B0B5C" w:rsidRDefault="009B0B5C">
      <w:pPr>
        <w:jc w:val="both"/>
      </w:pPr>
    </w:p>
    <w:p w14:paraId="16DA0ED5" w14:textId="219F0AB3" w:rsidR="009B0B5C" w:rsidRDefault="009B0B5C">
      <w:pPr>
        <w:jc w:val="both"/>
      </w:pPr>
    </w:p>
    <w:p w14:paraId="7C2C7351" w14:textId="5AA84904" w:rsidR="009B0B5C" w:rsidRDefault="00E849A3">
      <w:pPr>
        <w:jc w:val="both"/>
      </w:pPr>
      <w:r>
        <w:rPr>
          <w:noProof/>
        </w:rPr>
        <w:drawing>
          <wp:anchor distT="0" distB="0" distL="114300" distR="114300" simplePos="0" relativeHeight="251679232" behindDoc="0" locked="0" layoutInCell="1" allowOverlap="1" wp14:anchorId="5CDE9E97" wp14:editId="120D4868">
            <wp:simplePos x="0" y="0"/>
            <wp:positionH relativeFrom="column">
              <wp:posOffset>-1882395</wp:posOffset>
            </wp:positionH>
            <wp:positionV relativeFrom="paragraph">
              <wp:posOffset>401871</wp:posOffset>
            </wp:positionV>
            <wp:extent cx="8795087" cy="5978818"/>
            <wp:effectExtent l="0" t="1588" r="4763" b="4762"/>
            <wp:wrapNone/>
            <wp:docPr id="3411876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87678" name="Picture 341187678"/>
                    <pic:cNvPicPr/>
                  </pic:nvPicPr>
                  <pic:blipFill>
                    <a:blip r:embed="rId20"/>
                    <a:stretch>
                      <a:fillRect/>
                    </a:stretch>
                  </pic:blipFill>
                  <pic:spPr>
                    <a:xfrm rot="5400000">
                      <a:off x="0" y="0"/>
                      <a:ext cx="8796301" cy="5979643"/>
                    </a:xfrm>
                    <a:prstGeom prst="rect">
                      <a:avLst/>
                    </a:prstGeom>
                  </pic:spPr>
                </pic:pic>
              </a:graphicData>
            </a:graphic>
            <wp14:sizeRelH relativeFrom="margin">
              <wp14:pctWidth>0</wp14:pctWidth>
            </wp14:sizeRelH>
            <wp14:sizeRelV relativeFrom="margin">
              <wp14:pctHeight>0</wp14:pctHeight>
            </wp14:sizeRelV>
          </wp:anchor>
        </w:drawing>
      </w:r>
    </w:p>
    <w:p w14:paraId="40373B66" w14:textId="31CB2DC9" w:rsidR="009B0B5C" w:rsidRDefault="009B0B5C">
      <w:pPr>
        <w:jc w:val="both"/>
      </w:pPr>
    </w:p>
    <w:p w14:paraId="6BCC6C39" w14:textId="6C1A7277" w:rsidR="009B0B5C" w:rsidRDefault="009B0B5C">
      <w:pPr>
        <w:jc w:val="both"/>
      </w:pPr>
    </w:p>
    <w:p w14:paraId="6BBF4BF7" w14:textId="163C0A8F" w:rsidR="009B0B5C" w:rsidRDefault="009B0B5C">
      <w:pPr>
        <w:jc w:val="both"/>
      </w:pPr>
    </w:p>
    <w:p w14:paraId="30923E20" w14:textId="77777777" w:rsidR="009B0B5C" w:rsidRDefault="009B0B5C">
      <w:pPr>
        <w:jc w:val="both"/>
      </w:pPr>
    </w:p>
    <w:p w14:paraId="44EE16F8" w14:textId="76D53456" w:rsidR="009B0B5C" w:rsidRDefault="009B0B5C">
      <w:pPr>
        <w:jc w:val="both"/>
      </w:pPr>
    </w:p>
    <w:p w14:paraId="230BD2B2" w14:textId="06C71AA5" w:rsidR="009B0B5C" w:rsidRDefault="009B0B5C">
      <w:pPr>
        <w:jc w:val="both"/>
      </w:pPr>
    </w:p>
    <w:p w14:paraId="2C4A03A1" w14:textId="78B510DE" w:rsidR="00E264D4" w:rsidRDefault="00B17161">
      <w:pPr>
        <w:pStyle w:val="Caption"/>
      </w:pPr>
      <w:bookmarkStart w:id="50" w:name="_Toc240152711"/>
      <w:r>
        <w:t xml:space="preserve">Figure </w:t>
      </w:r>
      <w:fldSimple w:instr=" SEQ Figure \* ARABIC ">
        <w:r w:rsidR="000529B8">
          <w:rPr>
            <w:noProof/>
          </w:rPr>
          <w:t>12</w:t>
        </w:r>
      </w:fldSimple>
      <w:r>
        <w:t>: Swimlane Diagram for Super Admin</w:t>
      </w:r>
      <w:bookmarkEnd w:id="50"/>
    </w:p>
    <w:p w14:paraId="3D66B16C" w14:textId="77777777" w:rsidR="00E849A3" w:rsidRDefault="00E849A3" w:rsidP="00E849A3"/>
    <w:p w14:paraId="5ADAF614" w14:textId="77777777" w:rsidR="00E849A3" w:rsidRPr="00E849A3" w:rsidRDefault="00E849A3" w:rsidP="00E849A3"/>
    <w:p w14:paraId="32B9D84E" w14:textId="1D1F4F29" w:rsidR="00E264D4" w:rsidRDefault="00E264D4">
      <w:pPr>
        <w:pStyle w:val="Caption"/>
      </w:pPr>
    </w:p>
    <w:p w14:paraId="2FDA8E29" w14:textId="77777777" w:rsidR="00E264D4" w:rsidRDefault="00B17161">
      <w:r>
        <w:br w:type="page"/>
      </w:r>
    </w:p>
    <w:p w14:paraId="6E8C8765" w14:textId="77777777" w:rsidR="00E264D4" w:rsidRDefault="00E264D4"/>
    <w:p w14:paraId="203318FE" w14:textId="77777777" w:rsidR="00E264D4" w:rsidRDefault="00E264D4"/>
    <w:p w14:paraId="63527FF1" w14:textId="77777777" w:rsidR="00E264D4" w:rsidRDefault="00E264D4"/>
    <w:p w14:paraId="6F033F2D" w14:textId="77777777" w:rsidR="00E264D4" w:rsidRDefault="00E264D4"/>
    <w:p w14:paraId="6A9BA080" w14:textId="77777777" w:rsidR="00E264D4" w:rsidRDefault="00E264D4"/>
    <w:p w14:paraId="6F6931C7" w14:textId="77777777" w:rsidR="00E264D4" w:rsidRDefault="00E264D4"/>
    <w:p w14:paraId="31A792FC" w14:textId="77777777" w:rsidR="00E264D4" w:rsidRDefault="00E264D4"/>
    <w:p w14:paraId="04BE9269" w14:textId="77777777" w:rsidR="00E264D4" w:rsidRDefault="00E264D4"/>
    <w:p w14:paraId="1E0376DA" w14:textId="77777777" w:rsidR="00E264D4" w:rsidRDefault="00E264D4"/>
    <w:p w14:paraId="05F33F39" w14:textId="77777777" w:rsidR="00E264D4" w:rsidRDefault="00E264D4"/>
    <w:p w14:paraId="5FCD1FC2" w14:textId="77777777" w:rsidR="00E264D4" w:rsidRDefault="00E264D4"/>
    <w:p w14:paraId="5B483C34" w14:textId="77777777" w:rsidR="00E264D4" w:rsidRDefault="00E264D4"/>
    <w:p w14:paraId="7D3A71DA" w14:textId="77777777" w:rsidR="00E264D4" w:rsidRDefault="00B17161">
      <w:pPr>
        <w:pStyle w:val="Heading1"/>
        <w:jc w:val="center"/>
      </w:pPr>
      <w:bookmarkStart w:id="51" w:name="_Toc240153681"/>
      <w:r>
        <w:t>Chapter 5: Project Management</w:t>
      </w:r>
      <w:bookmarkEnd w:id="51"/>
    </w:p>
    <w:p w14:paraId="462EA5AA" w14:textId="77777777" w:rsidR="00E264D4" w:rsidRDefault="00B17161">
      <w:r>
        <w:br w:type="page"/>
      </w:r>
    </w:p>
    <w:p w14:paraId="06965323" w14:textId="77777777" w:rsidR="00E264D4" w:rsidRDefault="00B17161">
      <w:pPr>
        <w:pStyle w:val="Heading2"/>
      </w:pPr>
      <w:bookmarkStart w:id="52" w:name="_Toc240153682"/>
      <w:r>
        <w:lastRenderedPageBreak/>
        <w:t>5.1 Risk Engineering</w:t>
      </w:r>
      <w:bookmarkEnd w:id="52"/>
    </w:p>
    <w:p w14:paraId="50001A2A" w14:textId="77777777" w:rsidR="00E264D4" w:rsidRDefault="00B17161">
      <w:pPr>
        <w:jc w:val="both"/>
      </w:pPr>
      <w:r>
        <w:t>Risk engineering is the systematic process of identifying, analyzing, planning for and monitoring risks that can impact the successful development and operation of a software system. For the HRM System it is particularly important because the system holds salary and personal data, marks employees absent automatically, calculates pay, and relies on an external language-model service.</w:t>
      </w:r>
    </w:p>
    <w:p w14:paraId="2EF89CCB" w14:textId="77777777" w:rsidR="00E264D4" w:rsidRDefault="00B17161">
      <w:pPr>
        <w:pStyle w:val="Heading3"/>
      </w:pPr>
      <w:bookmarkStart w:id="53" w:name="_Toc240153683"/>
      <w:r>
        <w:t>5.1.1 Risk Identification</w:t>
      </w:r>
      <w:bookmarkEnd w:id="53"/>
    </w:p>
    <w:p w14:paraId="12A3E1EE" w14:textId="2D66A8DF" w:rsidR="00E264D4" w:rsidRDefault="00B17161">
      <w:pPr>
        <w:pStyle w:val="Caption"/>
      </w:pPr>
      <w:bookmarkStart w:id="54" w:name="_Toc240152736"/>
      <w:r>
        <w:t xml:space="preserve">Table </w:t>
      </w:r>
      <w:fldSimple w:instr=" SEQ Table \* ARABIC ">
        <w:r w:rsidR="000529B8">
          <w:rPr>
            <w:noProof/>
          </w:rPr>
          <w:t>1</w:t>
        </w:r>
      </w:fldSimple>
      <w:r>
        <w:t>: Project Risks (Risk Identification)</w:t>
      </w:r>
      <w:bookmarkEnd w:id="54"/>
    </w:p>
    <w:tbl>
      <w:tblPr>
        <w:tblStyle w:val="TableGrid"/>
        <w:tblW w:w="0" w:type="auto"/>
        <w:jc w:val="center"/>
        <w:tblLook w:val="04A0" w:firstRow="1" w:lastRow="0" w:firstColumn="1" w:lastColumn="0" w:noHBand="0" w:noVBand="1"/>
      </w:tblPr>
      <w:tblGrid>
        <w:gridCol w:w="1966"/>
        <w:gridCol w:w="6916"/>
      </w:tblGrid>
      <w:tr w:rsidR="00E264D4" w14:paraId="3D72A927" w14:textId="77777777">
        <w:trPr>
          <w:jc w:val="center"/>
        </w:trPr>
        <w:tc>
          <w:tcPr>
            <w:tcW w:w="1984" w:type="dxa"/>
            <w:shd w:val="clear" w:color="auto" w:fill="D9D9D9"/>
          </w:tcPr>
          <w:p w14:paraId="341F1432" w14:textId="77777777" w:rsidR="00E264D4" w:rsidRDefault="00B17161">
            <w:r>
              <w:rPr>
                <w:b/>
                <w:sz w:val="20"/>
              </w:rPr>
              <w:t>Risk Type</w:t>
            </w:r>
          </w:p>
        </w:tc>
        <w:tc>
          <w:tcPr>
            <w:tcW w:w="7087" w:type="dxa"/>
            <w:shd w:val="clear" w:color="auto" w:fill="D9D9D9"/>
          </w:tcPr>
          <w:p w14:paraId="27568680" w14:textId="77777777" w:rsidR="00E264D4" w:rsidRDefault="00B17161">
            <w:r>
              <w:rPr>
                <w:b/>
                <w:sz w:val="20"/>
              </w:rPr>
              <w:t>Possible Risks</w:t>
            </w:r>
          </w:p>
        </w:tc>
      </w:tr>
      <w:tr w:rsidR="00E264D4" w14:paraId="411C9FB0" w14:textId="77777777">
        <w:trPr>
          <w:jc w:val="center"/>
        </w:trPr>
        <w:tc>
          <w:tcPr>
            <w:tcW w:w="1984" w:type="dxa"/>
          </w:tcPr>
          <w:p w14:paraId="72D01009" w14:textId="77777777" w:rsidR="00E264D4" w:rsidRDefault="00B17161">
            <w:r>
              <w:rPr>
                <w:sz w:val="20"/>
              </w:rPr>
              <w:t>Technology</w:t>
            </w:r>
          </w:p>
        </w:tc>
        <w:tc>
          <w:tcPr>
            <w:tcW w:w="7087" w:type="dxa"/>
          </w:tcPr>
          <w:p w14:paraId="3304256D" w14:textId="77777777" w:rsidR="00E264D4" w:rsidRDefault="00B17161">
            <w:r>
              <w:rPr>
                <w:sz w:val="20"/>
              </w:rPr>
              <w:t>Unauthorized users may gain access to employee, salary or attendance data, or a user of one company may reach another company’s data. (1)</w:t>
            </w:r>
          </w:p>
        </w:tc>
      </w:tr>
      <w:tr w:rsidR="00E264D4" w14:paraId="5468BBC3" w14:textId="77777777">
        <w:trPr>
          <w:jc w:val="center"/>
        </w:trPr>
        <w:tc>
          <w:tcPr>
            <w:tcW w:w="1984" w:type="dxa"/>
          </w:tcPr>
          <w:p w14:paraId="0226FBA8" w14:textId="77777777" w:rsidR="00E264D4" w:rsidRDefault="00B17161">
            <w:r>
              <w:rPr>
                <w:sz w:val="20"/>
              </w:rPr>
              <w:t>Technology</w:t>
            </w:r>
          </w:p>
        </w:tc>
        <w:tc>
          <w:tcPr>
            <w:tcW w:w="7087" w:type="dxa"/>
          </w:tcPr>
          <w:p w14:paraId="2C9111E8" w14:textId="77777777" w:rsidR="00E264D4" w:rsidRDefault="00B17161">
            <w:r>
              <w:rPr>
                <w:sz w:val="20"/>
              </w:rPr>
              <w:t>The automatic absent-marking job may not run (server down at 09:30) or may mark a late employee absent, producing incorrect attendance. (2)</w:t>
            </w:r>
          </w:p>
        </w:tc>
      </w:tr>
      <w:tr w:rsidR="00E264D4" w14:paraId="53CB2E12" w14:textId="77777777">
        <w:trPr>
          <w:jc w:val="center"/>
        </w:trPr>
        <w:tc>
          <w:tcPr>
            <w:tcW w:w="1984" w:type="dxa"/>
          </w:tcPr>
          <w:p w14:paraId="50F80773" w14:textId="77777777" w:rsidR="00E264D4" w:rsidRDefault="00B17161">
            <w:r>
              <w:rPr>
                <w:sz w:val="20"/>
              </w:rPr>
              <w:t>Technology</w:t>
            </w:r>
          </w:p>
        </w:tc>
        <w:tc>
          <w:tcPr>
            <w:tcW w:w="7087" w:type="dxa"/>
          </w:tcPr>
          <w:p w14:paraId="564297EC" w14:textId="77777777" w:rsidR="00E264D4" w:rsidRDefault="00B17161">
            <w:r>
              <w:rPr>
                <w:sz w:val="20"/>
              </w:rPr>
              <w:t>Payroll may be generated twice or with wrong deductions, resulting in incorrect salaries. (3)</w:t>
            </w:r>
          </w:p>
        </w:tc>
      </w:tr>
      <w:tr w:rsidR="00E264D4" w14:paraId="0D376AE4" w14:textId="77777777">
        <w:trPr>
          <w:jc w:val="center"/>
        </w:trPr>
        <w:tc>
          <w:tcPr>
            <w:tcW w:w="1984" w:type="dxa"/>
          </w:tcPr>
          <w:p w14:paraId="34B3539D" w14:textId="77777777" w:rsidR="00E264D4" w:rsidRDefault="00B17161">
            <w:r>
              <w:rPr>
                <w:sz w:val="20"/>
              </w:rPr>
              <w:t>Technology</w:t>
            </w:r>
          </w:p>
        </w:tc>
        <w:tc>
          <w:tcPr>
            <w:tcW w:w="7087" w:type="dxa"/>
          </w:tcPr>
          <w:p w14:paraId="5E9B772A" w14:textId="77777777" w:rsidR="00E264D4" w:rsidRDefault="00B17161">
            <w:r>
              <w:rPr>
                <w:sz w:val="20"/>
              </w:rPr>
              <w:t>The external LLM provider may be unavailable, rate-limited, retire the configured model, or produce a wrong answer. (4)</w:t>
            </w:r>
          </w:p>
        </w:tc>
      </w:tr>
      <w:tr w:rsidR="00E264D4" w14:paraId="16DDC14A" w14:textId="77777777">
        <w:trPr>
          <w:jc w:val="center"/>
        </w:trPr>
        <w:tc>
          <w:tcPr>
            <w:tcW w:w="1984" w:type="dxa"/>
          </w:tcPr>
          <w:p w14:paraId="220C5E22" w14:textId="77777777" w:rsidR="00E264D4" w:rsidRDefault="00B17161">
            <w:r>
              <w:rPr>
                <w:sz w:val="20"/>
              </w:rPr>
              <w:t>Technology</w:t>
            </w:r>
          </w:p>
        </w:tc>
        <w:tc>
          <w:tcPr>
            <w:tcW w:w="7087" w:type="dxa"/>
          </w:tcPr>
          <w:p w14:paraId="4F8405C2" w14:textId="77777777" w:rsidR="00E264D4" w:rsidRDefault="00B17161">
            <w:r>
              <w:rPr>
                <w:sz w:val="20"/>
              </w:rPr>
              <w:t>The database or API server may become unavailable during check-in or payroll generation. (5)</w:t>
            </w:r>
          </w:p>
        </w:tc>
      </w:tr>
      <w:tr w:rsidR="00E264D4" w14:paraId="08F8D0EF" w14:textId="77777777">
        <w:trPr>
          <w:jc w:val="center"/>
        </w:trPr>
        <w:tc>
          <w:tcPr>
            <w:tcW w:w="1984" w:type="dxa"/>
          </w:tcPr>
          <w:p w14:paraId="544CF73E" w14:textId="77777777" w:rsidR="00E264D4" w:rsidRDefault="00B17161">
            <w:r>
              <w:rPr>
                <w:sz w:val="20"/>
              </w:rPr>
              <w:t>People</w:t>
            </w:r>
          </w:p>
        </w:tc>
        <w:tc>
          <w:tcPr>
            <w:tcW w:w="7087" w:type="dxa"/>
          </w:tcPr>
          <w:p w14:paraId="27B5EAAE" w14:textId="77777777" w:rsidR="00E264D4" w:rsidRDefault="00B17161">
            <w:r>
              <w:rPr>
                <w:sz w:val="20"/>
              </w:rPr>
              <w:t>Administrators or employees may operate the system incorrectly due to insufficient training. (6)</w:t>
            </w:r>
          </w:p>
        </w:tc>
      </w:tr>
      <w:tr w:rsidR="00E264D4" w14:paraId="73AD1D57" w14:textId="77777777">
        <w:trPr>
          <w:jc w:val="center"/>
        </w:trPr>
        <w:tc>
          <w:tcPr>
            <w:tcW w:w="1984" w:type="dxa"/>
          </w:tcPr>
          <w:p w14:paraId="4C740B62" w14:textId="77777777" w:rsidR="00E264D4" w:rsidRDefault="00B17161">
            <w:r>
              <w:rPr>
                <w:sz w:val="20"/>
              </w:rPr>
              <w:t>Organizational</w:t>
            </w:r>
          </w:p>
        </w:tc>
        <w:tc>
          <w:tcPr>
            <w:tcW w:w="7087" w:type="dxa"/>
          </w:tcPr>
          <w:p w14:paraId="1AE58F09" w14:textId="77777777" w:rsidR="00E264D4" w:rsidRDefault="00B17161">
            <w:r>
              <w:rPr>
                <w:sz w:val="20"/>
              </w:rPr>
              <w:t>Changes in shift rules, holidays, departments or deduction policy may create inconsistencies. (7)</w:t>
            </w:r>
          </w:p>
        </w:tc>
      </w:tr>
    </w:tbl>
    <w:p w14:paraId="534B80F9" w14:textId="77777777" w:rsidR="00E264D4" w:rsidRDefault="00E264D4">
      <w:pPr>
        <w:spacing w:after="40"/>
      </w:pPr>
    </w:p>
    <w:p w14:paraId="129FBFBB" w14:textId="77777777" w:rsidR="00E264D4" w:rsidRDefault="00B17161">
      <w:pPr>
        <w:pStyle w:val="Heading3"/>
      </w:pPr>
      <w:bookmarkStart w:id="55" w:name="_Toc240153684"/>
      <w:r>
        <w:t>5.1.2 Risk Analysis Table</w:t>
      </w:r>
      <w:bookmarkEnd w:id="55"/>
    </w:p>
    <w:p w14:paraId="158B124C" w14:textId="77777777" w:rsidR="00E264D4" w:rsidRDefault="00B17161">
      <w:pPr>
        <w:jc w:val="both"/>
      </w:pPr>
      <w:r>
        <w:t>Risk analysis evaluates the likelihood of each identified risk and the severity of its consequences. Probability scale: Very Low, Low, Moderate, High, Very High. Impact scale: Insignificant, Tolerable, Serious, Catastrophic.</w:t>
      </w:r>
    </w:p>
    <w:p w14:paraId="1349AB47" w14:textId="6B670020" w:rsidR="00E264D4" w:rsidRDefault="00B17161">
      <w:pPr>
        <w:pStyle w:val="Caption"/>
      </w:pPr>
      <w:bookmarkStart w:id="56" w:name="_Toc240152737"/>
      <w:r>
        <w:t xml:space="preserve">Table </w:t>
      </w:r>
      <w:fldSimple w:instr=" SEQ Table \* ARABIC ">
        <w:r w:rsidR="000529B8">
          <w:rPr>
            <w:noProof/>
          </w:rPr>
          <w:t>2</w:t>
        </w:r>
      </w:fldSimple>
      <w:r>
        <w:t>: Risk Analysis — Probability and Effects</w:t>
      </w:r>
      <w:bookmarkEnd w:id="56"/>
    </w:p>
    <w:tbl>
      <w:tblPr>
        <w:tblStyle w:val="TableGrid"/>
        <w:tblW w:w="0" w:type="auto"/>
        <w:jc w:val="center"/>
        <w:tblLook w:val="04A0" w:firstRow="1" w:lastRow="0" w:firstColumn="1" w:lastColumn="0" w:noHBand="0" w:noVBand="1"/>
      </w:tblPr>
      <w:tblGrid>
        <w:gridCol w:w="4976"/>
        <w:gridCol w:w="1952"/>
        <w:gridCol w:w="1954"/>
      </w:tblGrid>
      <w:tr w:rsidR="00E264D4" w14:paraId="427315D8" w14:textId="77777777">
        <w:trPr>
          <w:jc w:val="center"/>
        </w:trPr>
        <w:tc>
          <w:tcPr>
            <w:tcW w:w="5102" w:type="dxa"/>
            <w:shd w:val="clear" w:color="auto" w:fill="D9D9D9"/>
          </w:tcPr>
          <w:p w14:paraId="0C3C8914" w14:textId="77777777" w:rsidR="00E264D4" w:rsidRDefault="00B17161">
            <w:r>
              <w:rPr>
                <w:b/>
                <w:sz w:val="20"/>
              </w:rPr>
              <w:t>Risk</w:t>
            </w:r>
          </w:p>
        </w:tc>
        <w:tc>
          <w:tcPr>
            <w:tcW w:w="1984" w:type="dxa"/>
            <w:shd w:val="clear" w:color="auto" w:fill="D9D9D9"/>
          </w:tcPr>
          <w:p w14:paraId="09638648" w14:textId="77777777" w:rsidR="00E264D4" w:rsidRDefault="00B17161">
            <w:r>
              <w:rPr>
                <w:b/>
                <w:sz w:val="20"/>
              </w:rPr>
              <w:t>Probability</w:t>
            </w:r>
          </w:p>
        </w:tc>
        <w:tc>
          <w:tcPr>
            <w:tcW w:w="1984" w:type="dxa"/>
            <w:shd w:val="clear" w:color="auto" w:fill="D9D9D9"/>
          </w:tcPr>
          <w:p w14:paraId="4A232C9B" w14:textId="77777777" w:rsidR="00E264D4" w:rsidRDefault="00B17161">
            <w:r>
              <w:rPr>
                <w:b/>
                <w:sz w:val="20"/>
              </w:rPr>
              <w:t>Effects</w:t>
            </w:r>
          </w:p>
        </w:tc>
      </w:tr>
      <w:tr w:rsidR="00E264D4" w14:paraId="4B43B7C4" w14:textId="77777777">
        <w:trPr>
          <w:jc w:val="center"/>
        </w:trPr>
        <w:tc>
          <w:tcPr>
            <w:tcW w:w="5102" w:type="dxa"/>
          </w:tcPr>
          <w:p w14:paraId="5419C9A6" w14:textId="77777777" w:rsidR="00E264D4" w:rsidRDefault="00B17161">
            <w:r>
              <w:rPr>
                <w:sz w:val="20"/>
              </w:rPr>
              <w:t>Unauthorized or cross-company data access (1)</w:t>
            </w:r>
          </w:p>
        </w:tc>
        <w:tc>
          <w:tcPr>
            <w:tcW w:w="1984" w:type="dxa"/>
          </w:tcPr>
          <w:p w14:paraId="7C59B866" w14:textId="77777777" w:rsidR="00E264D4" w:rsidRDefault="00B17161">
            <w:r>
              <w:rPr>
                <w:sz w:val="20"/>
              </w:rPr>
              <w:t>Moderate</w:t>
            </w:r>
          </w:p>
        </w:tc>
        <w:tc>
          <w:tcPr>
            <w:tcW w:w="1984" w:type="dxa"/>
          </w:tcPr>
          <w:p w14:paraId="19040BC1" w14:textId="77777777" w:rsidR="00E264D4" w:rsidRDefault="00B17161">
            <w:r>
              <w:rPr>
                <w:sz w:val="20"/>
              </w:rPr>
              <w:t>Catastrophic</w:t>
            </w:r>
          </w:p>
        </w:tc>
      </w:tr>
      <w:tr w:rsidR="00E264D4" w14:paraId="40D514D4" w14:textId="77777777">
        <w:trPr>
          <w:jc w:val="center"/>
        </w:trPr>
        <w:tc>
          <w:tcPr>
            <w:tcW w:w="5102" w:type="dxa"/>
          </w:tcPr>
          <w:p w14:paraId="7FEDAD12" w14:textId="77777777" w:rsidR="00E264D4" w:rsidRDefault="00B17161">
            <w:r>
              <w:rPr>
                <w:sz w:val="20"/>
              </w:rPr>
              <w:t>Incorrect attendance from the auto-absent job (2)</w:t>
            </w:r>
          </w:p>
        </w:tc>
        <w:tc>
          <w:tcPr>
            <w:tcW w:w="1984" w:type="dxa"/>
          </w:tcPr>
          <w:p w14:paraId="5C1587B2" w14:textId="77777777" w:rsidR="00E264D4" w:rsidRDefault="00B17161">
            <w:r>
              <w:rPr>
                <w:sz w:val="20"/>
              </w:rPr>
              <w:t>High</w:t>
            </w:r>
          </w:p>
        </w:tc>
        <w:tc>
          <w:tcPr>
            <w:tcW w:w="1984" w:type="dxa"/>
          </w:tcPr>
          <w:p w14:paraId="410390C1" w14:textId="77777777" w:rsidR="00E264D4" w:rsidRDefault="00B17161">
            <w:r>
              <w:rPr>
                <w:sz w:val="20"/>
              </w:rPr>
              <w:t>Serious</w:t>
            </w:r>
          </w:p>
        </w:tc>
      </w:tr>
      <w:tr w:rsidR="00E264D4" w14:paraId="7F33C85D" w14:textId="77777777">
        <w:trPr>
          <w:jc w:val="center"/>
        </w:trPr>
        <w:tc>
          <w:tcPr>
            <w:tcW w:w="5102" w:type="dxa"/>
          </w:tcPr>
          <w:p w14:paraId="498CE541" w14:textId="77777777" w:rsidR="00E264D4" w:rsidRDefault="00B17161">
            <w:r>
              <w:rPr>
                <w:sz w:val="20"/>
              </w:rPr>
              <w:t>Duplicate or wrong payroll (3)</w:t>
            </w:r>
          </w:p>
        </w:tc>
        <w:tc>
          <w:tcPr>
            <w:tcW w:w="1984" w:type="dxa"/>
          </w:tcPr>
          <w:p w14:paraId="3D43B918" w14:textId="77777777" w:rsidR="00E264D4" w:rsidRDefault="00B17161">
            <w:r>
              <w:rPr>
                <w:sz w:val="20"/>
              </w:rPr>
              <w:t>Moderate</w:t>
            </w:r>
          </w:p>
        </w:tc>
        <w:tc>
          <w:tcPr>
            <w:tcW w:w="1984" w:type="dxa"/>
          </w:tcPr>
          <w:p w14:paraId="6A209652" w14:textId="77777777" w:rsidR="00E264D4" w:rsidRDefault="00B17161">
            <w:r>
              <w:rPr>
                <w:sz w:val="20"/>
              </w:rPr>
              <w:t>Catastrophic</w:t>
            </w:r>
          </w:p>
        </w:tc>
      </w:tr>
      <w:tr w:rsidR="00E264D4" w14:paraId="2D3C7144" w14:textId="77777777">
        <w:trPr>
          <w:jc w:val="center"/>
        </w:trPr>
        <w:tc>
          <w:tcPr>
            <w:tcW w:w="5102" w:type="dxa"/>
          </w:tcPr>
          <w:p w14:paraId="009A8C4E" w14:textId="77777777" w:rsidR="00E264D4" w:rsidRDefault="00B17161">
            <w:r>
              <w:rPr>
                <w:sz w:val="20"/>
              </w:rPr>
              <w:t>LLM provider unavailable / wrong answer (4)</w:t>
            </w:r>
          </w:p>
        </w:tc>
        <w:tc>
          <w:tcPr>
            <w:tcW w:w="1984" w:type="dxa"/>
          </w:tcPr>
          <w:p w14:paraId="44052AD5" w14:textId="77777777" w:rsidR="00E264D4" w:rsidRDefault="00B17161">
            <w:r>
              <w:rPr>
                <w:sz w:val="20"/>
              </w:rPr>
              <w:t>High</w:t>
            </w:r>
          </w:p>
        </w:tc>
        <w:tc>
          <w:tcPr>
            <w:tcW w:w="1984" w:type="dxa"/>
          </w:tcPr>
          <w:p w14:paraId="15490473" w14:textId="77777777" w:rsidR="00E264D4" w:rsidRDefault="00B17161">
            <w:r>
              <w:rPr>
                <w:sz w:val="20"/>
              </w:rPr>
              <w:t>Tolerable</w:t>
            </w:r>
          </w:p>
        </w:tc>
      </w:tr>
      <w:tr w:rsidR="00E264D4" w14:paraId="52ADE6C5" w14:textId="77777777">
        <w:trPr>
          <w:jc w:val="center"/>
        </w:trPr>
        <w:tc>
          <w:tcPr>
            <w:tcW w:w="5102" w:type="dxa"/>
          </w:tcPr>
          <w:p w14:paraId="02D20E1B" w14:textId="77777777" w:rsidR="00E264D4" w:rsidRDefault="00B17161">
            <w:r>
              <w:rPr>
                <w:sz w:val="20"/>
              </w:rPr>
              <w:t>Database or server failure (5)</w:t>
            </w:r>
          </w:p>
        </w:tc>
        <w:tc>
          <w:tcPr>
            <w:tcW w:w="1984" w:type="dxa"/>
          </w:tcPr>
          <w:p w14:paraId="4F73D176" w14:textId="77777777" w:rsidR="00E264D4" w:rsidRDefault="00B17161">
            <w:r>
              <w:rPr>
                <w:sz w:val="20"/>
              </w:rPr>
              <w:t>Moderate</w:t>
            </w:r>
          </w:p>
        </w:tc>
        <w:tc>
          <w:tcPr>
            <w:tcW w:w="1984" w:type="dxa"/>
          </w:tcPr>
          <w:p w14:paraId="293789CB" w14:textId="77777777" w:rsidR="00E264D4" w:rsidRDefault="00B17161">
            <w:r>
              <w:rPr>
                <w:sz w:val="20"/>
              </w:rPr>
              <w:t>Serious</w:t>
            </w:r>
          </w:p>
        </w:tc>
      </w:tr>
      <w:tr w:rsidR="00E264D4" w14:paraId="741E0AA6" w14:textId="77777777">
        <w:trPr>
          <w:jc w:val="center"/>
        </w:trPr>
        <w:tc>
          <w:tcPr>
            <w:tcW w:w="5102" w:type="dxa"/>
          </w:tcPr>
          <w:p w14:paraId="747AEBFB" w14:textId="77777777" w:rsidR="00E264D4" w:rsidRDefault="00B17161">
            <w:r>
              <w:rPr>
                <w:sz w:val="20"/>
              </w:rPr>
              <w:t>User operation error (6)</w:t>
            </w:r>
          </w:p>
        </w:tc>
        <w:tc>
          <w:tcPr>
            <w:tcW w:w="1984" w:type="dxa"/>
          </w:tcPr>
          <w:p w14:paraId="2ABBE2E9" w14:textId="77777777" w:rsidR="00E264D4" w:rsidRDefault="00B17161">
            <w:r>
              <w:rPr>
                <w:sz w:val="20"/>
              </w:rPr>
              <w:t>Moderate</w:t>
            </w:r>
          </w:p>
        </w:tc>
        <w:tc>
          <w:tcPr>
            <w:tcW w:w="1984" w:type="dxa"/>
          </w:tcPr>
          <w:p w14:paraId="04FCDFB0" w14:textId="77777777" w:rsidR="00E264D4" w:rsidRDefault="00B17161">
            <w:r>
              <w:rPr>
                <w:sz w:val="20"/>
              </w:rPr>
              <w:t>Tolerable</w:t>
            </w:r>
          </w:p>
        </w:tc>
      </w:tr>
      <w:tr w:rsidR="00E264D4" w14:paraId="57CB9632" w14:textId="77777777">
        <w:trPr>
          <w:jc w:val="center"/>
        </w:trPr>
        <w:tc>
          <w:tcPr>
            <w:tcW w:w="5102" w:type="dxa"/>
          </w:tcPr>
          <w:p w14:paraId="3F8B667C" w14:textId="77777777" w:rsidR="00E264D4" w:rsidRDefault="00B17161">
            <w:r>
              <w:rPr>
                <w:sz w:val="20"/>
              </w:rPr>
              <w:t>Policy/organizational data inconsistency (7)</w:t>
            </w:r>
          </w:p>
        </w:tc>
        <w:tc>
          <w:tcPr>
            <w:tcW w:w="1984" w:type="dxa"/>
          </w:tcPr>
          <w:p w14:paraId="61E77757" w14:textId="77777777" w:rsidR="00E264D4" w:rsidRDefault="00B17161">
            <w:r>
              <w:rPr>
                <w:sz w:val="20"/>
              </w:rPr>
              <w:t>Moderate</w:t>
            </w:r>
          </w:p>
        </w:tc>
        <w:tc>
          <w:tcPr>
            <w:tcW w:w="1984" w:type="dxa"/>
          </w:tcPr>
          <w:p w14:paraId="07DA2BB6" w14:textId="77777777" w:rsidR="00E264D4" w:rsidRDefault="00B17161">
            <w:r>
              <w:rPr>
                <w:sz w:val="20"/>
              </w:rPr>
              <w:t>Tolerable</w:t>
            </w:r>
          </w:p>
        </w:tc>
      </w:tr>
    </w:tbl>
    <w:p w14:paraId="384DD508" w14:textId="77777777" w:rsidR="00E264D4" w:rsidRDefault="00E264D4">
      <w:pPr>
        <w:spacing w:after="40"/>
      </w:pPr>
    </w:p>
    <w:p w14:paraId="1CF257B8" w14:textId="77777777" w:rsidR="00E264D4" w:rsidRDefault="00B17161">
      <w:pPr>
        <w:pStyle w:val="Heading2"/>
      </w:pPr>
      <w:bookmarkStart w:id="57" w:name="_Toc240153685"/>
      <w:r>
        <w:lastRenderedPageBreak/>
        <w:t>5.2 Risk Planning</w:t>
      </w:r>
      <w:bookmarkEnd w:id="57"/>
    </w:p>
    <w:p w14:paraId="181BF015" w14:textId="77777777" w:rsidR="00E264D4" w:rsidRDefault="00B17161">
      <w:pPr>
        <w:jc w:val="both"/>
      </w:pPr>
      <w:r>
        <w:t>Risk planning defines the actions that will be taken to avoid, minimize or control identified risks.</w:t>
      </w:r>
    </w:p>
    <w:p w14:paraId="02D61EFD" w14:textId="2E087360" w:rsidR="00E264D4" w:rsidRDefault="00B17161">
      <w:pPr>
        <w:pStyle w:val="Caption"/>
      </w:pPr>
      <w:bookmarkStart w:id="58" w:name="_Toc240152738"/>
      <w:r>
        <w:t xml:space="preserve">Table </w:t>
      </w:r>
      <w:fldSimple w:instr=" SEQ Table \* ARABIC ">
        <w:r w:rsidR="000529B8">
          <w:rPr>
            <w:noProof/>
          </w:rPr>
          <w:t>3</w:t>
        </w:r>
      </w:fldSimple>
      <w:r>
        <w:t>: Risk Mitigation Strategy</w:t>
      </w:r>
      <w:bookmarkEnd w:id="58"/>
    </w:p>
    <w:tbl>
      <w:tblPr>
        <w:tblStyle w:val="TableGrid"/>
        <w:tblW w:w="0" w:type="auto"/>
        <w:jc w:val="center"/>
        <w:tblLook w:val="04A0" w:firstRow="1" w:lastRow="0" w:firstColumn="1" w:lastColumn="0" w:noHBand="0" w:noVBand="1"/>
      </w:tblPr>
      <w:tblGrid>
        <w:gridCol w:w="2789"/>
        <w:gridCol w:w="6093"/>
      </w:tblGrid>
      <w:tr w:rsidR="00E264D4" w14:paraId="23C51357" w14:textId="77777777">
        <w:trPr>
          <w:jc w:val="center"/>
        </w:trPr>
        <w:tc>
          <w:tcPr>
            <w:tcW w:w="2835" w:type="dxa"/>
            <w:shd w:val="clear" w:color="auto" w:fill="D9D9D9"/>
          </w:tcPr>
          <w:p w14:paraId="6B6F7CB7" w14:textId="77777777" w:rsidR="00E264D4" w:rsidRDefault="00B17161">
            <w:r>
              <w:rPr>
                <w:b/>
                <w:sz w:val="20"/>
              </w:rPr>
              <w:t>Risk</w:t>
            </w:r>
          </w:p>
        </w:tc>
        <w:tc>
          <w:tcPr>
            <w:tcW w:w="6236" w:type="dxa"/>
            <w:shd w:val="clear" w:color="auto" w:fill="D9D9D9"/>
          </w:tcPr>
          <w:p w14:paraId="2F106A26" w14:textId="77777777" w:rsidR="00E264D4" w:rsidRDefault="00B17161">
            <w:r>
              <w:rPr>
                <w:b/>
                <w:sz w:val="20"/>
              </w:rPr>
              <w:t>Mitigation Strategy</w:t>
            </w:r>
          </w:p>
        </w:tc>
      </w:tr>
      <w:tr w:rsidR="00E264D4" w14:paraId="7156373B" w14:textId="77777777">
        <w:trPr>
          <w:jc w:val="center"/>
        </w:trPr>
        <w:tc>
          <w:tcPr>
            <w:tcW w:w="2835" w:type="dxa"/>
          </w:tcPr>
          <w:p w14:paraId="5A83BAC8" w14:textId="77777777" w:rsidR="00E264D4" w:rsidRDefault="00B17161">
            <w:r>
              <w:rPr>
                <w:sz w:val="20"/>
              </w:rPr>
              <w:t>Unauthorized / cross-company access (1)</w:t>
            </w:r>
          </w:p>
        </w:tc>
        <w:tc>
          <w:tcPr>
            <w:tcW w:w="6236" w:type="dxa"/>
          </w:tcPr>
          <w:p w14:paraId="0AA1841E" w14:textId="77777777" w:rsidR="00E264D4" w:rsidRDefault="00B17161" w:rsidP="00E849A3">
            <w:pPr>
              <w:jc w:val="both"/>
            </w:pPr>
            <w:r>
              <w:rPr>
                <w:sz w:val="20"/>
              </w:rPr>
              <w:t xml:space="preserve">JWT bearer authentication on every endpoint, role-based [Authorize] attributes, company id taken only from the token claim, </w:t>
            </w:r>
            <w:proofErr w:type="spellStart"/>
            <w:r>
              <w:rPr>
                <w:sz w:val="20"/>
              </w:rPr>
              <w:t>BCrypt</w:t>
            </w:r>
            <w:proofErr w:type="spellEnd"/>
            <w:r>
              <w:rPr>
                <w:sz w:val="20"/>
              </w:rPr>
              <w:t xml:space="preserve"> password hashing, </w:t>
            </w:r>
            <w:proofErr w:type="spellStart"/>
            <w:r>
              <w:rPr>
                <w:sz w:val="20"/>
              </w:rPr>
              <w:t>HttpOnly</w:t>
            </w:r>
            <w:proofErr w:type="spellEnd"/>
            <w:r>
              <w:rPr>
                <w:sz w:val="20"/>
              </w:rPr>
              <w:t xml:space="preserve"> refresh cookies with rotation and revocation, and secrets kept out of source control.</w:t>
            </w:r>
          </w:p>
        </w:tc>
      </w:tr>
      <w:tr w:rsidR="00E264D4" w14:paraId="620C58F7" w14:textId="77777777">
        <w:trPr>
          <w:jc w:val="center"/>
        </w:trPr>
        <w:tc>
          <w:tcPr>
            <w:tcW w:w="2835" w:type="dxa"/>
          </w:tcPr>
          <w:p w14:paraId="1391C574" w14:textId="77777777" w:rsidR="00E264D4" w:rsidRDefault="00B17161">
            <w:r>
              <w:rPr>
                <w:sz w:val="20"/>
              </w:rPr>
              <w:t>Incorrect attendance (2)</w:t>
            </w:r>
          </w:p>
        </w:tc>
        <w:tc>
          <w:tcPr>
            <w:tcW w:w="6236" w:type="dxa"/>
          </w:tcPr>
          <w:p w14:paraId="5A509FB9" w14:textId="77777777" w:rsidR="00E264D4" w:rsidRDefault="00B17161" w:rsidP="00E849A3">
            <w:pPr>
              <w:jc w:val="both"/>
            </w:pPr>
            <w:r>
              <w:rPr>
                <w:sz w:val="20"/>
              </w:rPr>
              <w:t>Run the absent-marking job at a fixed local time, skip weekly holidays and approved leave, use an idempotent stored procedure, catch up automatically at startup, and let a later check-in convert an auto-Absent record to Late instead of rejecting it.</w:t>
            </w:r>
          </w:p>
        </w:tc>
      </w:tr>
      <w:tr w:rsidR="00E264D4" w14:paraId="602881BE" w14:textId="77777777">
        <w:trPr>
          <w:jc w:val="center"/>
        </w:trPr>
        <w:tc>
          <w:tcPr>
            <w:tcW w:w="2835" w:type="dxa"/>
          </w:tcPr>
          <w:p w14:paraId="0EBDF6FE" w14:textId="77777777" w:rsidR="00E264D4" w:rsidRDefault="00B17161">
            <w:r>
              <w:rPr>
                <w:sz w:val="20"/>
              </w:rPr>
              <w:t>Wrong or duplicate payroll (3)</w:t>
            </w:r>
          </w:p>
        </w:tc>
        <w:tc>
          <w:tcPr>
            <w:tcW w:w="6236" w:type="dxa"/>
          </w:tcPr>
          <w:p w14:paraId="28B91A09" w14:textId="77777777" w:rsidR="00E264D4" w:rsidRDefault="00B17161" w:rsidP="00E849A3">
            <w:pPr>
              <w:jc w:val="both"/>
            </w:pPr>
            <w:r>
              <w:rPr>
                <w:sz w:val="20"/>
              </w:rPr>
              <w:t>Check whether a month’s payroll exists before generating, encapsulate the deduction formula in a single service used by both generation and the live projection, and keep the payroll job idempotent across restarts.</w:t>
            </w:r>
          </w:p>
        </w:tc>
      </w:tr>
      <w:tr w:rsidR="00E264D4" w14:paraId="49567571" w14:textId="77777777">
        <w:trPr>
          <w:jc w:val="center"/>
        </w:trPr>
        <w:tc>
          <w:tcPr>
            <w:tcW w:w="2835" w:type="dxa"/>
          </w:tcPr>
          <w:p w14:paraId="0D0631E4" w14:textId="77777777" w:rsidR="00E264D4" w:rsidRDefault="00B17161">
            <w:r>
              <w:rPr>
                <w:sz w:val="20"/>
              </w:rPr>
              <w:t>LLM unavailability / wrong answer (4)</w:t>
            </w:r>
          </w:p>
        </w:tc>
        <w:tc>
          <w:tcPr>
            <w:tcW w:w="6236" w:type="dxa"/>
          </w:tcPr>
          <w:p w14:paraId="41B49F77" w14:textId="77777777" w:rsidR="00E264D4" w:rsidRDefault="00B17161" w:rsidP="00E849A3">
            <w:pPr>
              <w:jc w:val="both"/>
            </w:pPr>
            <w:r>
              <w:rPr>
                <w:sz w:val="20"/>
              </w:rPr>
              <w:t>Use a provider-agnostic client so the model can be changed by configuration; give the model only read-only, company-scoped tools; instruct it to answer strictly from tool data and to say when it cannot; return the list of tools used with every answer.</w:t>
            </w:r>
          </w:p>
        </w:tc>
      </w:tr>
      <w:tr w:rsidR="00E264D4" w14:paraId="3F3B9F14" w14:textId="77777777">
        <w:trPr>
          <w:jc w:val="center"/>
        </w:trPr>
        <w:tc>
          <w:tcPr>
            <w:tcW w:w="2835" w:type="dxa"/>
          </w:tcPr>
          <w:p w14:paraId="14E44865" w14:textId="77777777" w:rsidR="00E264D4" w:rsidRDefault="00B17161">
            <w:r>
              <w:rPr>
                <w:sz w:val="20"/>
              </w:rPr>
              <w:t>Database / server failure (5)</w:t>
            </w:r>
          </w:p>
        </w:tc>
        <w:tc>
          <w:tcPr>
            <w:tcW w:w="6236" w:type="dxa"/>
          </w:tcPr>
          <w:p w14:paraId="14BA0417" w14:textId="77777777" w:rsidR="00E264D4" w:rsidRDefault="00B17161" w:rsidP="00E849A3">
            <w:pPr>
              <w:jc w:val="both"/>
            </w:pPr>
            <w:r>
              <w:rPr>
                <w:sz w:val="20"/>
              </w:rPr>
              <w:t>Regular SQL Server backups, EF Core transactions, health monitoring, and startup catch-up logic for scheduled jobs.</w:t>
            </w:r>
          </w:p>
        </w:tc>
      </w:tr>
      <w:tr w:rsidR="00E264D4" w14:paraId="4FF29307" w14:textId="77777777">
        <w:trPr>
          <w:jc w:val="center"/>
        </w:trPr>
        <w:tc>
          <w:tcPr>
            <w:tcW w:w="2835" w:type="dxa"/>
          </w:tcPr>
          <w:p w14:paraId="6D5288FF" w14:textId="77777777" w:rsidR="00E264D4" w:rsidRDefault="00B17161">
            <w:r>
              <w:rPr>
                <w:sz w:val="20"/>
              </w:rPr>
              <w:t>User operation error (6)</w:t>
            </w:r>
          </w:p>
        </w:tc>
        <w:tc>
          <w:tcPr>
            <w:tcW w:w="6236" w:type="dxa"/>
          </w:tcPr>
          <w:p w14:paraId="125E8A76" w14:textId="77777777" w:rsidR="00E264D4" w:rsidRDefault="00B17161">
            <w:r>
              <w:rPr>
                <w:sz w:val="20"/>
              </w:rPr>
              <w:t>Simple role-specific interfaces, clear validation messages, confirmation before leave decisions, and short user instructions.</w:t>
            </w:r>
          </w:p>
        </w:tc>
      </w:tr>
      <w:tr w:rsidR="00E264D4" w14:paraId="1843F910" w14:textId="77777777">
        <w:trPr>
          <w:jc w:val="center"/>
        </w:trPr>
        <w:tc>
          <w:tcPr>
            <w:tcW w:w="2835" w:type="dxa"/>
          </w:tcPr>
          <w:p w14:paraId="27FF5C4B" w14:textId="77777777" w:rsidR="00E264D4" w:rsidRDefault="00B17161">
            <w:r>
              <w:rPr>
                <w:sz w:val="20"/>
              </w:rPr>
              <w:t>Policy / data inconsistency (7)</w:t>
            </w:r>
          </w:p>
        </w:tc>
        <w:tc>
          <w:tcPr>
            <w:tcW w:w="6236" w:type="dxa"/>
          </w:tcPr>
          <w:p w14:paraId="0A84808B" w14:textId="77777777" w:rsidR="00E264D4" w:rsidRDefault="00B17161" w:rsidP="00E849A3">
            <w:pPr>
              <w:jc w:val="both"/>
            </w:pPr>
            <w:r>
              <w:rPr>
                <w:sz w:val="20"/>
              </w:rPr>
              <w:t>Keep shift times, holidays and penalties in configuration and code constants reviewed with HR, validate department/role references when saving employees, and avoid inner-join queries that would hide employees with stale references.</w:t>
            </w:r>
          </w:p>
        </w:tc>
      </w:tr>
    </w:tbl>
    <w:p w14:paraId="02B6A6DE" w14:textId="77777777" w:rsidR="00E264D4" w:rsidRDefault="00E264D4">
      <w:pPr>
        <w:spacing w:after="40"/>
      </w:pPr>
    </w:p>
    <w:p w14:paraId="342C5423" w14:textId="23764953" w:rsidR="00E264D4" w:rsidRDefault="00B17161">
      <w:pPr>
        <w:pStyle w:val="Caption"/>
      </w:pPr>
      <w:bookmarkStart w:id="59" w:name="_Toc240152739"/>
      <w:r>
        <w:t xml:space="preserve">Table </w:t>
      </w:r>
      <w:fldSimple w:instr=" SEQ Table \* ARABIC ">
        <w:r w:rsidR="000529B8">
          <w:rPr>
            <w:noProof/>
          </w:rPr>
          <w:t>4</w:t>
        </w:r>
      </w:fldSimple>
      <w:r>
        <w:t>: Risk Contingency Plans</w:t>
      </w:r>
      <w:bookmarkEnd w:id="59"/>
    </w:p>
    <w:tbl>
      <w:tblPr>
        <w:tblStyle w:val="TableGrid"/>
        <w:tblW w:w="0" w:type="auto"/>
        <w:jc w:val="center"/>
        <w:tblLook w:val="04A0" w:firstRow="1" w:lastRow="0" w:firstColumn="1" w:lastColumn="0" w:noHBand="0" w:noVBand="1"/>
      </w:tblPr>
      <w:tblGrid>
        <w:gridCol w:w="2514"/>
        <w:gridCol w:w="6368"/>
      </w:tblGrid>
      <w:tr w:rsidR="00E264D4" w14:paraId="2A64A871" w14:textId="77777777">
        <w:trPr>
          <w:jc w:val="center"/>
        </w:trPr>
        <w:tc>
          <w:tcPr>
            <w:tcW w:w="2551" w:type="dxa"/>
            <w:shd w:val="clear" w:color="auto" w:fill="D9D9D9"/>
          </w:tcPr>
          <w:p w14:paraId="23A4931E" w14:textId="77777777" w:rsidR="00E264D4" w:rsidRDefault="00B17161">
            <w:r>
              <w:rPr>
                <w:b/>
                <w:sz w:val="20"/>
              </w:rPr>
              <w:t>Risk</w:t>
            </w:r>
          </w:p>
        </w:tc>
        <w:tc>
          <w:tcPr>
            <w:tcW w:w="6520" w:type="dxa"/>
            <w:shd w:val="clear" w:color="auto" w:fill="D9D9D9"/>
          </w:tcPr>
          <w:p w14:paraId="7BACAC8D" w14:textId="77777777" w:rsidR="00E264D4" w:rsidRDefault="00B17161">
            <w:r>
              <w:rPr>
                <w:b/>
                <w:sz w:val="20"/>
              </w:rPr>
              <w:t>Contingency Plan (If It Happens)</w:t>
            </w:r>
          </w:p>
        </w:tc>
      </w:tr>
      <w:tr w:rsidR="00E264D4" w14:paraId="63575877" w14:textId="77777777">
        <w:trPr>
          <w:jc w:val="center"/>
        </w:trPr>
        <w:tc>
          <w:tcPr>
            <w:tcW w:w="2551" w:type="dxa"/>
          </w:tcPr>
          <w:p w14:paraId="729EBD68" w14:textId="77777777" w:rsidR="00E264D4" w:rsidRDefault="00B17161">
            <w:r>
              <w:rPr>
                <w:sz w:val="20"/>
              </w:rPr>
              <w:t>Unauthorized access</w:t>
            </w:r>
          </w:p>
        </w:tc>
        <w:tc>
          <w:tcPr>
            <w:tcW w:w="6520" w:type="dxa"/>
          </w:tcPr>
          <w:p w14:paraId="4ED52E20" w14:textId="77777777" w:rsidR="00E264D4" w:rsidRDefault="00B17161">
            <w:r>
              <w:rPr>
                <w:sz w:val="20"/>
              </w:rPr>
              <w:t>Revoke all refresh tokens of the affected accounts, rotate the JWT signing key, reset credentials, review logs and fix the vulnerability before restoring access.</w:t>
            </w:r>
          </w:p>
        </w:tc>
      </w:tr>
      <w:tr w:rsidR="00E264D4" w14:paraId="797F74CF" w14:textId="77777777">
        <w:trPr>
          <w:jc w:val="center"/>
        </w:trPr>
        <w:tc>
          <w:tcPr>
            <w:tcW w:w="2551" w:type="dxa"/>
          </w:tcPr>
          <w:p w14:paraId="28E9BB14" w14:textId="77777777" w:rsidR="00E264D4" w:rsidRDefault="00B17161">
            <w:r>
              <w:rPr>
                <w:sz w:val="20"/>
              </w:rPr>
              <w:t>Incorrect attendance</w:t>
            </w:r>
          </w:p>
        </w:tc>
        <w:tc>
          <w:tcPr>
            <w:tcW w:w="6520" w:type="dxa"/>
          </w:tcPr>
          <w:p w14:paraId="29BAACAF" w14:textId="77777777" w:rsidR="00E264D4" w:rsidRDefault="00B17161">
            <w:r>
              <w:rPr>
                <w:sz w:val="20"/>
              </w:rPr>
              <w:t>The Company Admin corrects the affected attendance records; if the job did not run, restart the API so the catch-up logic re-runs it for the missed day.</w:t>
            </w:r>
          </w:p>
        </w:tc>
      </w:tr>
      <w:tr w:rsidR="00E264D4" w14:paraId="7743808E" w14:textId="77777777">
        <w:trPr>
          <w:jc w:val="center"/>
        </w:trPr>
        <w:tc>
          <w:tcPr>
            <w:tcW w:w="2551" w:type="dxa"/>
          </w:tcPr>
          <w:p w14:paraId="29B13518" w14:textId="77777777" w:rsidR="00E264D4" w:rsidRDefault="00B17161">
            <w:r>
              <w:rPr>
                <w:sz w:val="20"/>
              </w:rPr>
              <w:t>Wrong payroll</w:t>
            </w:r>
          </w:p>
        </w:tc>
        <w:tc>
          <w:tcPr>
            <w:tcW w:w="6520" w:type="dxa"/>
          </w:tcPr>
          <w:p w14:paraId="0E4E91FE" w14:textId="77777777" w:rsidR="00E264D4" w:rsidRDefault="00B17161">
            <w:r>
              <w:rPr>
                <w:sz w:val="20"/>
              </w:rPr>
              <w:t>Delete the incorrect payroll rows for the month and re-run generation after fixing attendance; compare with the live projection.</w:t>
            </w:r>
          </w:p>
        </w:tc>
      </w:tr>
      <w:tr w:rsidR="00E264D4" w14:paraId="00BD6A15" w14:textId="77777777">
        <w:trPr>
          <w:jc w:val="center"/>
        </w:trPr>
        <w:tc>
          <w:tcPr>
            <w:tcW w:w="2551" w:type="dxa"/>
          </w:tcPr>
          <w:p w14:paraId="73A7CC22" w14:textId="77777777" w:rsidR="00E264D4" w:rsidRDefault="00B17161">
            <w:r>
              <w:rPr>
                <w:sz w:val="20"/>
              </w:rPr>
              <w:t>LLM failure</w:t>
            </w:r>
          </w:p>
        </w:tc>
        <w:tc>
          <w:tcPr>
            <w:tcW w:w="6520" w:type="dxa"/>
          </w:tcPr>
          <w:p w14:paraId="074F1AA2" w14:textId="77777777" w:rsidR="00E264D4" w:rsidRDefault="00B17161">
            <w:r>
              <w:rPr>
                <w:sz w:val="20"/>
              </w:rPr>
              <w:t>Switch the configured model or provider, or temporarily disable the assistant; all data remains available through normal screens.</w:t>
            </w:r>
          </w:p>
        </w:tc>
      </w:tr>
      <w:tr w:rsidR="00E264D4" w14:paraId="2CCC9EC6" w14:textId="77777777">
        <w:trPr>
          <w:jc w:val="center"/>
        </w:trPr>
        <w:tc>
          <w:tcPr>
            <w:tcW w:w="2551" w:type="dxa"/>
          </w:tcPr>
          <w:p w14:paraId="7D9B6810" w14:textId="77777777" w:rsidR="00E264D4" w:rsidRDefault="00B17161">
            <w:r>
              <w:rPr>
                <w:sz w:val="20"/>
              </w:rPr>
              <w:t>Database/server failure</w:t>
            </w:r>
          </w:p>
        </w:tc>
        <w:tc>
          <w:tcPr>
            <w:tcW w:w="6520" w:type="dxa"/>
          </w:tcPr>
          <w:p w14:paraId="4DF4361C" w14:textId="77777777" w:rsidR="00E264D4" w:rsidRDefault="00B17161">
            <w:r>
              <w:rPr>
                <w:sz w:val="20"/>
              </w:rPr>
              <w:t>Restore the latest validated backup; employees record attendance manually until the service returns, after which admins enter corrections.</w:t>
            </w:r>
          </w:p>
        </w:tc>
      </w:tr>
      <w:tr w:rsidR="00E264D4" w14:paraId="70C0E73E" w14:textId="77777777">
        <w:trPr>
          <w:jc w:val="center"/>
        </w:trPr>
        <w:tc>
          <w:tcPr>
            <w:tcW w:w="2551" w:type="dxa"/>
          </w:tcPr>
          <w:p w14:paraId="40F3DA29" w14:textId="77777777" w:rsidR="00E264D4" w:rsidRDefault="00B17161">
            <w:r>
              <w:rPr>
                <w:sz w:val="20"/>
              </w:rPr>
              <w:t>User operation error</w:t>
            </w:r>
          </w:p>
        </w:tc>
        <w:tc>
          <w:tcPr>
            <w:tcW w:w="6520" w:type="dxa"/>
          </w:tcPr>
          <w:p w14:paraId="660534A1" w14:textId="77777777" w:rsidR="00E264D4" w:rsidRDefault="00B17161">
            <w:r>
              <w:rPr>
                <w:sz w:val="20"/>
              </w:rPr>
              <w:t>Provide additional training and allow the administrator to correct the entered data.</w:t>
            </w:r>
          </w:p>
        </w:tc>
      </w:tr>
      <w:tr w:rsidR="00E264D4" w14:paraId="6F5B5B3D" w14:textId="77777777">
        <w:trPr>
          <w:jc w:val="center"/>
        </w:trPr>
        <w:tc>
          <w:tcPr>
            <w:tcW w:w="2551" w:type="dxa"/>
          </w:tcPr>
          <w:p w14:paraId="33741ECC" w14:textId="77777777" w:rsidR="00E264D4" w:rsidRDefault="00B17161">
            <w:r>
              <w:rPr>
                <w:sz w:val="20"/>
              </w:rPr>
              <w:t>Policy inconsistency</w:t>
            </w:r>
          </w:p>
        </w:tc>
        <w:tc>
          <w:tcPr>
            <w:tcW w:w="6520" w:type="dxa"/>
          </w:tcPr>
          <w:p w14:paraId="08CE59E5" w14:textId="77777777" w:rsidR="00E264D4" w:rsidRDefault="00B17161">
            <w:r>
              <w:rPr>
                <w:sz w:val="20"/>
              </w:rPr>
              <w:t>Update the configuration/constants, review affected records and regenerate reports.</w:t>
            </w:r>
          </w:p>
        </w:tc>
      </w:tr>
    </w:tbl>
    <w:p w14:paraId="1EC82414" w14:textId="77777777" w:rsidR="00E264D4" w:rsidRDefault="00E264D4">
      <w:pPr>
        <w:spacing w:after="40"/>
      </w:pPr>
    </w:p>
    <w:p w14:paraId="7F1CE2E9" w14:textId="77777777" w:rsidR="00E264D4" w:rsidRDefault="00B17161">
      <w:pPr>
        <w:pStyle w:val="Heading2"/>
      </w:pPr>
      <w:bookmarkStart w:id="60" w:name="_Toc240153686"/>
      <w:r>
        <w:t>5.3 Risk Monitoring</w:t>
      </w:r>
      <w:bookmarkEnd w:id="60"/>
    </w:p>
    <w:p w14:paraId="123A0812" w14:textId="77777777" w:rsidR="00E264D4" w:rsidRDefault="00B17161">
      <w:pPr>
        <w:jc w:val="both"/>
      </w:pPr>
      <w:r>
        <w:t>Risk monitoring continuously observes the identified risks throughout the project and determines whether their probability or impact is changing.</w:t>
      </w:r>
    </w:p>
    <w:p w14:paraId="57546517" w14:textId="02783AAC" w:rsidR="00E264D4" w:rsidRDefault="00B17161">
      <w:pPr>
        <w:pStyle w:val="Caption"/>
      </w:pPr>
      <w:bookmarkStart w:id="61" w:name="_Toc240152740"/>
      <w:r>
        <w:t xml:space="preserve">Table </w:t>
      </w:r>
      <w:fldSimple w:instr=" SEQ Table \* ARABIC ">
        <w:r w:rsidR="000529B8">
          <w:rPr>
            <w:noProof/>
          </w:rPr>
          <w:t>5</w:t>
        </w:r>
      </w:fldSimple>
      <w:r>
        <w:t>: Risk Monitoring Indicators</w:t>
      </w:r>
      <w:bookmarkEnd w:id="61"/>
    </w:p>
    <w:tbl>
      <w:tblPr>
        <w:tblStyle w:val="TableGrid"/>
        <w:tblW w:w="0" w:type="auto"/>
        <w:jc w:val="center"/>
        <w:tblLook w:val="04A0" w:firstRow="1" w:lastRow="0" w:firstColumn="1" w:lastColumn="0" w:noHBand="0" w:noVBand="1"/>
      </w:tblPr>
      <w:tblGrid>
        <w:gridCol w:w="2509"/>
        <w:gridCol w:w="6373"/>
      </w:tblGrid>
      <w:tr w:rsidR="00E264D4" w14:paraId="5CE26021" w14:textId="77777777">
        <w:trPr>
          <w:jc w:val="center"/>
        </w:trPr>
        <w:tc>
          <w:tcPr>
            <w:tcW w:w="2551" w:type="dxa"/>
            <w:shd w:val="clear" w:color="auto" w:fill="D9D9D9"/>
          </w:tcPr>
          <w:p w14:paraId="5BB7194B" w14:textId="77777777" w:rsidR="00E264D4" w:rsidRDefault="00B17161">
            <w:r>
              <w:rPr>
                <w:b/>
                <w:sz w:val="20"/>
              </w:rPr>
              <w:t>Risk Area</w:t>
            </w:r>
          </w:p>
        </w:tc>
        <w:tc>
          <w:tcPr>
            <w:tcW w:w="6520" w:type="dxa"/>
            <w:shd w:val="clear" w:color="auto" w:fill="D9D9D9"/>
          </w:tcPr>
          <w:p w14:paraId="1A522857" w14:textId="77777777" w:rsidR="00E264D4" w:rsidRDefault="00B17161">
            <w:r>
              <w:rPr>
                <w:b/>
                <w:sz w:val="20"/>
              </w:rPr>
              <w:t>Monitoring Indicator</w:t>
            </w:r>
          </w:p>
        </w:tc>
      </w:tr>
      <w:tr w:rsidR="00E264D4" w14:paraId="7F7D165B" w14:textId="77777777">
        <w:trPr>
          <w:jc w:val="center"/>
        </w:trPr>
        <w:tc>
          <w:tcPr>
            <w:tcW w:w="2551" w:type="dxa"/>
          </w:tcPr>
          <w:p w14:paraId="738EB99C" w14:textId="77777777" w:rsidR="00E264D4" w:rsidRDefault="00B17161">
            <w:r>
              <w:rPr>
                <w:sz w:val="20"/>
              </w:rPr>
              <w:t>Security / tenant isolation</w:t>
            </w:r>
          </w:p>
        </w:tc>
        <w:tc>
          <w:tcPr>
            <w:tcW w:w="6520" w:type="dxa"/>
          </w:tcPr>
          <w:p w14:paraId="45739DE4" w14:textId="77777777" w:rsidR="00E264D4" w:rsidRDefault="00B17161">
            <w:r>
              <w:rPr>
                <w:sz w:val="20"/>
              </w:rPr>
              <w:t>Failed login attempts, 401/403 rates, unexpected refresh-token failures, any record returned outside the caller’s company during testing.</w:t>
            </w:r>
          </w:p>
        </w:tc>
      </w:tr>
      <w:tr w:rsidR="00E264D4" w14:paraId="4CD72F47" w14:textId="77777777">
        <w:trPr>
          <w:jc w:val="center"/>
        </w:trPr>
        <w:tc>
          <w:tcPr>
            <w:tcW w:w="2551" w:type="dxa"/>
          </w:tcPr>
          <w:p w14:paraId="7CCF9BCA" w14:textId="77777777" w:rsidR="00E264D4" w:rsidRDefault="00B17161">
            <w:r>
              <w:rPr>
                <w:sz w:val="20"/>
              </w:rPr>
              <w:t>Attendance integrity</w:t>
            </w:r>
          </w:p>
        </w:tc>
        <w:tc>
          <w:tcPr>
            <w:tcW w:w="6520" w:type="dxa"/>
          </w:tcPr>
          <w:p w14:paraId="4398829A" w14:textId="77777777" w:rsidR="00E264D4" w:rsidRDefault="00B17161">
            <w:r>
              <w:rPr>
                <w:sz w:val="20"/>
              </w:rPr>
              <w:t>Number of Absent records converted to Late, days on which the job did not run, manual corrections per month.</w:t>
            </w:r>
          </w:p>
        </w:tc>
      </w:tr>
      <w:tr w:rsidR="00E264D4" w14:paraId="6DF05EE0" w14:textId="77777777">
        <w:trPr>
          <w:jc w:val="center"/>
        </w:trPr>
        <w:tc>
          <w:tcPr>
            <w:tcW w:w="2551" w:type="dxa"/>
          </w:tcPr>
          <w:p w14:paraId="763D8EC1" w14:textId="77777777" w:rsidR="00E264D4" w:rsidRDefault="00B17161">
            <w:r>
              <w:rPr>
                <w:sz w:val="20"/>
              </w:rPr>
              <w:t>Payroll integrity</w:t>
            </w:r>
          </w:p>
        </w:tc>
        <w:tc>
          <w:tcPr>
            <w:tcW w:w="6520" w:type="dxa"/>
          </w:tcPr>
          <w:p w14:paraId="329A8BC2" w14:textId="77777777" w:rsidR="00E264D4" w:rsidRDefault="00B17161">
            <w:r>
              <w:rPr>
                <w:sz w:val="20"/>
              </w:rPr>
              <w:t>Difference between live projection and generated payroll, duplicate rows per employee/month, payroll job errors in logs.</w:t>
            </w:r>
          </w:p>
        </w:tc>
      </w:tr>
      <w:tr w:rsidR="00E264D4" w14:paraId="6BFD9A85" w14:textId="77777777">
        <w:trPr>
          <w:jc w:val="center"/>
        </w:trPr>
        <w:tc>
          <w:tcPr>
            <w:tcW w:w="2551" w:type="dxa"/>
          </w:tcPr>
          <w:p w14:paraId="3974A991" w14:textId="77777777" w:rsidR="00E264D4" w:rsidRDefault="00B17161">
            <w:r>
              <w:rPr>
                <w:sz w:val="20"/>
              </w:rPr>
              <w:t>AI assistant</w:t>
            </w:r>
          </w:p>
        </w:tc>
        <w:tc>
          <w:tcPr>
            <w:tcW w:w="6520" w:type="dxa"/>
          </w:tcPr>
          <w:p w14:paraId="4B99F29F" w14:textId="77777777" w:rsidR="00E264D4" w:rsidRDefault="00B17161">
            <w:r>
              <w:rPr>
                <w:sz w:val="20"/>
              </w:rPr>
              <w:t xml:space="preserve">Provider errors (404 model not found, 429 rate limit), average response time, answers with empty </w:t>
            </w:r>
            <w:proofErr w:type="spellStart"/>
            <w:r>
              <w:rPr>
                <w:sz w:val="20"/>
              </w:rPr>
              <w:t>toolsUsed</w:t>
            </w:r>
            <w:proofErr w:type="spellEnd"/>
            <w:r>
              <w:rPr>
                <w:sz w:val="20"/>
              </w:rPr>
              <w:t>, user complaints of wrong answers.</w:t>
            </w:r>
          </w:p>
        </w:tc>
      </w:tr>
      <w:tr w:rsidR="00E264D4" w14:paraId="3D229976" w14:textId="77777777">
        <w:trPr>
          <w:jc w:val="center"/>
        </w:trPr>
        <w:tc>
          <w:tcPr>
            <w:tcW w:w="2551" w:type="dxa"/>
          </w:tcPr>
          <w:p w14:paraId="7B1DDB92" w14:textId="77777777" w:rsidR="00E264D4" w:rsidRDefault="00B17161">
            <w:r>
              <w:rPr>
                <w:sz w:val="20"/>
              </w:rPr>
              <w:t>Database / server</w:t>
            </w:r>
          </w:p>
        </w:tc>
        <w:tc>
          <w:tcPr>
            <w:tcW w:w="6520" w:type="dxa"/>
          </w:tcPr>
          <w:p w14:paraId="437D6899" w14:textId="77777777" w:rsidR="00E264D4" w:rsidRDefault="00B17161">
            <w:r>
              <w:rPr>
                <w:sz w:val="20"/>
              </w:rPr>
              <w:t>Connection errors, API 5xx rate, response latency, backup status.</w:t>
            </w:r>
          </w:p>
        </w:tc>
      </w:tr>
      <w:tr w:rsidR="00E264D4" w14:paraId="07DC63F5" w14:textId="77777777">
        <w:trPr>
          <w:jc w:val="center"/>
        </w:trPr>
        <w:tc>
          <w:tcPr>
            <w:tcW w:w="2551" w:type="dxa"/>
          </w:tcPr>
          <w:p w14:paraId="73662293" w14:textId="77777777" w:rsidR="00E264D4" w:rsidRDefault="00B17161">
            <w:r>
              <w:rPr>
                <w:sz w:val="20"/>
              </w:rPr>
              <w:t>User errors</w:t>
            </w:r>
          </w:p>
        </w:tc>
        <w:tc>
          <w:tcPr>
            <w:tcW w:w="6520" w:type="dxa"/>
          </w:tcPr>
          <w:p w14:paraId="30495205" w14:textId="77777777" w:rsidR="00E264D4" w:rsidRDefault="00B17161">
            <w:r>
              <w:rPr>
                <w:sz w:val="20"/>
              </w:rPr>
              <w:t>Support requests, repeated validation failures, incorrect leave decisions.</w:t>
            </w:r>
          </w:p>
        </w:tc>
      </w:tr>
      <w:tr w:rsidR="00E264D4" w14:paraId="3BFFAEB1" w14:textId="77777777">
        <w:trPr>
          <w:jc w:val="center"/>
        </w:trPr>
        <w:tc>
          <w:tcPr>
            <w:tcW w:w="2551" w:type="dxa"/>
          </w:tcPr>
          <w:p w14:paraId="2CF37530" w14:textId="77777777" w:rsidR="00E264D4" w:rsidRDefault="00B17161">
            <w:r>
              <w:rPr>
                <w:sz w:val="20"/>
              </w:rPr>
              <w:t>Policy consistency</w:t>
            </w:r>
          </w:p>
        </w:tc>
        <w:tc>
          <w:tcPr>
            <w:tcW w:w="6520" w:type="dxa"/>
          </w:tcPr>
          <w:p w14:paraId="12E37B59" w14:textId="77777777" w:rsidR="00E264D4" w:rsidRDefault="00B17161">
            <w:r>
              <w:rPr>
                <w:sz w:val="20"/>
              </w:rPr>
              <w:t>Employees with missing department/role references, holiday calendar changes, penalty changes.</w:t>
            </w:r>
          </w:p>
        </w:tc>
      </w:tr>
    </w:tbl>
    <w:p w14:paraId="5ADDA054" w14:textId="77777777" w:rsidR="00E264D4" w:rsidRDefault="00E264D4">
      <w:pPr>
        <w:spacing w:after="40"/>
      </w:pPr>
    </w:p>
    <w:p w14:paraId="035CA32A" w14:textId="77777777" w:rsidR="00E264D4" w:rsidRDefault="00B17161">
      <w:pPr>
        <w:pStyle w:val="Heading2"/>
      </w:pPr>
      <w:bookmarkStart w:id="62" w:name="_Toc240153687"/>
      <w:r>
        <w:t>5.4 RMMM Plan</w:t>
      </w:r>
      <w:bookmarkEnd w:id="62"/>
    </w:p>
    <w:p w14:paraId="13EC4446" w14:textId="77777777" w:rsidR="00E264D4" w:rsidRDefault="00B17161">
      <w:pPr>
        <w:jc w:val="both"/>
      </w:pPr>
      <w:r>
        <w:t>Risk Mitigation, Monitoring and Management (RMMM) is a structured plan used to reduce the probability or impact of risks, observe their warning indicators, and take corrective action when a risk occurs.</w:t>
      </w:r>
    </w:p>
    <w:p w14:paraId="6A03E5E1" w14:textId="19C71B7E" w:rsidR="00E264D4" w:rsidRDefault="00B17161">
      <w:pPr>
        <w:pStyle w:val="Caption"/>
      </w:pPr>
      <w:bookmarkStart w:id="63" w:name="_Toc240152741"/>
      <w:r>
        <w:t xml:space="preserve">Table </w:t>
      </w:r>
      <w:fldSimple w:instr=" SEQ Table \* ARABIC ">
        <w:r w:rsidR="000529B8">
          <w:rPr>
            <w:noProof/>
          </w:rPr>
          <w:t>6</w:t>
        </w:r>
      </w:fldSimple>
      <w:r>
        <w:t>: RMMM Summary Plan</w:t>
      </w:r>
      <w:bookmarkEnd w:id="63"/>
    </w:p>
    <w:tbl>
      <w:tblPr>
        <w:tblStyle w:val="TableGrid"/>
        <w:tblW w:w="0" w:type="auto"/>
        <w:jc w:val="center"/>
        <w:tblLook w:val="04A0" w:firstRow="1" w:lastRow="0" w:firstColumn="1" w:lastColumn="0" w:noHBand="0" w:noVBand="1"/>
      </w:tblPr>
      <w:tblGrid>
        <w:gridCol w:w="2002"/>
        <w:gridCol w:w="2547"/>
        <w:gridCol w:w="2106"/>
        <w:gridCol w:w="2227"/>
      </w:tblGrid>
      <w:tr w:rsidR="00E264D4" w14:paraId="09F2A593" w14:textId="77777777">
        <w:trPr>
          <w:jc w:val="center"/>
        </w:trPr>
        <w:tc>
          <w:tcPr>
            <w:tcW w:w="2041" w:type="dxa"/>
            <w:shd w:val="clear" w:color="auto" w:fill="D9D9D9"/>
          </w:tcPr>
          <w:p w14:paraId="3296C846" w14:textId="77777777" w:rsidR="00E264D4" w:rsidRDefault="00B17161">
            <w:r>
              <w:rPr>
                <w:b/>
                <w:sz w:val="18"/>
              </w:rPr>
              <w:t>Risk</w:t>
            </w:r>
          </w:p>
        </w:tc>
        <w:tc>
          <w:tcPr>
            <w:tcW w:w="2608" w:type="dxa"/>
            <w:shd w:val="clear" w:color="auto" w:fill="D9D9D9"/>
          </w:tcPr>
          <w:p w14:paraId="5D8DEF9B" w14:textId="77777777" w:rsidR="00E264D4" w:rsidRDefault="00B17161">
            <w:r>
              <w:rPr>
                <w:b/>
                <w:sz w:val="18"/>
              </w:rPr>
              <w:t>Mitigation</w:t>
            </w:r>
          </w:p>
        </w:tc>
        <w:tc>
          <w:tcPr>
            <w:tcW w:w="2154" w:type="dxa"/>
            <w:shd w:val="clear" w:color="auto" w:fill="D9D9D9"/>
          </w:tcPr>
          <w:p w14:paraId="292E06C5" w14:textId="77777777" w:rsidR="00E264D4" w:rsidRDefault="00B17161">
            <w:r>
              <w:rPr>
                <w:b/>
                <w:sz w:val="18"/>
              </w:rPr>
              <w:t>Monitoring</w:t>
            </w:r>
          </w:p>
        </w:tc>
        <w:tc>
          <w:tcPr>
            <w:tcW w:w="2268" w:type="dxa"/>
            <w:shd w:val="clear" w:color="auto" w:fill="D9D9D9"/>
          </w:tcPr>
          <w:p w14:paraId="65C677E6" w14:textId="77777777" w:rsidR="00E264D4" w:rsidRDefault="00B17161">
            <w:r>
              <w:rPr>
                <w:b/>
                <w:sz w:val="18"/>
              </w:rPr>
              <w:t>Management / Contingency</w:t>
            </w:r>
          </w:p>
        </w:tc>
      </w:tr>
      <w:tr w:rsidR="00E264D4" w14:paraId="49DFEB13" w14:textId="77777777">
        <w:trPr>
          <w:jc w:val="center"/>
        </w:trPr>
        <w:tc>
          <w:tcPr>
            <w:tcW w:w="2041" w:type="dxa"/>
          </w:tcPr>
          <w:p w14:paraId="3CC6A4E9" w14:textId="77777777" w:rsidR="00E264D4" w:rsidRDefault="00B17161">
            <w:r>
              <w:rPr>
                <w:sz w:val="18"/>
              </w:rPr>
              <w:t>Unauthorized access – (High)</w:t>
            </w:r>
          </w:p>
        </w:tc>
        <w:tc>
          <w:tcPr>
            <w:tcW w:w="2608" w:type="dxa"/>
          </w:tcPr>
          <w:p w14:paraId="2BB15470" w14:textId="77777777" w:rsidR="00E264D4" w:rsidRDefault="00B17161">
            <w:r>
              <w:rPr>
                <w:sz w:val="18"/>
              </w:rPr>
              <w:t>JWT + roles, tenant scoping from token, hashing, refresh rotation.</w:t>
            </w:r>
          </w:p>
        </w:tc>
        <w:tc>
          <w:tcPr>
            <w:tcW w:w="2154" w:type="dxa"/>
          </w:tcPr>
          <w:p w14:paraId="4D0125B4" w14:textId="77777777" w:rsidR="00E264D4" w:rsidRDefault="00B17161">
            <w:r>
              <w:rPr>
                <w:sz w:val="18"/>
              </w:rPr>
              <w:t>Auth failures, 403s, suspicious activity.</w:t>
            </w:r>
          </w:p>
        </w:tc>
        <w:tc>
          <w:tcPr>
            <w:tcW w:w="2268" w:type="dxa"/>
          </w:tcPr>
          <w:p w14:paraId="40103C23" w14:textId="77777777" w:rsidR="00E264D4" w:rsidRDefault="00B17161">
            <w:r>
              <w:rPr>
                <w:sz w:val="18"/>
              </w:rPr>
              <w:t>Owner: Technical Lead. Revoke tokens, rotate keys, investigate.</w:t>
            </w:r>
          </w:p>
        </w:tc>
      </w:tr>
      <w:tr w:rsidR="00E264D4" w14:paraId="2EBF9154" w14:textId="77777777">
        <w:trPr>
          <w:jc w:val="center"/>
        </w:trPr>
        <w:tc>
          <w:tcPr>
            <w:tcW w:w="2041" w:type="dxa"/>
          </w:tcPr>
          <w:p w14:paraId="2E4A0202" w14:textId="77777777" w:rsidR="00E264D4" w:rsidRDefault="00B17161">
            <w:r>
              <w:rPr>
                <w:sz w:val="18"/>
              </w:rPr>
              <w:t>Incorrect attendance – (High)</w:t>
            </w:r>
          </w:p>
        </w:tc>
        <w:tc>
          <w:tcPr>
            <w:tcW w:w="2608" w:type="dxa"/>
          </w:tcPr>
          <w:p w14:paraId="683BD2DA" w14:textId="77777777" w:rsidR="00E264D4" w:rsidRDefault="00B17161">
            <w:r>
              <w:rPr>
                <w:sz w:val="18"/>
              </w:rPr>
              <w:t xml:space="preserve">Idempotent SP, holiday calendar, startup catch-up, </w:t>
            </w:r>
            <w:proofErr w:type="spellStart"/>
            <w:r>
              <w:rPr>
                <w:sz w:val="18"/>
              </w:rPr>
              <w:t>Absent→Late</w:t>
            </w:r>
            <w:proofErr w:type="spellEnd"/>
            <w:r>
              <w:rPr>
                <w:sz w:val="18"/>
              </w:rPr>
              <w:t xml:space="preserve"> conversion.</w:t>
            </w:r>
          </w:p>
        </w:tc>
        <w:tc>
          <w:tcPr>
            <w:tcW w:w="2154" w:type="dxa"/>
          </w:tcPr>
          <w:p w14:paraId="5A14E403" w14:textId="77777777" w:rsidR="00E264D4" w:rsidRDefault="00B17161">
            <w:r>
              <w:rPr>
                <w:sz w:val="18"/>
              </w:rPr>
              <w:t>Missed job runs, corrections count.</w:t>
            </w:r>
          </w:p>
        </w:tc>
        <w:tc>
          <w:tcPr>
            <w:tcW w:w="2268" w:type="dxa"/>
          </w:tcPr>
          <w:p w14:paraId="6E7C39BA" w14:textId="77777777" w:rsidR="00E264D4" w:rsidRDefault="00B17161">
            <w:r>
              <w:rPr>
                <w:sz w:val="18"/>
              </w:rPr>
              <w:t>Owner: Backend Lead. Correct records, re-run job.</w:t>
            </w:r>
          </w:p>
        </w:tc>
      </w:tr>
      <w:tr w:rsidR="00E264D4" w14:paraId="3ECEE9FC" w14:textId="77777777">
        <w:trPr>
          <w:jc w:val="center"/>
        </w:trPr>
        <w:tc>
          <w:tcPr>
            <w:tcW w:w="2041" w:type="dxa"/>
          </w:tcPr>
          <w:p w14:paraId="063707A1" w14:textId="77777777" w:rsidR="00E264D4" w:rsidRDefault="00B17161">
            <w:r>
              <w:rPr>
                <w:sz w:val="18"/>
              </w:rPr>
              <w:t>Wrong payroll – (High)</w:t>
            </w:r>
          </w:p>
        </w:tc>
        <w:tc>
          <w:tcPr>
            <w:tcW w:w="2608" w:type="dxa"/>
          </w:tcPr>
          <w:p w14:paraId="082C633D" w14:textId="77777777" w:rsidR="00E264D4" w:rsidRDefault="00B17161">
            <w:r>
              <w:rPr>
                <w:sz w:val="18"/>
              </w:rPr>
              <w:t>Existence check before generation, single formula service.</w:t>
            </w:r>
          </w:p>
        </w:tc>
        <w:tc>
          <w:tcPr>
            <w:tcW w:w="2154" w:type="dxa"/>
          </w:tcPr>
          <w:p w14:paraId="29E7D408" w14:textId="77777777" w:rsidR="00E264D4" w:rsidRDefault="00B17161">
            <w:r>
              <w:rPr>
                <w:sz w:val="18"/>
              </w:rPr>
              <w:t>Duplicates, projection vs actual gap.</w:t>
            </w:r>
          </w:p>
        </w:tc>
        <w:tc>
          <w:tcPr>
            <w:tcW w:w="2268" w:type="dxa"/>
          </w:tcPr>
          <w:p w14:paraId="3DBE0B93" w14:textId="77777777" w:rsidR="00E264D4" w:rsidRDefault="00B17161">
            <w:r>
              <w:rPr>
                <w:sz w:val="18"/>
              </w:rPr>
              <w:t>Owner: Backend/QA Lead. Regenerate after fixing data.</w:t>
            </w:r>
          </w:p>
        </w:tc>
      </w:tr>
      <w:tr w:rsidR="00E264D4" w14:paraId="5BA1103D" w14:textId="77777777">
        <w:trPr>
          <w:jc w:val="center"/>
        </w:trPr>
        <w:tc>
          <w:tcPr>
            <w:tcW w:w="2041" w:type="dxa"/>
          </w:tcPr>
          <w:p w14:paraId="22F32B63" w14:textId="77777777" w:rsidR="00E264D4" w:rsidRDefault="00B17161">
            <w:r>
              <w:rPr>
                <w:sz w:val="18"/>
              </w:rPr>
              <w:t>LLM failure – (Medium)</w:t>
            </w:r>
          </w:p>
        </w:tc>
        <w:tc>
          <w:tcPr>
            <w:tcW w:w="2608" w:type="dxa"/>
          </w:tcPr>
          <w:p w14:paraId="65D42956" w14:textId="77777777" w:rsidR="00E264D4" w:rsidRDefault="00B17161">
            <w:r>
              <w:rPr>
                <w:sz w:val="18"/>
              </w:rPr>
              <w:t>Provider-agnostic client, scoped tools, honest prompt.</w:t>
            </w:r>
          </w:p>
        </w:tc>
        <w:tc>
          <w:tcPr>
            <w:tcW w:w="2154" w:type="dxa"/>
          </w:tcPr>
          <w:p w14:paraId="1742C72C" w14:textId="77777777" w:rsidR="00E264D4" w:rsidRDefault="00B17161">
            <w:r>
              <w:rPr>
                <w:sz w:val="18"/>
              </w:rPr>
              <w:t>Provider errors, latency, complaints.</w:t>
            </w:r>
          </w:p>
        </w:tc>
        <w:tc>
          <w:tcPr>
            <w:tcW w:w="2268" w:type="dxa"/>
          </w:tcPr>
          <w:p w14:paraId="77DFB148" w14:textId="77777777" w:rsidR="00E264D4" w:rsidRDefault="00B17161">
            <w:r>
              <w:rPr>
                <w:sz w:val="18"/>
              </w:rPr>
              <w:t>Owner: Technical Lead. Switch model/provider.</w:t>
            </w:r>
          </w:p>
        </w:tc>
      </w:tr>
      <w:tr w:rsidR="00E264D4" w14:paraId="5D3B6811" w14:textId="77777777">
        <w:trPr>
          <w:jc w:val="center"/>
        </w:trPr>
        <w:tc>
          <w:tcPr>
            <w:tcW w:w="2041" w:type="dxa"/>
          </w:tcPr>
          <w:p w14:paraId="4CF8E261" w14:textId="77777777" w:rsidR="00E264D4" w:rsidRDefault="00B17161">
            <w:r>
              <w:rPr>
                <w:sz w:val="18"/>
              </w:rPr>
              <w:t>Server/DB failure – (Medium)</w:t>
            </w:r>
          </w:p>
        </w:tc>
        <w:tc>
          <w:tcPr>
            <w:tcW w:w="2608" w:type="dxa"/>
          </w:tcPr>
          <w:p w14:paraId="03118480" w14:textId="77777777" w:rsidR="00E264D4" w:rsidRDefault="00B17161">
            <w:r>
              <w:rPr>
                <w:sz w:val="18"/>
              </w:rPr>
              <w:t>Backups, transactions, monitoring.</w:t>
            </w:r>
          </w:p>
        </w:tc>
        <w:tc>
          <w:tcPr>
            <w:tcW w:w="2154" w:type="dxa"/>
          </w:tcPr>
          <w:p w14:paraId="5214CD22" w14:textId="77777777" w:rsidR="00E264D4" w:rsidRDefault="00B17161">
            <w:r>
              <w:rPr>
                <w:sz w:val="18"/>
              </w:rPr>
              <w:t>Errors, latency, backup status.</w:t>
            </w:r>
          </w:p>
        </w:tc>
        <w:tc>
          <w:tcPr>
            <w:tcW w:w="2268" w:type="dxa"/>
          </w:tcPr>
          <w:p w14:paraId="030E78C2" w14:textId="77777777" w:rsidR="00E264D4" w:rsidRDefault="00B17161">
            <w:r>
              <w:rPr>
                <w:sz w:val="18"/>
              </w:rPr>
              <w:t>Owner: System Admin. Restore backup.</w:t>
            </w:r>
          </w:p>
        </w:tc>
      </w:tr>
      <w:tr w:rsidR="00E264D4" w14:paraId="389A9684" w14:textId="77777777">
        <w:trPr>
          <w:jc w:val="center"/>
        </w:trPr>
        <w:tc>
          <w:tcPr>
            <w:tcW w:w="2041" w:type="dxa"/>
          </w:tcPr>
          <w:p w14:paraId="4B1439DB" w14:textId="77777777" w:rsidR="00E264D4" w:rsidRDefault="00B17161">
            <w:r>
              <w:rPr>
                <w:sz w:val="18"/>
              </w:rPr>
              <w:t>User error – (Medium)</w:t>
            </w:r>
          </w:p>
        </w:tc>
        <w:tc>
          <w:tcPr>
            <w:tcW w:w="2608" w:type="dxa"/>
          </w:tcPr>
          <w:p w14:paraId="61FC63B1" w14:textId="77777777" w:rsidR="00E264D4" w:rsidRDefault="00B17161">
            <w:r>
              <w:rPr>
                <w:sz w:val="18"/>
              </w:rPr>
              <w:t>Training, validation, confirmations.</w:t>
            </w:r>
          </w:p>
        </w:tc>
        <w:tc>
          <w:tcPr>
            <w:tcW w:w="2154" w:type="dxa"/>
          </w:tcPr>
          <w:p w14:paraId="2A89750A" w14:textId="77777777" w:rsidR="00E264D4" w:rsidRDefault="00B17161">
            <w:r>
              <w:rPr>
                <w:sz w:val="18"/>
              </w:rPr>
              <w:t>Support requests.</w:t>
            </w:r>
          </w:p>
        </w:tc>
        <w:tc>
          <w:tcPr>
            <w:tcW w:w="2268" w:type="dxa"/>
          </w:tcPr>
          <w:p w14:paraId="765BBE25" w14:textId="77777777" w:rsidR="00E264D4" w:rsidRDefault="00B17161">
            <w:r>
              <w:rPr>
                <w:sz w:val="18"/>
              </w:rPr>
              <w:t>Owner: Admin Team. Assisted correction.</w:t>
            </w:r>
          </w:p>
        </w:tc>
      </w:tr>
      <w:tr w:rsidR="00E264D4" w14:paraId="0C86F3AE" w14:textId="77777777">
        <w:trPr>
          <w:jc w:val="center"/>
        </w:trPr>
        <w:tc>
          <w:tcPr>
            <w:tcW w:w="2041" w:type="dxa"/>
          </w:tcPr>
          <w:p w14:paraId="1D8D1036" w14:textId="77777777" w:rsidR="00E264D4" w:rsidRDefault="00B17161">
            <w:r>
              <w:rPr>
                <w:sz w:val="18"/>
              </w:rPr>
              <w:t>Policy inconsistency – (Medium)</w:t>
            </w:r>
          </w:p>
        </w:tc>
        <w:tc>
          <w:tcPr>
            <w:tcW w:w="2608" w:type="dxa"/>
          </w:tcPr>
          <w:p w14:paraId="47B39B51" w14:textId="77777777" w:rsidR="00E264D4" w:rsidRDefault="00B17161">
            <w:r>
              <w:rPr>
                <w:sz w:val="18"/>
              </w:rPr>
              <w:t>Configurable rules, reference validation.</w:t>
            </w:r>
          </w:p>
        </w:tc>
        <w:tc>
          <w:tcPr>
            <w:tcW w:w="2154" w:type="dxa"/>
          </w:tcPr>
          <w:p w14:paraId="505A5900" w14:textId="77777777" w:rsidR="00E264D4" w:rsidRDefault="00B17161">
            <w:r>
              <w:rPr>
                <w:sz w:val="18"/>
              </w:rPr>
              <w:t>Orphaned references, rule changes.</w:t>
            </w:r>
          </w:p>
        </w:tc>
        <w:tc>
          <w:tcPr>
            <w:tcW w:w="2268" w:type="dxa"/>
          </w:tcPr>
          <w:p w14:paraId="35154864" w14:textId="77777777" w:rsidR="00E264D4" w:rsidRDefault="00B17161">
            <w:r>
              <w:rPr>
                <w:sz w:val="18"/>
              </w:rPr>
              <w:t>Owner: HR/Admin. Update config, review records.</w:t>
            </w:r>
          </w:p>
        </w:tc>
      </w:tr>
    </w:tbl>
    <w:p w14:paraId="303F1B66" w14:textId="77777777" w:rsidR="00E264D4" w:rsidRDefault="00E264D4">
      <w:pPr>
        <w:spacing w:after="40"/>
      </w:pPr>
    </w:p>
    <w:p w14:paraId="000AF2F2" w14:textId="77777777" w:rsidR="00E264D4" w:rsidRDefault="00B17161">
      <w:pPr>
        <w:jc w:val="both"/>
      </w:pPr>
      <w:r>
        <w:rPr>
          <w:b/>
        </w:rPr>
        <w:t>Risk Mitigation:</w:t>
      </w:r>
      <w:r>
        <w:t xml:space="preserve"> actions performed before a risk occurs to reduce its probability or impact. </w:t>
      </w:r>
      <w:r>
        <w:rPr>
          <w:b/>
        </w:rPr>
        <w:t>Risk Monitoring:</w:t>
      </w:r>
      <w:r>
        <w:t xml:space="preserve"> continuous observation of indicators that show whether a risk is becoming more likely. </w:t>
      </w:r>
      <w:r>
        <w:rPr>
          <w:b/>
        </w:rPr>
        <w:t>Risk Management:</w:t>
      </w:r>
      <w:r>
        <w:t xml:space="preserve"> corrective or contingency actions performed when the risk actually occurs.</w:t>
      </w:r>
    </w:p>
    <w:p w14:paraId="3F16EE0E" w14:textId="77777777" w:rsidR="00E264D4" w:rsidRDefault="00B17161">
      <w:pPr>
        <w:pStyle w:val="Heading3"/>
      </w:pPr>
      <w:bookmarkStart w:id="64" w:name="_Toc240153688"/>
      <w:r>
        <w:t>5.4.1 Project RMMM Detailed Risk Tables</w:t>
      </w:r>
      <w:bookmarkEnd w:id="64"/>
    </w:p>
    <w:p w14:paraId="6DB75525" w14:textId="0462E835" w:rsidR="00E264D4" w:rsidRDefault="00B17161">
      <w:pPr>
        <w:pStyle w:val="Caption"/>
      </w:pPr>
      <w:bookmarkStart w:id="65" w:name="_Toc240152742"/>
      <w:r>
        <w:t xml:space="preserve">Table </w:t>
      </w:r>
      <w:fldSimple w:instr=" SEQ Table \* ARABIC ">
        <w:r w:rsidR="000529B8">
          <w:rPr>
            <w:noProof/>
          </w:rPr>
          <w:t>7</w:t>
        </w:r>
      </w:fldSimple>
      <w:r>
        <w:t>: Detailed Risk — Unauthorized System Access</w:t>
      </w:r>
      <w:bookmarkEnd w:id="65"/>
    </w:p>
    <w:tbl>
      <w:tblPr>
        <w:tblStyle w:val="TableGrid"/>
        <w:tblW w:w="0" w:type="auto"/>
        <w:jc w:val="center"/>
        <w:tblLook w:val="04A0" w:firstRow="1" w:lastRow="0" w:firstColumn="1" w:lastColumn="0" w:noHBand="0" w:noVBand="1"/>
      </w:tblPr>
      <w:tblGrid>
        <w:gridCol w:w="2511"/>
        <w:gridCol w:w="6371"/>
      </w:tblGrid>
      <w:tr w:rsidR="00E264D4" w14:paraId="5B6F02CC" w14:textId="77777777">
        <w:trPr>
          <w:jc w:val="center"/>
        </w:trPr>
        <w:tc>
          <w:tcPr>
            <w:tcW w:w="2551" w:type="dxa"/>
            <w:shd w:val="clear" w:color="auto" w:fill="F2F2F2"/>
          </w:tcPr>
          <w:p w14:paraId="2D4A4D8D" w14:textId="77777777" w:rsidR="00E264D4" w:rsidRDefault="00B17161">
            <w:r>
              <w:rPr>
                <w:b/>
                <w:sz w:val="20"/>
              </w:rPr>
              <w:t>Risk Name</w:t>
            </w:r>
          </w:p>
        </w:tc>
        <w:tc>
          <w:tcPr>
            <w:tcW w:w="6520" w:type="dxa"/>
          </w:tcPr>
          <w:p w14:paraId="168DDD49" w14:textId="77777777" w:rsidR="00E264D4" w:rsidRDefault="00B17161">
            <w:r>
              <w:rPr>
                <w:sz w:val="20"/>
              </w:rPr>
              <w:t>Unauthorized or Cross-Company Data Access</w:t>
            </w:r>
          </w:p>
        </w:tc>
      </w:tr>
      <w:tr w:rsidR="00E264D4" w14:paraId="526B3F96" w14:textId="77777777">
        <w:trPr>
          <w:jc w:val="center"/>
        </w:trPr>
        <w:tc>
          <w:tcPr>
            <w:tcW w:w="2551" w:type="dxa"/>
            <w:shd w:val="clear" w:color="auto" w:fill="F2F2F2"/>
          </w:tcPr>
          <w:p w14:paraId="4CCB3EAD" w14:textId="77777777" w:rsidR="00E264D4" w:rsidRDefault="00B17161">
            <w:r>
              <w:rPr>
                <w:b/>
                <w:sz w:val="20"/>
              </w:rPr>
              <w:t>Probability</w:t>
            </w:r>
          </w:p>
        </w:tc>
        <w:tc>
          <w:tcPr>
            <w:tcW w:w="6520" w:type="dxa"/>
          </w:tcPr>
          <w:p w14:paraId="2C304246" w14:textId="77777777" w:rsidR="00E264D4" w:rsidRDefault="00B17161">
            <w:r>
              <w:rPr>
                <w:sz w:val="20"/>
              </w:rPr>
              <w:t>Moderate (3)</w:t>
            </w:r>
          </w:p>
        </w:tc>
      </w:tr>
      <w:tr w:rsidR="00E264D4" w14:paraId="7748CA2B" w14:textId="77777777">
        <w:trPr>
          <w:jc w:val="center"/>
        </w:trPr>
        <w:tc>
          <w:tcPr>
            <w:tcW w:w="2551" w:type="dxa"/>
            <w:shd w:val="clear" w:color="auto" w:fill="F2F2F2"/>
          </w:tcPr>
          <w:p w14:paraId="77733442" w14:textId="77777777" w:rsidR="00E264D4" w:rsidRDefault="00B17161">
            <w:r>
              <w:rPr>
                <w:b/>
                <w:sz w:val="20"/>
              </w:rPr>
              <w:t>Impact</w:t>
            </w:r>
          </w:p>
        </w:tc>
        <w:tc>
          <w:tcPr>
            <w:tcW w:w="6520" w:type="dxa"/>
          </w:tcPr>
          <w:p w14:paraId="19A8AEDB" w14:textId="77777777" w:rsidR="00E264D4" w:rsidRDefault="00B17161">
            <w:r>
              <w:rPr>
                <w:sz w:val="20"/>
              </w:rPr>
              <w:t>Catastrophic (4)</w:t>
            </w:r>
          </w:p>
        </w:tc>
      </w:tr>
      <w:tr w:rsidR="00E264D4" w14:paraId="2B5A33BD" w14:textId="77777777">
        <w:trPr>
          <w:jc w:val="center"/>
        </w:trPr>
        <w:tc>
          <w:tcPr>
            <w:tcW w:w="2551" w:type="dxa"/>
            <w:shd w:val="clear" w:color="auto" w:fill="F2F2F2"/>
          </w:tcPr>
          <w:p w14:paraId="3E80BFD1" w14:textId="77777777" w:rsidR="00E264D4" w:rsidRDefault="00B17161">
            <w:r>
              <w:rPr>
                <w:b/>
                <w:sz w:val="20"/>
              </w:rPr>
              <w:t>Description</w:t>
            </w:r>
          </w:p>
        </w:tc>
        <w:tc>
          <w:tcPr>
            <w:tcW w:w="6520" w:type="dxa"/>
          </w:tcPr>
          <w:p w14:paraId="6C4B99DA" w14:textId="77777777" w:rsidR="00E264D4" w:rsidRDefault="00B17161" w:rsidP="00E849A3">
            <w:pPr>
              <w:jc w:val="both"/>
            </w:pPr>
            <w:r>
              <w:rPr>
                <w:sz w:val="20"/>
              </w:rPr>
              <w:t>An unauthorized person, or a legitimate user of another company, may gain access to employee, attendance, leave or salary information because of compromised credentials or incorrect access-control configuration.</w:t>
            </w:r>
          </w:p>
        </w:tc>
      </w:tr>
      <w:tr w:rsidR="00E264D4" w14:paraId="3C7E0F1B" w14:textId="77777777">
        <w:trPr>
          <w:jc w:val="center"/>
        </w:trPr>
        <w:tc>
          <w:tcPr>
            <w:tcW w:w="2551" w:type="dxa"/>
            <w:shd w:val="clear" w:color="auto" w:fill="F2F2F2"/>
          </w:tcPr>
          <w:p w14:paraId="3E7F90BC" w14:textId="77777777" w:rsidR="00E264D4" w:rsidRDefault="00B17161">
            <w:r>
              <w:rPr>
                <w:b/>
                <w:sz w:val="20"/>
              </w:rPr>
              <w:t>Mitigation &amp; Monitoring</w:t>
            </w:r>
          </w:p>
        </w:tc>
        <w:tc>
          <w:tcPr>
            <w:tcW w:w="6520" w:type="dxa"/>
          </w:tcPr>
          <w:p w14:paraId="3EE0432E" w14:textId="77777777" w:rsidR="00E264D4" w:rsidRDefault="00B17161" w:rsidP="00E849A3">
            <w:pPr>
              <w:jc w:val="both"/>
            </w:pPr>
            <w:r>
              <w:rPr>
                <w:sz w:val="20"/>
              </w:rPr>
              <w:t>JWT bearer authentication, [</w:t>
            </w:r>
            <w:proofErr w:type="gramStart"/>
            <w:r>
              <w:rPr>
                <w:sz w:val="20"/>
              </w:rPr>
              <w:t>Authorize(</w:t>
            </w:r>
            <w:proofErr w:type="gramEnd"/>
            <w:r>
              <w:rPr>
                <w:sz w:val="20"/>
              </w:rPr>
              <w:t xml:space="preserve">Roles = …)] on every endpoint, company id read only from the token’s </w:t>
            </w:r>
            <w:proofErr w:type="spellStart"/>
            <w:r>
              <w:rPr>
                <w:sz w:val="20"/>
              </w:rPr>
              <w:t>CompanyId</w:t>
            </w:r>
            <w:proofErr w:type="spellEnd"/>
            <w:r>
              <w:rPr>
                <w:sz w:val="20"/>
              </w:rPr>
              <w:t xml:space="preserve"> claim, </w:t>
            </w:r>
            <w:proofErr w:type="spellStart"/>
            <w:r>
              <w:rPr>
                <w:sz w:val="20"/>
              </w:rPr>
              <w:t>BCrypt</w:t>
            </w:r>
            <w:proofErr w:type="spellEnd"/>
            <w:r>
              <w:rPr>
                <w:sz w:val="20"/>
              </w:rPr>
              <w:t xml:space="preserve"> hashing, refresh-token rotation and revocation, secrets in user-secrets/environment variables. Monitor failed logins and 401/403 patterns.</w:t>
            </w:r>
          </w:p>
        </w:tc>
      </w:tr>
      <w:tr w:rsidR="00E264D4" w14:paraId="490DDDEA" w14:textId="77777777">
        <w:trPr>
          <w:jc w:val="center"/>
        </w:trPr>
        <w:tc>
          <w:tcPr>
            <w:tcW w:w="2551" w:type="dxa"/>
            <w:shd w:val="clear" w:color="auto" w:fill="F2F2F2"/>
          </w:tcPr>
          <w:p w14:paraId="4B165F04" w14:textId="77777777" w:rsidR="00E264D4" w:rsidRDefault="00B17161">
            <w:r>
              <w:rPr>
                <w:b/>
                <w:sz w:val="20"/>
              </w:rPr>
              <w:t>Management</w:t>
            </w:r>
          </w:p>
        </w:tc>
        <w:tc>
          <w:tcPr>
            <w:tcW w:w="6520" w:type="dxa"/>
          </w:tcPr>
          <w:p w14:paraId="3447FEFC" w14:textId="77777777" w:rsidR="00E264D4" w:rsidRDefault="00B17161" w:rsidP="00E849A3">
            <w:pPr>
              <w:jc w:val="both"/>
            </w:pPr>
            <w:r>
              <w:rPr>
                <w:sz w:val="20"/>
              </w:rPr>
              <w:t>Owner: Technical/Security Lead. Strategy: Avoidance/Mitigation. Contingency: revoke tokens, rotate signing key, reset credentials, investigate and fix before restoring access.</w:t>
            </w:r>
          </w:p>
        </w:tc>
      </w:tr>
      <w:tr w:rsidR="00E264D4" w14:paraId="3AEE25BB" w14:textId="77777777">
        <w:trPr>
          <w:jc w:val="center"/>
        </w:trPr>
        <w:tc>
          <w:tcPr>
            <w:tcW w:w="2551" w:type="dxa"/>
            <w:shd w:val="clear" w:color="auto" w:fill="F2F2F2"/>
          </w:tcPr>
          <w:p w14:paraId="34074814" w14:textId="77777777" w:rsidR="00E264D4" w:rsidRDefault="00B17161">
            <w:r>
              <w:rPr>
                <w:b/>
                <w:sz w:val="20"/>
              </w:rPr>
              <w:t>Status</w:t>
            </w:r>
          </w:p>
        </w:tc>
        <w:tc>
          <w:tcPr>
            <w:tcW w:w="6520" w:type="dxa"/>
          </w:tcPr>
          <w:p w14:paraId="1664FA97" w14:textId="77777777" w:rsidR="00E264D4" w:rsidRDefault="00B17161">
            <w:r>
              <w:rPr>
                <w:sz w:val="20"/>
              </w:rPr>
              <w:t>Not encountered</w:t>
            </w:r>
          </w:p>
        </w:tc>
      </w:tr>
    </w:tbl>
    <w:p w14:paraId="5D2A5D95" w14:textId="77777777" w:rsidR="00E264D4" w:rsidRDefault="00E264D4">
      <w:pPr>
        <w:spacing w:after="40"/>
      </w:pPr>
    </w:p>
    <w:p w14:paraId="3D55177D" w14:textId="08CE9411" w:rsidR="00E264D4" w:rsidRDefault="00B17161">
      <w:pPr>
        <w:pStyle w:val="Caption"/>
      </w:pPr>
      <w:bookmarkStart w:id="66" w:name="_Toc240152743"/>
      <w:r>
        <w:t xml:space="preserve">Table </w:t>
      </w:r>
      <w:fldSimple w:instr=" SEQ Table \* ARABIC ">
        <w:r w:rsidR="000529B8">
          <w:rPr>
            <w:noProof/>
          </w:rPr>
          <w:t>8</w:t>
        </w:r>
      </w:fldSimple>
      <w:r>
        <w:t>: Detailed Risk — Incorrect Attendance Records</w:t>
      </w:r>
      <w:bookmarkEnd w:id="66"/>
    </w:p>
    <w:tbl>
      <w:tblPr>
        <w:tblStyle w:val="TableGrid"/>
        <w:tblW w:w="0" w:type="auto"/>
        <w:jc w:val="center"/>
        <w:tblLook w:val="04A0" w:firstRow="1" w:lastRow="0" w:firstColumn="1" w:lastColumn="0" w:noHBand="0" w:noVBand="1"/>
      </w:tblPr>
      <w:tblGrid>
        <w:gridCol w:w="2515"/>
        <w:gridCol w:w="6367"/>
      </w:tblGrid>
      <w:tr w:rsidR="00E264D4" w14:paraId="2F8FC672" w14:textId="77777777">
        <w:trPr>
          <w:jc w:val="center"/>
        </w:trPr>
        <w:tc>
          <w:tcPr>
            <w:tcW w:w="2551" w:type="dxa"/>
            <w:shd w:val="clear" w:color="auto" w:fill="F2F2F2"/>
          </w:tcPr>
          <w:p w14:paraId="0472E1A4" w14:textId="77777777" w:rsidR="00E264D4" w:rsidRDefault="00B17161">
            <w:r>
              <w:rPr>
                <w:b/>
                <w:sz w:val="20"/>
              </w:rPr>
              <w:t>Risk Name</w:t>
            </w:r>
          </w:p>
        </w:tc>
        <w:tc>
          <w:tcPr>
            <w:tcW w:w="6520" w:type="dxa"/>
          </w:tcPr>
          <w:p w14:paraId="46471224" w14:textId="77777777" w:rsidR="00E264D4" w:rsidRDefault="00B17161">
            <w:r>
              <w:rPr>
                <w:sz w:val="20"/>
              </w:rPr>
              <w:t>Incorrect Attendance from Automatic Absent Marking</w:t>
            </w:r>
          </w:p>
        </w:tc>
      </w:tr>
      <w:tr w:rsidR="00E264D4" w14:paraId="49CE6980" w14:textId="77777777">
        <w:trPr>
          <w:jc w:val="center"/>
        </w:trPr>
        <w:tc>
          <w:tcPr>
            <w:tcW w:w="2551" w:type="dxa"/>
            <w:shd w:val="clear" w:color="auto" w:fill="F2F2F2"/>
          </w:tcPr>
          <w:p w14:paraId="39BCD550" w14:textId="77777777" w:rsidR="00E264D4" w:rsidRDefault="00B17161">
            <w:r>
              <w:rPr>
                <w:b/>
                <w:sz w:val="20"/>
              </w:rPr>
              <w:t>Probability</w:t>
            </w:r>
          </w:p>
        </w:tc>
        <w:tc>
          <w:tcPr>
            <w:tcW w:w="6520" w:type="dxa"/>
          </w:tcPr>
          <w:p w14:paraId="1C5025FF" w14:textId="77777777" w:rsidR="00E264D4" w:rsidRDefault="00B17161">
            <w:r>
              <w:rPr>
                <w:sz w:val="20"/>
              </w:rPr>
              <w:t>High (4)</w:t>
            </w:r>
          </w:p>
        </w:tc>
      </w:tr>
      <w:tr w:rsidR="00E264D4" w14:paraId="6C86D218" w14:textId="77777777">
        <w:trPr>
          <w:jc w:val="center"/>
        </w:trPr>
        <w:tc>
          <w:tcPr>
            <w:tcW w:w="2551" w:type="dxa"/>
            <w:shd w:val="clear" w:color="auto" w:fill="F2F2F2"/>
          </w:tcPr>
          <w:p w14:paraId="0EB22061" w14:textId="77777777" w:rsidR="00E264D4" w:rsidRDefault="00B17161">
            <w:r>
              <w:rPr>
                <w:b/>
                <w:sz w:val="20"/>
              </w:rPr>
              <w:t>Impact</w:t>
            </w:r>
          </w:p>
        </w:tc>
        <w:tc>
          <w:tcPr>
            <w:tcW w:w="6520" w:type="dxa"/>
          </w:tcPr>
          <w:p w14:paraId="6290EAA6" w14:textId="77777777" w:rsidR="00E264D4" w:rsidRDefault="00B17161">
            <w:r>
              <w:rPr>
                <w:sz w:val="20"/>
              </w:rPr>
              <w:t>Serious (3)</w:t>
            </w:r>
          </w:p>
        </w:tc>
      </w:tr>
      <w:tr w:rsidR="00E264D4" w14:paraId="4CA57B9B" w14:textId="77777777">
        <w:trPr>
          <w:jc w:val="center"/>
        </w:trPr>
        <w:tc>
          <w:tcPr>
            <w:tcW w:w="2551" w:type="dxa"/>
            <w:shd w:val="clear" w:color="auto" w:fill="F2F2F2"/>
          </w:tcPr>
          <w:p w14:paraId="0B36E339" w14:textId="77777777" w:rsidR="00E264D4" w:rsidRDefault="00B17161">
            <w:r>
              <w:rPr>
                <w:b/>
                <w:sz w:val="20"/>
              </w:rPr>
              <w:t>Description</w:t>
            </w:r>
          </w:p>
        </w:tc>
        <w:tc>
          <w:tcPr>
            <w:tcW w:w="6520" w:type="dxa"/>
          </w:tcPr>
          <w:p w14:paraId="53B7C8F7" w14:textId="77777777" w:rsidR="00E264D4" w:rsidRDefault="00B17161" w:rsidP="00E849A3">
            <w:pPr>
              <w:jc w:val="both"/>
            </w:pPr>
            <w:r>
              <w:rPr>
                <w:sz w:val="20"/>
              </w:rPr>
              <w:t>The scheduled job may not run if the server is down at 09:30, or it may mark an employee Absent who then arrives late; without care the late check-in would be rejected.</w:t>
            </w:r>
          </w:p>
        </w:tc>
      </w:tr>
      <w:tr w:rsidR="00E264D4" w14:paraId="5E733C7B" w14:textId="77777777">
        <w:trPr>
          <w:jc w:val="center"/>
        </w:trPr>
        <w:tc>
          <w:tcPr>
            <w:tcW w:w="2551" w:type="dxa"/>
            <w:shd w:val="clear" w:color="auto" w:fill="F2F2F2"/>
          </w:tcPr>
          <w:p w14:paraId="0383B4EA" w14:textId="77777777" w:rsidR="00E264D4" w:rsidRDefault="00B17161">
            <w:r>
              <w:rPr>
                <w:b/>
                <w:sz w:val="20"/>
              </w:rPr>
              <w:t>Mitigation &amp; Monitoring</w:t>
            </w:r>
          </w:p>
        </w:tc>
        <w:tc>
          <w:tcPr>
            <w:tcW w:w="6520" w:type="dxa"/>
          </w:tcPr>
          <w:p w14:paraId="6EC0330C" w14:textId="77777777" w:rsidR="00E264D4" w:rsidRDefault="00B17161" w:rsidP="00E849A3">
            <w:pPr>
              <w:jc w:val="both"/>
            </w:pPr>
            <w:r>
              <w:rPr>
                <w:sz w:val="20"/>
              </w:rPr>
              <w:t>Idempotent stored procedure that only inserts missing rows, weekly-holiday and approved-leave exclusion, startup catch-up when the scheduled time has passed, and check-in logic that converts an Absent row with no check-in time into a Late record. Monitor missed runs and corrections.</w:t>
            </w:r>
          </w:p>
        </w:tc>
      </w:tr>
      <w:tr w:rsidR="00E264D4" w14:paraId="5DDC48DA" w14:textId="77777777">
        <w:trPr>
          <w:jc w:val="center"/>
        </w:trPr>
        <w:tc>
          <w:tcPr>
            <w:tcW w:w="2551" w:type="dxa"/>
            <w:shd w:val="clear" w:color="auto" w:fill="F2F2F2"/>
          </w:tcPr>
          <w:p w14:paraId="05E434E5" w14:textId="77777777" w:rsidR="00E264D4" w:rsidRDefault="00B17161">
            <w:r>
              <w:rPr>
                <w:b/>
                <w:sz w:val="20"/>
              </w:rPr>
              <w:t>Management</w:t>
            </w:r>
          </w:p>
        </w:tc>
        <w:tc>
          <w:tcPr>
            <w:tcW w:w="6520" w:type="dxa"/>
          </w:tcPr>
          <w:p w14:paraId="1ECDF27C" w14:textId="77777777" w:rsidR="00E264D4" w:rsidRDefault="00B17161">
            <w:r>
              <w:rPr>
                <w:sz w:val="20"/>
              </w:rPr>
              <w:t>Owner: Backend Lead. Strategy: Mitigation. Contingency: administrator corrects records; restart triggers re-run.</w:t>
            </w:r>
          </w:p>
        </w:tc>
      </w:tr>
      <w:tr w:rsidR="00E264D4" w14:paraId="763A44A4" w14:textId="77777777">
        <w:trPr>
          <w:jc w:val="center"/>
        </w:trPr>
        <w:tc>
          <w:tcPr>
            <w:tcW w:w="2551" w:type="dxa"/>
            <w:shd w:val="clear" w:color="auto" w:fill="F2F2F2"/>
          </w:tcPr>
          <w:p w14:paraId="66E3A9CF" w14:textId="77777777" w:rsidR="00E264D4" w:rsidRDefault="00B17161">
            <w:r>
              <w:rPr>
                <w:b/>
                <w:sz w:val="20"/>
              </w:rPr>
              <w:t>Status</w:t>
            </w:r>
          </w:p>
        </w:tc>
        <w:tc>
          <w:tcPr>
            <w:tcW w:w="6520" w:type="dxa"/>
          </w:tcPr>
          <w:p w14:paraId="46F66981" w14:textId="77777777" w:rsidR="00E264D4" w:rsidRDefault="00B17161">
            <w:r>
              <w:rPr>
                <w:sz w:val="20"/>
              </w:rPr>
              <w:t>Encountered during testing and resolved</w:t>
            </w:r>
          </w:p>
        </w:tc>
      </w:tr>
    </w:tbl>
    <w:p w14:paraId="34682C0F" w14:textId="77777777" w:rsidR="00E264D4" w:rsidRDefault="00E264D4">
      <w:pPr>
        <w:spacing w:after="40"/>
      </w:pPr>
    </w:p>
    <w:p w14:paraId="1B6F0542" w14:textId="0461A386" w:rsidR="00E264D4" w:rsidRDefault="00B17161">
      <w:pPr>
        <w:pStyle w:val="Caption"/>
      </w:pPr>
      <w:bookmarkStart w:id="67" w:name="_Toc240152744"/>
      <w:r>
        <w:t xml:space="preserve">Table </w:t>
      </w:r>
      <w:fldSimple w:instr=" SEQ Table \* ARABIC ">
        <w:r w:rsidR="000529B8">
          <w:rPr>
            <w:noProof/>
          </w:rPr>
          <w:t>9</w:t>
        </w:r>
      </w:fldSimple>
      <w:r>
        <w:t>: Detailed Risk — Incorrect or Duplicate Payroll</w:t>
      </w:r>
      <w:bookmarkEnd w:id="67"/>
    </w:p>
    <w:tbl>
      <w:tblPr>
        <w:tblStyle w:val="TableGrid"/>
        <w:tblW w:w="0" w:type="auto"/>
        <w:jc w:val="center"/>
        <w:tblLook w:val="04A0" w:firstRow="1" w:lastRow="0" w:firstColumn="1" w:lastColumn="0" w:noHBand="0" w:noVBand="1"/>
      </w:tblPr>
      <w:tblGrid>
        <w:gridCol w:w="2510"/>
        <w:gridCol w:w="6372"/>
      </w:tblGrid>
      <w:tr w:rsidR="00E264D4" w14:paraId="6A2D6AA7" w14:textId="77777777">
        <w:trPr>
          <w:jc w:val="center"/>
        </w:trPr>
        <w:tc>
          <w:tcPr>
            <w:tcW w:w="2551" w:type="dxa"/>
            <w:shd w:val="clear" w:color="auto" w:fill="F2F2F2"/>
          </w:tcPr>
          <w:p w14:paraId="0D29653C" w14:textId="77777777" w:rsidR="00E264D4" w:rsidRDefault="00B17161">
            <w:r>
              <w:rPr>
                <w:b/>
                <w:sz w:val="20"/>
              </w:rPr>
              <w:t>Risk Name</w:t>
            </w:r>
          </w:p>
        </w:tc>
        <w:tc>
          <w:tcPr>
            <w:tcW w:w="6520" w:type="dxa"/>
          </w:tcPr>
          <w:p w14:paraId="081D6161" w14:textId="77777777" w:rsidR="00E264D4" w:rsidRDefault="00B17161">
            <w:r>
              <w:rPr>
                <w:sz w:val="20"/>
              </w:rPr>
              <w:t>Incorrect or Duplicate Payroll Generation</w:t>
            </w:r>
          </w:p>
        </w:tc>
      </w:tr>
      <w:tr w:rsidR="00E264D4" w14:paraId="3F119B6B" w14:textId="77777777">
        <w:trPr>
          <w:jc w:val="center"/>
        </w:trPr>
        <w:tc>
          <w:tcPr>
            <w:tcW w:w="2551" w:type="dxa"/>
            <w:shd w:val="clear" w:color="auto" w:fill="F2F2F2"/>
          </w:tcPr>
          <w:p w14:paraId="6B616D25" w14:textId="77777777" w:rsidR="00E264D4" w:rsidRDefault="00B17161">
            <w:r>
              <w:rPr>
                <w:b/>
                <w:sz w:val="20"/>
              </w:rPr>
              <w:t>Probability</w:t>
            </w:r>
          </w:p>
        </w:tc>
        <w:tc>
          <w:tcPr>
            <w:tcW w:w="6520" w:type="dxa"/>
          </w:tcPr>
          <w:p w14:paraId="13A5148A" w14:textId="77777777" w:rsidR="00E264D4" w:rsidRDefault="00B17161">
            <w:r>
              <w:rPr>
                <w:sz w:val="20"/>
              </w:rPr>
              <w:t>Moderate (3)</w:t>
            </w:r>
          </w:p>
        </w:tc>
      </w:tr>
      <w:tr w:rsidR="00E264D4" w14:paraId="69F0BC12" w14:textId="77777777">
        <w:trPr>
          <w:jc w:val="center"/>
        </w:trPr>
        <w:tc>
          <w:tcPr>
            <w:tcW w:w="2551" w:type="dxa"/>
            <w:shd w:val="clear" w:color="auto" w:fill="F2F2F2"/>
          </w:tcPr>
          <w:p w14:paraId="218434EF" w14:textId="77777777" w:rsidR="00E264D4" w:rsidRDefault="00B17161">
            <w:r>
              <w:rPr>
                <w:b/>
                <w:sz w:val="20"/>
              </w:rPr>
              <w:t>Impact</w:t>
            </w:r>
          </w:p>
        </w:tc>
        <w:tc>
          <w:tcPr>
            <w:tcW w:w="6520" w:type="dxa"/>
          </w:tcPr>
          <w:p w14:paraId="67EF7F3A" w14:textId="77777777" w:rsidR="00E264D4" w:rsidRDefault="00B17161">
            <w:r>
              <w:rPr>
                <w:sz w:val="20"/>
              </w:rPr>
              <w:t>Catastrophic (4)</w:t>
            </w:r>
          </w:p>
        </w:tc>
      </w:tr>
      <w:tr w:rsidR="00E264D4" w14:paraId="2220DF7A" w14:textId="77777777">
        <w:trPr>
          <w:jc w:val="center"/>
        </w:trPr>
        <w:tc>
          <w:tcPr>
            <w:tcW w:w="2551" w:type="dxa"/>
            <w:shd w:val="clear" w:color="auto" w:fill="F2F2F2"/>
          </w:tcPr>
          <w:p w14:paraId="536BDCDF" w14:textId="77777777" w:rsidR="00E264D4" w:rsidRDefault="00B17161">
            <w:r>
              <w:rPr>
                <w:b/>
                <w:sz w:val="20"/>
              </w:rPr>
              <w:lastRenderedPageBreak/>
              <w:t>Description</w:t>
            </w:r>
          </w:p>
        </w:tc>
        <w:tc>
          <w:tcPr>
            <w:tcW w:w="6520" w:type="dxa"/>
          </w:tcPr>
          <w:p w14:paraId="6C054B26" w14:textId="77777777" w:rsidR="00E264D4" w:rsidRDefault="00B17161">
            <w:r>
              <w:rPr>
                <w:sz w:val="20"/>
              </w:rPr>
              <w:t>Payroll for a month could be generated more than once (e.g. after a restart) or computed with the wrong attendance counts, producing wrong salaries.</w:t>
            </w:r>
          </w:p>
        </w:tc>
      </w:tr>
      <w:tr w:rsidR="00E264D4" w14:paraId="64469B15" w14:textId="77777777">
        <w:trPr>
          <w:jc w:val="center"/>
        </w:trPr>
        <w:tc>
          <w:tcPr>
            <w:tcW w:w="2551" w:type="dxa"/>
            <w:shd w:val="clear" w:color="auto" w:fill="F2F2F2"/>
          </w:tcPr>
          <w:p w14:paraId="622A09BC" w14:textId="77777777" w:rsidR="00E264D4" w:rsidRDefault="00B17161">
            <w:r>
              <w:rPr>
                <w:b/>
                <w:sz w:val="20"/>
              </w:rPr>
              <w:t>Mitigation &amp; Monitoring</w:t>
            </w:r>
          </w:p>
        </w:tc>
        <w:tc>
          <w:tcPr>
            <w:tcW w:w="6520" w:type="dxa"/>
          </w:tcPr>
          <w:p w14:paraId="01C456E7" w14:textId="77777777" w:rsidR="00E264D4" w:rsidRDefault="00B17161" w:rsidP="00E849A3">
            <w:pPr>
              <w:jc w:val="both"/>
            </w:pPr>
            <w:r>
              <w:rPr>
                <w:sz w:val="20"/>
              </w:rPr>
              <w:t xml:space="preserve">The job checks whether payroll rows already exist for the target month before generating; generation always targets the previous, completed month; the same </w:t>
            </w:r>
            <w:proofErr w:type="spellStart"/>
            <w:r>
              <w:rPr>
                <w:sz w:val="20"/>
              </w:rPr>
              <w:t>PayrollCalculateService</w:t>
            </w:r>
            <w:proofErr w:type="spellEnd"/>
            <w:r>
              <w:rPr>
                <w:sz w:val="20"/>
              </w:rPr>
              <w:t xml:space="preserve"> is used for the stored payroll and the live projection. Monitor duplicates and projection/actual differences.</w:t>
            </w:r>
          </w:p>
        </w:tc>
      </w:tr>
      <w:tr w:rsidR="00E264D4" w14:paraId="5DC74880" w14:textId="77777777">
        <w:trPr>
          <w:jc w:val="center"/>
        </w:trPr>
        <w:tc>
          <w:tcPr>
            <w:tcW w:w="2551" w:type="dxa"/>
            <w:shd w:val="clear" w:color="auto" w:fill="F2F2F2"/>
          </w:tcPr>
          <w:p w14:paraId="03B85332" w14:textId="77777777" w:rsidR="00E264D4" w:rsidRDefault="00B17161">
            <w:r>
              <w:rPr>
                <w:b/>
                <w:sz w:val="20"/>
              </w:rPr>
              <w:t>Management</w:t>
            </w:r>
          </w:p>
        </w:tc>
        <w:tc>
          <w:tcPr>
            <w:tcW w:w="6520" w:type="dxa"/>
          </w:tcPr>
          <w:p w14:paraId="515C521F" w14:textId="77777777" w:rsidR="00E264D4" w:rsidRDefault="00B17161">
            <w:r>
              <w:rPr>
                <w:sz w:val="20"/>
              </w:rPr>
              <w:t>Owner: Backend/QA Lead. Strategy: Avoidance. Contingency: delete wrong rows, correct attendance, regenerate.</w:t>
            </w:r>
          </w:p>
        </w:tc>
      </w:tr>
      <w:tr w:rsidR="00E264D4" w14:paraId="3A39777D" w14:textId="77777777">
        <w:trPr>
          <w:jc w:val="center"/>
        </w:trPr>
        <w:tc>
          <w:tcPr>
            <w:tcW w:w="2551" w:type="dxa"/>
            <w:shd w:val="clear" w:color="auto" w:fill="F2F2F2"/>
          </w:tcPr>
          <w:p w14:paraId="41353D27" w14:textId="77777777" w:rsidR="00E264D4" w:rsidRDefault="00B17161">
            <w:r>
              <w:rPr>
                <w:b/>
                <w:sz w:val="20"/>
              </w:rPr>
              <w:t>Status</w:t>
            </w:r>
          </w:p>
        </w:tc>
        <w:tc>
          <w:tcPr>
            <w:tcW w:w="6520" w:type="dxa"/>
          </w:tcPr>
          <w:p w14:paraId="3277D52A" w14:textId="77777777" w:rsidR="00E264D4" w:rsidRDefault="00B17161">
            <w:r>
              <w:rPr>
                <w:sz w:val="20"/>
              </w:rPr>
              <w:t>Not encountered</w:t>
            </w:r>
          </w:p>
        </w:tc>
      </w:tr>
    </w:tbl>
    <w:p w14:paraId="49A9B7F9" w14:textId="77777777" w:rsidR="00E264D4" w:rsidRDefault="00E264D4">
      <w:pPr>
        <w:spacing w:after="40"/>
      </w:pPr>
    </w:p>
    <w:p w14:paraId="0F03A2D4" w14:textId="67130142" w:rsidR="00E264D4" w:rsidRDefault="00B17161">
      <w:pPr>
        <w:pStyle w:val="Caption"/>
      </w:pPr>
      <w:bookmarkStart w:id="68" w:name="_Toc240152745"/>
      <w:r>
        <w:t xml:space="preserve">Table </w:t>
      </w:r>
      <w:fldSimple w:instr=" SEQ Table \* ARABIC ">
        <w:r w:rsidR="000529B8">
          <w:rPr>
            <w:noProof/>
          </w:rPr>
          <w:t>10</w:t>
        </w:r>
      </w:fldSimple>
      <w:r>
        <w:t>: Detailed Risk — AI Provider Failure or Wrong Answer</w:t>
      </w:r>
      <w:bookmarkEnd w:id="68"/>
    </w:p>
    <w:tbl>
      <w:tblPr>
        <w:tblStyle w:val="TableGrid"/>
        <w:tblW w:w="0" w:type="auto"/>
        <w:jc w:val="center"/>
        <w:tblLook w:val="04A0" w:firstRow="1" w:lastRow="0" w:firstColumn="1" w:lastColumn="0" w:noHBand="0" w:noVBand="1"/>
      </w:tblPr>
      <w:tblGrid>
        <w:gridCol w:w="2510"/>
        <w:gridCol w:w="6372"/>
      </w:tblGrid>
      <w:tr w:rsidR="00E264D4" w14:paraId="5B307F64" w14:textId="77777777">
        <w:trPr>
          <w:jc w:val="center"/>
        </w:trPr>
        <w:tc>
          <w:tcPr>
            <w:tcW w:w="2551" w:type="dxa"/>
            <w:shd w:val="clear" w:color="auto" w:fill="F2F2F2"/>
          </w:tcPr>
          <w:p w14:paraId="198A4A8D" w14:textId="77777777" w:rsidR="00E264D4" w:rsidRDefault="00B17161">
            <w:r>
              <w:rPr>
                <w:b/>
                <w:sz w:val="20"/>
              </w:rPr>
              <w:t>Risk Name</w:t>
            </w:r>
          </w:p>
        </w:tc>
        <w:tc>
          <w:tcPr>
            <w:tcW w:w="6520" w:type="dxa"/>
          </w:tcPr>
          <w:p w14:paraId="695ACB27" w14:textId="77777777" w:rsidR="00E264D4" w:rsidRDefault="00B17161">
            <w:r>
              <w:rPr>
                <w:sz w:val="20"/>
              </w:rPr>
              <w:t>LLM Provider Unavailability or Hallucinated Answer</w:t>
            </w:r>
          </w:p>
        </w:tc>
      </w:tr>
      <w:tr w:rsidR="00E264D4" w14:paraId="2C4B27A6" w14:textId="77777777">
        <w:trPr>
          <w:jc w:val="center"/>
        </w:trPr>
        <w:tc>
          <w:tcPr>
            <w:tcW w:w="2551" w:type="dxa"/>
            <w:shd w:val="clear" w:color="auto" w:fill="F2F2F2"/>
          </w:tcPr>
          <w:p w14:paraId="6E941291" w14:textId="77777777" w:rsidR="00E264D4" w:rsidRDefault="00B17161">
            <w:r>
              <w:rPr>
                <w:b/>
                <w:sz w:val="20"/>
              </w:rPr>
              <w:t>Probability</w:t>
            </w:r>
          </w:p>
        </w:tc>
        <w:tc>
          <w:tcPr>
            <w:tcW w:w="6520" w:type="dxa"/>
          </w:tcPr>
          <w:p w14:paraId="41992C74" w14:textId="77777777" w:rsidR="00E264D4" w:rsidRDefault="00B17161">
            <w:r>
              <w:rPr>
                <w:sz w:val="20"/>
              </w:rPr>
              <w:t>High (4)</w:t>
            </w:r>
          </w:p>
        </w:tc>
      </w:tr>
      <w:tr w:rsidR="00E264D4" w14:paraId="10461F4D" w14:textId="77777777">
        <w:trPr>
          <w:jc w:val="center"/>
        </w:trPr>
        <w:tc>
          <w:tcPr>
            <w:tcW w:w="2551" w:type="dxa"/>
            <w:shd w:val="clear" w:color="auto" w:fill="F2F2F2"/>
          </w:tcPr>
          <w:p w14:paraId="5A3CC60C" w14:textId="77777777" w:rsidR="00E264D4" w:rsidRDefault="00B17161">
            <w:r>
              <w:rPr>
                <w:b/>
                <w:sz w:val="20"/>
              </w:rPr>
              <w:t>Impact</w:t>
            </w:r>
          </w:p>
        </w:tc>
        <w:tc>
          <w:tcPr>
            <w:tcW w:w="6520" w:type="dxa"/>
          </w:tcPr>
          <w:p w14:paraId="6886A3C8" w14:textId="77777777" w:rsidR="00E264D4" w:rsidRDefault="00B17161">
            <w:r>
              <w:rPr>
                <w:sz w:val="20"/>
              </w:rPr>
              <w:t>Tolerable (2)</w:t>
            </w:r>
          </w:p>
        </w:tc>
      </w:tr>
      <w:tr w:rsidR="00E264D4" w14:paraId="6662CE15" w14:textId="77777777">
        <w:trPr>
          <w:jc w:val="center"/>
        </w:trPr>
        <w:tc>
          <w:tcPr>
            <w:tcW w:w="2551" w:type="dxa"/>
            <w:shd w:val="clear" w:color="auto" w:fill="F2F2F2"/>
          </w:tcPr>
          <w:p w14:paraId="6D2B992C" w14:textId="77777777" w:rsidR="00E264D4" w:rsidRDefault="00B17161">
            <w:r>
              <w:rPr>
                <w:b/>
                <w:sz w:val="20"/>
              </w:rPr>
              <w:t>Description</w:t>
            </w:r>
          </w:p>
        </w:tc>
        <w:tc>
          <w:tcPr>
            <w:tcW w:w="6520" w:type="dxa"/>
          </w:tcPr>
          <w:p w14:paraId="3CA022C6" w14:textId="77777777" w:rsidR="00E264D4" w:rsidRDefault="00B17161">
            <w:r>
              <w:rPr>
                <w:sz w:val="20"/>
              </w:rPr>
              <w:t>The free-tier language-model provider may retire a model, apply rate limits or be unreachable; the model may also answer without data.</w:t>
            </w:r>
          </w:p>
        </w:tc>
      </w:tr>
      <w:tr w:rsidR="00E264D4" w14:paraId="35F292AC" w14:textId="77777777">
        <w:trPr>
          <w:jc w:val="center"/>
        </w:trPr>
        <w:tc>
          <w:tcPr>
            <w:tcW w:w="2551" w:type="dxa"/>
            <w:shd w:val="clear" w:color="auto" w:fill="F2F2F2"/>
          </w:tcPr>
          <w:p w14:paraId="7788F8C2" w14:textId="77777777" w:rsidR="00E264D4" w:rsidRDefault="00B17161">
            <w:r>
              <w:rPr>
                <w:b/>
                <w:sz w:val="20"/>
              </w:rPr>
              <w:t>Mitigation &amp; Monitoring</w:t>
            </w:r>
          </w:p>
        </w:tc>
        <w:tc>
          <w:tcPr>
            <w:tcW w:w="6520" w:type="dxa"/>
          </w:tcPr>
          <w:p w14:paraId="5CBC115A" w14:textId="77777777" w:rsidR="00E264D4" w:rsidRDefault="00B17161" w:rsidP="00E849A3">
            <w:pPr>
              <w:jc w:val="both"/>
            </w:pPr>
            <w:r>
              <w:rPr>
                <w:sz w:val="20"/>
              </w:rPr>
              <w:t xml:space="preserve">Microsoft.Extensions.AI abstraction with base URL/model/key in configuration; tools are read-only and company-scoped; the system prompt forbids inventing data; </w:t>
            </w:r>
            <w:proofErr w:type="spellStart"/>
            <w:r>
              <w:rPr>
                <w:sz w:val="20"/>
              </w:rPr>
              <w:t>toolsUsed</w:t>
            </w:r>
            <w:proofErr w:type="spellEnd"/>
            <w:r>
              <w:rPr>
                <w:sz w:val="20"/>
              </w:rPr>
              <w:t xml:space="preserve"> is returned with every answer. Monitor provider errors and latency.</w:t>
            </w:r>
          </w:p>
        </w:tc>
      </w:tr>
      <w:tr w:rsidR="00E264D4" w14:paraId="4ACF1E3C" w14:textId="77777777">
        <w:trPr>
          <w:jc w:val="center"/>
        </w:trPr>
        <w:tc>
          <w:tcPr>
            <w:tcW w:w="2551" w:type="dxa"/>
            <w:shd w:val="clear" w:color="auto" w:fill="F2F2F2"/>
          </w:tcPr>
          <w:p w14:paraId="35F19652" w14:textId="77777777" w:rsidR="00E264D4" w:rsidRDefault="00B17161">
            <w:r>
              <w:rPr>
                <w:b/>
                <w:sz w:val="20"/>
              </w:rPr>
              <w:t>Management</w:t>
            </w:r>
          </w:p>
        </w:tc>
        <w:tc>
          <w:tcPr>
            <w:tcW w:w="6520" w:type="dxa"/>
          </w:tcPr>
          <w:p w14:paraId="1020865C" w14:textId="77777777" w:rsidR="00E264D4" w:rsidRDefault="00B17161">
            <w:r>
              <w:rPr>
                <w:sz w:val="20"/>
              </w:rPr>
              <w:t>Owner: Technical Lead. Strategy: Mitigation. Contingency: change the model or provider by configuration, or disable the assistant.</w:t>
            </w:r>
          </w:p>
        </w:tc>
      </w:tr>
      <w:tr w:rsidR="00E264D4" w14:paraId="1BEDCFD4" w14:textId="77777777">
        <w:trPr>
          <w:jc w:val="center"/>
        </w:trPr>
        <w:tc>
          <w:tcPr>
            <w:tcW w:w="2551" w:type="dxa"/>
            <w:shd w:val="clear" w:color="auto" w:fill="F2F2F2"/>
          </w:tcPr>
          <w:p w14:paraId="06C7C116" w14:textId="77777777" w:rsidR="00E264D4" w:rsidRDefault="00B17161">
            <w:r>
              <w:rPr>
                <w:b/>
                <w:sz w:val="20"/>
              </w:rPr>
              <w:t>Status</w:t>
            </w:r>
          </w:p>
        </w:tc>
        <w:tc>
          <w:tcPr>
            <w:tcW w:w="6520" w:type="dxa"/>
          </w:tcPr>
          <w:p w14:paraId="384721F0" w14:textId="77777777" w:rsidR="00E264D4" w:rsidRDefault="00B17161">
            <w:r>
              <w:rPr>
                <w:sz w:val="20"/>
              </w:rPr>
              <w:t>Model retirement encountered (</w:t>
            </w:r>
            <w:proofErr w:type="spellStart"/>
            <w:r>
              <w:rPr>
                <w:sz w:val="20"/>
              </w:rPr>
              <w:t>model_not_found</w:t>
            </w:r>
            <w:proofErr w:type="spellEnd"/>
            <w:r>
              <w:rPr>
                <w:sz w:val="20"/>
              </w:rPr>
              <w:t>) and resolved by configuration</w:t>
            </w:r>
          </w:p>
        </w:tc>
      </w:tr>
    </w:tbl>
    <w:p w14:paraId="0D4AB11D" w14:textId="77777777" w:rsidR="00E264D4" w:rsidRDefault="00E264D4">
      <w:pPr>
        <w:spacing w:after="40"/>
      </w:pPr>
    </w:p>
    <w:p w14:paraId="057968C0" w14:textId="5ADA2D75" w:rsidR="00E264D4" w:rsidRDefault="00B17161">
      <w:pPr>
        <w:pStyle w:val="Caption"/>
      </w:pPr>
      <w:bookmarkStart w:id="69" w:name="_Toc240152746"/>
      <w:r>
        <w:t xml:space="preserve">Table </w:t>
      </w:r>
      <w:fldSimple w:instr=" SEQ Table \* ARABIC ">
        <w:r w:rsidR="000529B8">
          <w:rPr>
            <w:noProof/>
          </w:rPr>
          <w:t>11</w:t>
        </w:r>
      </w:fldSimple>
      <w:r>
        <w:t>: Detailed Risk — Database/Server Failure</w:t>
      </w:r>
      <w:bookmarkEnd w:id="69"/>
    </w:p>
    <w:tbl>
      <w:tblPr>
        <w:tblStyle w:val="TableGrid"/>
        <w:tblW w:w="0" w:type="auto"/>
        <w:jc w:val="center"/>
        <w:tblLook w:val="04A0" w:firstRow="1" w:lastRow="0" w:firstColumn="1" w:lastColumn="0" w:noHBand="0" w:noVBand="1"/>
      </w:tblPr>
      <w:tblGrid>
        <w:gridCol w:w="2515"/>
        <w:gridCol w:w="6367"/>
      </w:tblGrid>
      <w:tr w:rsidR="00E264D4" w14:paraId="75291B3D" w14:textId="77777777">
        <w:trPr>
          <w:jc w:val="center"/>
        </w:trPr>
        <w:tc>
          <w:tcPr>
            <w:tcW w:w="2551" w:type="dxa"/>
            <w:shd w:val="clear" w:color="auto" w:fill="F2F2F2"/>
          </w:tcPr>
          <w:p w14:paraId="1DB43E9B" w14:textId="77777777" w:rsidR="00E264D4" w:rsidRDefault="00B17161">
            <w:r>
              <w:rPr>
                <w:b/>
                <w:sz w:val="20"/>
              </w:rPr>
              <w:t>Risk Name</w:t>
            </w:r>
          </w:p>
        </w:tc>
        <w:tc>
          <w:tcPr>
            <w:tcW w:w="6520" w:type="dxa"/>
          </w:tcPr>
          <w:p w14:paraId="26D28445" w14:textId="77777777" w:rsidR="00E264D4" w:rsidRDefault="00B17161">
            <w:r>
              <w:rPr>
                <w:sz w:val="20"/>
              </w:rPr>
              <w:t>Database or Backend Server Failure</w:t>
            </w:r>
          </w:p>
        </w:tc>
      </w:tr>
      <w:tr w:rsidR="00E264D4" w14:paraId="6696A9D8" w14:textId="77777777">
        <w:trPr>
          <w:jc w:val="center"/>
        </w:trPr>
        <w:tc>
          <w:tcPr>
            <w:tcW w:w="2551" w:type="dxa"/>
            <w:shd w:val="clear" w:color="auto" w:fill="F2F2F2"/>
          </w:tcPr>
          <w:p w14:paraId="4506DAA3" w14:textId="77777777" w:rsidR="00E264D4" w:rsidRDefault="00B17161">
            <w:r>
              <w:rPr>
                <w:b/>
                <w:sz w:val="20"/>
              </w:rPr>
              <w:t>Probability</w:t>
            </w:r>
          </w:p>
        </w:tc>
        <w:tc>
          <w:tcPr>
            <w:tcW w:w="6520" w:type="dxa"/>
          </w:tcPr>
          <w:p w14:paraId="32FE7336" w14:textId="77777777" w:rsidR="00E264D4" w:rsidRDefault="00B17161">
            <w:r>
              <w:rPr>
                <w:sz w:val="20"/>
              </w:rPr>
              <w:t>Moderate (3)</w:t>
            </w:r>
          </w:p>
        </w:tc>
      </w:tr>
      <w:tr w:rsidR="00E264D4" w14:paraId="18882659" w14:textId="77777777">
        <w:trPr>
          <w:jc w:val="center"/>
        </w:trPr>
        <w:tc>
          <w:tcPr>
            <w:tcW w:w="2551" w:type="dxa"/>
            <w:shd w:val="clear" w:color="auto" w:fill="F2F2F2"/>
          </w:tcPr>
          <w:p w14:paraId="3CFEAB65" w14:textId="77777777" w:rsidR="00E264D4" w:rsidRDefault="00B17161">
            <w:r>
              <w:rPr>
                <w:b/>
                <w:sz w:val="20"/>
              </w:rPr>
              <w:t>Impact</w:t>
            </w:r>
          </w:p>
        </w:tc>
        <w:tc>
          <w:tcPr>
            <w:tcW w:w="6520" w:type="dxa"/>
          </w:tcPr>
          <w:p w14:paraId="11021910" w14:textId="77777777" w:rsidR="00E264D4" w:rsidRDefault="00B17161">
            <w:r>
              <w:rPr>
                <w:sz w:val="20"/>
              </w:rPr>
              <w:t>Serious (3)</w:t>
            </w:r>
          </w:p>
        </w:tc>
      </w:tr>
      <w:tr w:rsidR="00E264D4" w14:paraId="7664BD8D" w14:textId="77777777">
        <w:trPr>
          <w:jc w:val="center"/>
        </w:trPr>
        <w:tc>
          <w:tcPr>
            <w:tcW w:w="2551" w:type="dxa"/>
            <w:shd w:val="clear" w:color="auto" w:fill="F2F2F2"/>
          </w:tcPr>
          <w:p w14:paraId="3A33EC44" w14:textId="77777777" w:rsidR="00E264D4" w:rsidRDefault="00B17161">
            <w:r>
              <w:rPr>
                <w:b/>
                <w:sz w:val="20"/>
              </w:rPr>
              <w:t>Description</w:t>
            </w:r>
          </w:p>
        </w:tc>
        <w:tc>
          <w:tcPr>
            <w:tcW w:w="6520" w:type="dxa"/>
          </w:tcPr>
          <w:p w14:paraId="74FBAE90" w14:textId="77777777" w:rsidR="00E264D4" w:rsidRDefault="00B17161">
            <w:r>
              <w:rPr>
                <w:sz w:val="20"/>
              </w:rPr>
              <w:t>SQL Server, the API or the network may become unavailable during check-in, leave approval or payroll generation.</w:t>
            </w:r>
          </w:p>
        </w:tc>
      </w:tr>
      <w:tr w:rsidR="00E264D4" w14:paraId="2125D0C1" w14:textId="77777777">
        <w:trPr>
          <w:jc w:val="center"/>
        </w:trPr>
        <w:tc>
          <w:tcPr>
            <w:tcW w:w="2551" w:type="dxa"/>
            <w:shd w:val="clear" w:color="auto" w:fill="F2F2F2"/>
          </w:tcPr>
          <w:p w14:paraId="11C8B227" w14:textId="77777777" w:rsidR="00E264D4" w:rsidRDefault="00B17161">
            <w:r>
              <w:rPr>
                <w:b/>
                <w:sz w:val="20"/>
              </w:rPr>
              <w:t>Mitigation &amp; Monitoring</w:t>
            </w:r>
          </w:p>
        </w:tc>
        <w:tc>
          <w:tcPr>
            <w:tcW w:w="6520" w:type="dxa"/>
          </w:tcPr>
          <w:p w14:paraId="5B67333F" w14:textId="77777777" w:rsidR="00E264D4" w:rsidRDefault="00B17161">
            <w:r>
              <w:rPr>
                <w:sz w:val="20"/>
              </w:rPr>
              <w:t>Regular backups, EF Core transactions, health monitoring; scheduled jobs recover automatically after restart.</w:t>
            </w:r>
          </w:p>
        </w:tc>
      </w:tr>
      <w:tr w:rsidR="00E264D4" w14:paraId="71319198" w14:textId="77777777">
        <w:trPr>
          <w:jc w:val="center"/>
        </w:trPr>
        <w:tc>
          <w:tcPr>
            <w:tcW w:w="2551" w:type="dxa"/>
            <w:shd w:val="clear" w:color="auto" w:fill="F2F2F2"/>
          </w:tcPr>
          <w:p w14:paraId="42C63FEC" w14:textId="77777777" w:rsidR="00E264D4" w:rsidRDefault="00B17161">
            <w:r>
              <w:rPr>
                <w:b/>
                <w:sz w:val="20"/>
              </w:rPr>
              <w:t>Management</w:t>
            </w:r>
          </w:p>
        </w:tc>
        <w:tc>
          <w:tcPr>
            <w:tcW w:w="6520" w:type="dxa"/>
          </w:tcPr>
          <w:p w14:paraId="4A8F2955" w14:textId="77777777" w:rsidR="00E264D4" w:rsidRDefault="00B17161">
            <w:r>
              <w:rPr>
                <w:sz w:val="20"/>
              </w:rPr>
              <w:t>Owner: System Administrator. Strategy: Mitigation. Contingency: restore backup; manual attendance until restored.</w:t>
            </w:r>
          </w:p>
        </w:tc>
      </w:tr>
      <w:tr w:rsidR="00E264D4" w14:paraId="1085A125" w14:textId="77777777">
        <w:trPr>
          <w:jc w:val="center"/>
        </w:trPr>
        <w:tc>
          <w:tcPr>
            <w:tcW w:w="2551" w:type="dxa"/>
            <w:shd w:val="clear" w:color="auto" w:fill="F2F2F2"/>
          </w:tcPr>
          <w:p w14:paraId="15AB6DC1" w14:textId="77777777" w:rsidR="00E264D4" w:rsidRDefault="00B17161">
            <w:r>
              <w:rPr>
                <w:b/>
                <w:sz w:val="20"/>
              </w:rPr>
              <w:t>Status</w:t>
            </w:r>
          </w:p>
        </w:tc>
        <w:tc>
          <w:tcPr>
            <w:tcW w:w="6520" w:type="dxa"/>
          </w:tcPr>
          <w:p w14:paraId="6C9E5090" w14:textId="77777777" w:rsidR="00E264D4" w:rsidRDefault="00B17161">
            <w:r>
              <w:rPr>
                <w:sz w:val="20"/>
              </w:rPr>
              <w:t>Not encountered</w:t>
            </w:r>
          </w:p>
        </w:tc>
      </w:tr>
    </w:tbl>
    <w:p w14:paraId="7183D397" w14:textId="77777777" w:rsidR="00E264D4" w:rsidRDefault="00E264D4">
      <w:pPr>
        <w:spacing w:after="40"/>
      </w:pPr>
    </w:p>
    <w:p w14:paraId="69594F2C" w14:textId="3D58556F" w:rsidR="00E264D4" w:rsidRDefault="00B17161">
      <w:pPr>
        <w:pStyle w:val="Caption"/>
      </w:pPr>
      <w:bookmarkStart w:id="70" w:name="_Toc240152747"/>
      <w:r>
        <w:t xml:space="preserve">Table </w:t>
      </w:r>
      <w:fldSimple w:instr=" SEQ Table \* ARABIC ">
        <w:r w:rsidR="000529B8">
          <w:rPr>
            <w:noProof/>
          </w:rPr>
          <w:t>12</w:t>
        </w:r>
      </w:fldSimple>
      <w:r>
        <w:t>: Detailed Risk — User Operation Error</w:t>
      </w:r>
      <w:bookmarkEnd w:id="70"/>
    </w:p>
    <w:tbl>
      <w:tblPr>
        <w:tblStyle w:val="TableGrid"/>
        <w:tblW w:w="0" w:type="auto"/>
        <w:jc w:val="center"/>
        <w:tblLook w:val="04A0" w:firstRow="1" w:lastRow="0" w:firstColumn="1" w:lastColumn="0" w:noHBand="0" w:noVBand="1"/>
      </w:tblPr>
      <w:tblGrid>
        <w:gridCol w:w="2511"/>
        <w:gridCol w:w="6371"/>
      </w:tblGrid>
      <w:tr w:rsidR="00E264D4" w14:paraId="5372F2F0" w14:textId="77777777">
        <w:trPr>
          <w:jc w:val="center"/>
        </w:trPr>
        <w:tc>
          <w:tcPr>
            <w:tcW w:w="2551" w:type="dxa"/>
            <w:shd w:val="clear" w:color="auto" w:fill="F2F2F2"/>
          </w:tcPr>
          <w:p w14:paraId="223F4CFD" w14:textId="77777777" w:rsidR="00E264D4" w:rsidRDefault="00B17161">
            <w:r>
              <w:rPr>
                <w:b/>
                <w:sz w:val="20"/>
              </w:rPr>
              <w:t>Risk Name</w:t>
            </w:r>
          </w:p>
        </w:tc>
        <w:tc>
          <w:tcPr>
            <w:tcW w:w="6520" w:type="dxa"/>
          </w:tcPr>
          <w:p w14:paraId="71793F01" w14:textId="77777777" w:rsidR="00E264D4" w:rsidRDefault="00B17161">
            <w:r>
              <w:rPr>
                <w:sz w:val="20"/>
              </w:rPr>
              <w:t>Incorrect System Operation by Administrators or Employees</w:t>
            </w:r>
          </w:p>
        </w:tc>
      </w:tr>
      <w:tr w:rsidR="00E264D4" w14:paraId="0FA88017" w14:textId="77777777">
        <w:trPr>
          <w:jc w:val="center"/>
        </w:trPr>
        <w:tc>
          <w:tcPr>
            <w:tcW w:w="2551" w:type="dxa"/>
            <w:shd w:val="clear" w:color="auto" w:fill="F2F2F2"/>
          </w:tcPr>
          <w:p w14:paraId="7BDEB87A" w14:textId="77777777" w:rsidR="00E264D4" w:rsidRDefault="00B17161">
            <w:r>
              <w:rPr>
                <w:b/>
                <w:sz w:val="20"/>
              </w:rPr>
              <w:t>Probability</w:t>
            </w:r>
          </w:p>
        </w:tc>
        <w:tc>
          <w:tcPr>
            <w:tcW w:w="6520" w:type="dxa"/>
          </w:tcPr>
          <w:p w14:paraId="2A58119D" w14:textId="77777777" w:rsidR="00E264D4" w:rsidRDefault="00B17161">
            <w:r>
              <w:rPr>
                <w:sz w:val="20"/>
              </w:rPr>
              <w:t>Moderate (3)</w:t>
            </w:r>
          </w:p>
        </w:tc>
      </w:tr>
      <w:tr w:rsidR="00E264D4" w14:paraId="64155BAA" w14:textId="77777777">
        <w:trPr>
          <w:jc w:val="center"/>
        </w:trPr>
        <w:tc>
          <w:tcPr>
            <w:tcW w:w="2551" w:type="dxa"/>
            <w:shd w:val="clear" w:color="auto" w:fill="F2F2F2"/>
          </w:tcPr>
          <w:p w14:paraId="4E46B3D8" w14:textId="77777777" w:rsidR="00E264D4" w:rsidRDefault="00B17161">
            <w:r>
              <w:rPr>
                <w:b/>
                <w:sz w:val="20"/>
              </w:rPr>
              <w:t>Impact</w:t>
            </w:r>
          </w:p>
        </w:tc>
        <w:tc>
          <w:tcPr>
            <w:tcW w:w="6520" w:type="dxa"/>
          </w:tcPr>
          <w:p w14:paraId="096E35DF" w14:textId="77777777" w:rsidR="00E264D4" w:rsidRDefault="00B17161">
            <w:r>
              <w:rPr>
                <w:sz w:val="20"/>
              </w:rPr>
              <w:t>Tolerable (2)</w:t>
            </w:r>
          </w:p>
        </w:tc>
      </w:tr>
      <w:tr w:rsidR="00E264D4" w14:paraId="6504C6B3" w14:textId="77777777">
        <w:trPr>
          <w:jc w:val="center"/>
        </w:trPr>
        <w:tc>
          <w:tcPr>
            <w:tcW w:w="2551" w:type="dxa"/>
            <w:shd w:val="clear" w:color="auto" w:fill="F2F2F2"/>
          </w:tcPr>
          <w:p w14:paraId="226A76AE" w14:textId="77777777" w:rsidR="00E264D4" w:rsidRDefault="00B17161">
            <w:r>
              <w:rPr>
                <w:b/>
                <w:sz w:val="20"/>
              </w:rPr>
              <w:t>Description</w:t>
            </w:r>
          </w:p>
        </w:tc>
        <w:tc>
          <w:tcPr>
            <w:tcW w:w="6520" w:type="dxa"/>
          </w:tcPr>
          <w:p w14:paraId="6957B698" w14:textId="77777777" w:rsidR="00E264D4" w:rsidRDefault="00B17161">
            <w:r>
              <w:rPr>
                <w:sz w:val="20"/>
              </w:rPr>
              <w:t xml:space="preserve">Administrators may enter wrong employee data, approve the wrong leave </w:t>
            </w:r>
            <w:r>
              <w:rPr>
                <w:sz w:val="20"/>
              </w:rPr>
              <w:lastRenderedPageBreak/>
              <w:t>request or misread payroll; employees may forget to check out.</w:t>
            </w:r>
          </w:p>
        </w:tc>
      </w:tr>
      <w:tr w:rsidR="00E264D4" w14:paraId="024DA395" w14:textId="77777777">
        <w:trPr>
          <w:jc w:val="center"/>
        </w:trPr>
        <w:tc>
          <w:tcPr>
            <w:tcW w:w="2551" w:type="dxa"/>
            <w:shd w:val="clear" w:color="auto" w:fill="F2F2F2"/>
          </w:tcPr>
          <w:p w14:paraId="0347A6EF" w14:textId="77777777" w:rsidR="00E264D4" w:rsidRDefault="00B17161">
            <w:r>
              <w:rPr>
                <w:b/>
                <w:sz w:val="20"/>
              </w:rPr>
              <w:t>Mitigation &amp; Monitoring</w:t>
            </w:r>
          </w:p>
        </w:tc>
        <w:tc>
          <w:tcPr>
            <w:tcW w:w="6520" w:type="dxa"/>
          </w:tcPr>
          <w:p w14:paraId="6EDBD37F" w14:textId="77777777" w:rsidR="00E264D4" w:rsidRDefault="00B17161">
            <w:r>
              <w:rPr>
                <w:sz w:val="20"/>
              </w:rPr>
              <w:t>Clear forms with validation, confirmation dialogs, role-specific pages and short instructions. Monitor support requests and repeated errors.</w:t>
            </w:r>
          </w:p>
        </w:tc>
      </w:tr>
      <w:tr w:rsidR="00E264D4" w14:paraId="524CEDDE" w14:textId="77777777">
        <w:trPr>
          <w:jc w:val="center"/>
        </w:trPr>
        <w:tc>
          <w:tcPr>
            <w:tcW w:w="2551" w:type="dxa"/>
            <w:shd w:val="clear" w:color="auto" w:fill="F2F2F2"/>
          </w:tcPr>
          <w:p w14:paraId="778939A8" w14:textId="77777777" w:rsidR="00E264D4" w:rsidRDefault="00B17161">
            <w:r>
              <w:rPr>
                <w:b/>
                <w:sz w:val="20"/>
              </w:rPr>
              <w:t>Management</w:t>
            </w:r>
          </w:p>
        </w:tc>
        <w:tc>
          <w:tcPr>
            <w:tcW w:w="6520" w:type="dxa"/>
          </w:tcPr>
          <w:p w14:paraId="6675DA84" w14:textId="77777777" w:rsidR="00E264D4" w:rsidRDefault="00B17161">
            <w:r>
              <w:rPr>
                <w:sz w:val="20"/>
              </w:rPr>
              <w:t>Owner: Administrator/Project Team. Strategy: Mitigation. Contingency: training and administrator-assisted correction.</w:t>
            </w:r>
          </w:p>
        </w:tc>
      </w:tr>
      <w:tr w:rsidR="00E264D4" w14:paraId="0731FD35" w14:textId="77777777">
        <w:trPr>
          <w:jc w:val="center"/>
        </w:trPr>
        <w:tc>
          <w:tcPr>
            <w:tcW w:w="2551" w:type="dxa"/>
            <w:shd w:val="clear" w:color="auto" w:fill="F2F2F2"/>
          </w:tcPr>
          <w:p w14:paraId="6C4E3769" w14:textId="77777777" w:rsidR="00E264D4" w:rsidRDefault="00B17161">
            <w:r>
              <w:rPr>
                <w:b/>
                <w:sz w:val="20"/>
              </w:rPr>
              <w:t>Status</w:t>
            </w:r>
          </w:p>
        </w:tc>
        <w:tc>
          <w:tcPr>
            <w:tcW w:w="6520" w:type="dxa"/>
          </w:tcPr>
          <w:p w14:paraId="0FB0A837" w14:textId="77777777" w:rsidR="00E264D4" w:rsidRDefault="00B17161">
            <w:r>
              <w:rPr>
                <w:sz w:val="20"/>
              </w:rPr>
              <w:t>Not encountered</w:t>
            </w:r>
          </w:p>
        </w:tc>
      </w:tr>
    </w:tbl>
    <w:p w14:paraId="23CB88B6" w14:textId="77777777" w:rsidR="00E264D4" w:rsidRDefault="00E264D4">
      <w:pPr>
        <w:spacing w:after="40"/>
      </w:pPr>
    </w:p>
    <w:p w14:paraId="52487945" w14:textId="77777777" w:rsidR="00E264D4" w:rsidRDefault="00B17161">
      <w:r>
        <w:br w:type="page"/>
      </w:r>
    </w:p>
    <w:p w14:paraId="41612D06" w14:textId="77777777" w:rsidR="00E264D4" w:rsidRDefault="00E264D4"/>
    <w:p w14:paraId="48091AAB" w14:textId="77777777" w:rsidR="00E264D4" w:rsidRDefault="00E264D4"/>
    <w:p w14:paraId="2050E3A5" w14:textId="77777777" w:rsidR="00E264D4" w:rsidRDefault="00E264D4"/>
    <w:p w14:paraId="5A39FC65" w14:textId="77777777" w:rsidR="00E264D4" w:rsidRDefault="00E264D4"/>
    <w:p w14:paraId="7D948528" w14:textId="77777777" w:rsidR="00E264D4" w:rsidRDefault="00E264D4"/>
    <w:p w14:paraId="45C540E6" w14:textId="77777777" w:rsidR="00E264D4" w:rsidRDefault="00E264D4"/>
    <w:p w14:paraId="3B578AA7" w14:textId="77777777" w:rsidR="00E264D4" w:rsidRDefault="00E264D4"/>
    <w:p w14:paraId="286EED01" w14:textId="77777777" w:rsidR="00E264D4" w:rsidRDefault="00E264D4"/>
    <w:p w14:paraId="42870C04" w14:textId="77777777" w:rsidR="00E264D4" w:rsidRDefault="00E264D4"/>
    <w:p w14:paraId="51E4C853" w14:textId="77777777" w:rsidR="00E264D4" w:rsidRDefault="00E264D4"/>
    <w:p w14:paraId="50E5EDF2" w14:textId="77777777" w:rsidR="00E264D4" w:rsidRDefault="00E264D4"/>
    <w:p w14:paraId="1FE635EE" w14:textId="77777777" w:rsidR="00E264D4" w:rsidRDefault="00E264D4"/>
    <w:p w14:paraId="5DAFBD35" w14:textId="77777777" w:rsidR="00E264D4" w:rsidRDefault="00B17161">
      <w:pPr>
        <w:pStyle w:val="Heading1"/>
        <w:jc w:val="center"/>
      </w:pPr>
      <w:bookmarkStart w:id="71" w:name="_Toc240153689"/>
      <w:r>
        <w:t>Chapter 6: Project Planning</w:t>
      </w:r>
      <w:bookmarkEnd w:id="71"/>
    </w:p>
    <w:p w14:paraId="39FA7A9D" w14:textId="77777777" w:rsidR="00E264D4" w:rsidRDefault="00B17161">
      <w:r>
        <w:br w:type="page"/>
      </w:r>
    </w:p>
    <w:p w14:paraId="593EA323" w14:textId="77777777" w:rsidR="00E264D4" w:rsidRDefault="00B17161">
      <w:pPr>
        <w:pStyle w:val="Heading2"/>
      </w:pPr>
      <w:bookmarkStart w:id="72" w:name="_Toc240153690"/>
      <w:r>
        <w:lastRenderedPageBreak/>
        <w:t>6.1 Project Planning</w:t>
      </w:r>
      <w:bookmarkEnd w:id="72"/>
    </w:p>
    <w:p w14:paraId="53056834" w14:textId="77777777" w:rsidR="00E264D4" w:rsidRDefault="00B17161">
      <w:pPr>
        <w:jc w:val="both"/>
      </w:pPr>
      <w:r>
        <w:t>Project planning defines the scope, resources, effort and timeline needed to create the HRM System. The system is role-based and multi-company, with employee administration, daily attendance, leave, monthly payroll, analytics and an AI assistant. Planning links these functions to a sequence of analysis, design, implementation, testing and delivery tasks.</w:t>
      </w:r>
    </w:p>
    <w:p w14:paraId="117B81B6" w14:textId="77777777" w:rsidR="00E264D4" w:rsidRDefault="00B17161">
      <w:pPr>
        <w:jc w:val="both"/>
      </w:pPr>
      <w:r>
        <w:t xml:space="preserve">The HRM System is built with an Angular frontend, an ASP.NET Core (.NET 10) Web API backend organized with Clean Architecture and </w:t>
      </w:r>
      <w:proofErr w:type="spellStart"/>
      <w:r>
        <w:t>MediatR</w:t>
      </w:r>
      <w:proofErr w:type="spellEnd"/>
      <w:r>
        <w:t>/CQRS, Entity Framework Core and Microsoft SQL Server. Scheduled work runs as hosted background services, and the AI assistant uses Microsoft.Extensions.AI over an OpenAI-compatible endpoint. This structure is the basis of the functional size and work breakdown used in this chapter.</w:t>
      </w:r>
    </w:p>
    <w:p w14:paraId="4A2BEF65" w14:textId="77777777" w:rsidR="00E264D4" w:rsidRDefault="00B17161">
      <w:pPr>
        <w:pStyle w:val="Heading2"/>
      </w:pPr>
      <w:bookmarkStart w:id="73" w:name="_Toc240153691"/>
      <w:r>
        <w:t>6.2 Project Estimation</w:t>
      </w:r>
      <w:bookmarkEnd w:id="73"/>
    </w:p>
    <w:p w14:paraId="128BCC16" w14:textId="77777777" w:rsidR="00E264D4" w:rsidRDefault="00B17161">
      <w:pPr>
        <w:jc w:val="both"/>
      </w:pPr>
      <w:r>
        <w:t>The project estimate is broken down into four components:</w:t>
      </w:r>
    </w:p>
    <w:p w14:paraId="18212C08" w14:textId="77777777" w:rsidR="00E264D4" w:rsidRDefault="00B17161">
      <w:pPr>
        <w:pStyle w:val="ListBullet"/>
        <w:jc w:val="both"/>
      </w:pPr>
      <w:r>
        <w:rPr>
          <w:b/>
        </w:rPr>
        <w:t>Product size estimation:</w:t>
      </w:r>
      <w:r>
        <w:t xml:space="preserve"> the function-point count identifies 14 external inputs, 7 external outputs, 11 external inquiries and 12 internal logical files, which establish the size baseline.</w:t>
      </w:r>
    </w:p>
    <w:p w14:paraId="4BA2DFAF" w14:textId="77777777" w:rsidR="00E264D4" w:rsidRDefault="00B17161">
      <w:pPr>
        <w:pStyle w:val="ListBullet"/>
        <w:jc w:val="both"/>
      </w:pPr>
      <w:r>
        <w:rPr>
          <w:b/>
        </w:rPr>
        <w:t>Translation into effort, time and cost:</w:t>
      </w:r>
      <w:r>
        <w:t xml:space="preserve"> the schedule is </w:t>
      </w:r>
      <w:r>
        <w:rPr>
          <w:highlight w:val="yellow"/>
        </w:rPr>
        <w:t>3</w:t>
      </w:r>
      <w:r>
        <w:t xml:space="preserve"> months, 22 working days per month and 8 hours per day for </w:t>
      </w:r>
      <w:r>
        <w:rPr>
          <w:highlight w:val="yellow"/>
        </w:rPr>
        <w:t>1</w:t>
      </w:r>
      <w:r>
        <w:t xml:space="preserve"> developer.</w:t>
      </w:r>
    </w:p>
    <w:p w14:paraId="426C1FEE" w14:textId="77777777" w:rsidR="00E264D4" w:rsidRDefault="00B17161">
      <w:pPr>
        <w:pStyle w:val="ListBullet"/>
        <w:jc w:val="both"/>
      </w:pPr>
      <w:r>
        <w:rPr>
          <w:b/>
        </w:rPr>
        <w:t>Alignment with team capabilities:</w:t>
      </w:r>
      <w:r>
        <w:t xml:space="preserve"> one developer is responsible for planning, analysis, design, coding and testing, with guidance from the organizational supervisor.</w:t>
      </w:r>
    </w:p>
    <w:p w14:paraId="4911C1C1" w14:textId="77777777" w:rsidR="00E264D4" w:rsidRDefault="00B17161">
      <w:pPr>
        <w:pStyle w:val="ListBullet"/>
        <w:jc w:val="both"/>
      </w:pPr>
      <w:r>
        <w:rPr>
          <w:b/>
        </w:rPr>
        <w:t>Consistency of requirements and environment:</w:t>
      </w:r>
      <w:r>
        <w:t xml:space="preserve"> role permissions, tenant scoping, attendance rules and payroll rules are consistent across the frontend, API and database.</w:t>
      </w:r>
    </w:p>
    <w:p w14:paraId="4942F037" w14:textId="77777777" w:rsidR="00E264D4" w:rsidRDefault="00B17161">
      <w:pPr>
        <w:pStyle w:val="Heading2"/>
      </w:pPr>
      <w:bookmarkStart w:id="74" w:name="_Toc240153692"/>
      <w:r>
        <w:t>6.3 Function Oriented Metrics</w:t>
      </w:r>
      <w:bookmarkEnd w:id="74"/>
    </w:p>
    <w:p w14:paraId="2806456C" w14:textId="77777777" w:rsidR="00E264D4" w:rsidRDefault="00B17161">
      <w:pPr>
        <w:jc w:val="both"/>
      </w:pPr>
      <w:r>
        <w:t>Function-oriented measurement relates software size to the information it stores and the transactions it performs for users. Data functions are Internal Logical Files (ILF), maintained inside the application, and External Interface Files (EIF), maintained elsewhere but read by the application. Transaction functions are External Inputs (EI), External Outputs (EO) and External Inquiries (EQ).</w:t>
      </w:r>
    </w:p>
    <w:p w14:paraId="13A2191A" w14:textId="77777777" w:rsidR="00E264D4" w:rsidRDefault="00B17161">
      <w:pPr>
        <w:jc w:val="both"/>
      </w:pPr>
      <w:r>
        <w:t>Transaction complexity uses File Types Referenced (FTR) and Data Element Types (DET); data-function complexity uses Record Element Types (RET) and DET. The resulting Low, Average or High band determines each contribution.</w:t>
      </w:r>
    </w:p>
    <w:p w14:paraId="4CA9BE41" w14:textId="77777777" w:rsidR="00E264D4" w:rsidRDefault="00B17161">
      <w:pPr>
        <w:spacing w:after="0"/>
      </w:pPr>
      <w:r>
        <w:rPr>
          <w:b/>
        </w:rPr>
        <w:t>UFP = Sum of transaction contributions + Sum of data contributions</w:t>
      </w:r>
    </w:p>
    <w:p w14:paraId="26F4AC37" w14:textId="77777777" w:rsidR="00E264D4" w:rsidRDefault="00B17161">
      <w:pPr>
        <w:spacing w:after="0"/>
      </w:pPr>
      <w:r>
        <w:rPr>
          <w:b/>
        </w:rPr>
        <w:t>TDI = Sum of the 14 Degree of Influence ratings</w:t>
      </w:r>
    </w:p>
    <w:p w14:paraId="137F8357" w14:textId="77777777" w:rsidR="00E264D4" w:rsidRDefault="00B17161">
      <w:pPr>
        <w:spacing w:after="0"/>
      </w:pPr>
      <w:r>
        <w:rPr>
          <w:b/>
        </w:rPr>
        <w:t>VAF = 0.65 + (0.01 × TDI)</w:t>
      </w:r>
    </w:p>
    <w:p w14:paraId="1DDE4D6A" w14:textId="77777777" w:rsidR="00E264D4" w:rsidRDefault="00B17161">
      <w:r>
        <w:rPr>
          <w:b/>
        </w:rPr>
        <w:t>AFP = UFP × VAF</w:t>
      </w:r>
    </w:p>
    <w:p w14:paraId="744CA6CF" w14:textId="34395512" w:rsidR="00E264D4" w:rsidRDefault="00B17161">
      <w:pPr>
        <w:pStyle w:val="Caption"/>
      </w:pPr>
      <w:bookmarkStart w:id="75" w:name="_Toc240152748"/>
      <w:r>
        <w:t xml:space="preserve">Table </w:t>
      </w:r>
      <w:fldSimple w:instr=" SEQ Table \* ARABIC ">
        <w:r w:rsidR="000529B8">
          <w:rPr>
            <w:noProof/>
          </w:rPr>
          <w:t>13</w:t>
        </w:r>
      </w:fldSimple>
      <w:r>
        <w:t>: Complexity Matrices — External Inputs</w:t>
      </w:r>
      <w:bookmarkEnd w:id="75"/>
    </w:p>
    <w:tbl>
      <w:tblPr>
        <w:tblStyle w:val="TableGrid"/>
        <w:tblW w:w="0" w:type="auto"/>
        <w:jc w:val="center"/>
        <w:tblLook w:val="04A0" w:firstRow="1" w:lastRow="0" w:firstColumn="1" w:lastColumn="0" w:noHBand="0" w:noVBand="1"/>
      </w:tblPr>
      <w:tblGrid>
        <w:gridCol w:w="2166"/>
        <w:gridCol w:w="2166"/>
        <w:gridCol w:w="2166"/>
        <w:gridCol w:w="2166"/>
      </w:tblGrid>
      <w:tr w:rsidR="00E264D4" w14:paraId="5B8C808C" w14:textId="77777777">
        <w:trPr>
          <w:jc w:val="center"/>
        </w:trPr>
        <w:tc>
          <w:tcPr>
            <w:tcW w:w="2166" w:type="dxa"/>
            <w:shd w:val="clear" w:color="auto" w:fill="D9D9D9"/>
          </w:tcPr>
          <w:p w14:paraId="3BA84218" w14:textId="77777777" w:rsidR="00E264D4" w:rsidRDefault="00B17161">
            <w:r>
              <w:rPr>
                <w:b/>
                <w:sz w:val="20"/>
              </w:rPr>
              <w:t>EI: FTR</w:t>
            </w:r>
          </w:p>
        </w:tc>
        <w:tc>
          <w:tcPr>
            <w:tcW w:w="2166" w:type="dxa"/>
            <w:shd w:val="clear" w:color="auto" w:fill="D9D9D9"/>
          </w:tcPr>
          <w:p w14:paraId="40FC65F7" w14:textId="77777777" w:rsidR="00E264D4" w:rsidRDefault="00B17161">
            <w:r>
              <w:rPr>
                <w:b/>
                <w:sz w:val="20"/>
              </w:rPr>
              <w:t>1–4 DET</w:t>
            </w:r>
          </w:p>
        </w:tc>
        <w:tc>
          <w:tcPr>
            <w:tcW w:w="2166" w:type="dxa"/>
            <w:shd w:val="clear" w:color="auto" w:fill="D9D9D9"/>
          </w:tcPr>
          <w:p w14:paraId="2DE08701" w14:textId="77777777" w:rsidR="00E264D4" w:rsidRDefault="00B17161">
            <w:r>
              <w:rPr>
                <w:b/>
                <w:sz w:val="20"/>
              </w:rPr>
              <w:t>5–15 DET</w:t>
            </w:r>
          </w:p>
        </w:tc>
        <w:tc>
          <w:tcPr>
            <w:tcW w:w="2166" w:type="dxa"/>
            <w:shd w:val="clear" w:color="auto" w:fill="D9D9D9"/>
          </w:tcPr>
          <w:p w14:paraId="19A7F5C7" w14:textId="77777777" w:rsidR="00E264D4" w:rsidRDefault="00B17161">
            <w:r>
              <w:rPr>
                <w:b/>
                <w:sz w:val="20"/>
              </w:rPr>
              <w:t>16+ DET</w:t>
            </w:r>
          </w:p>
        </w:tc>
      </w:tr>
      <w:tr w:rsidR="00E264D4" w14:paraId="772BB425" w14:textId="77777777">
        <w:trPr>
          <w:jc w:val="center"/>
        </w:trPr>
        <w:tc>
          <w:tcPr>
            <w:tcW w:w="2166" w:type="dxa"/>
          </w:tcPr>
          <w:p w14:paraId="382C6FF9" w14:textId="77777777" w:rsidR="00E264D4" w:rsidRDefault="00B17161">
            <w:r>
              <w:rPr>
                <w:sz w:val="20"/>
              </w:rPr>
              <w:lastRenderedPageBreak/>
              <w:t>0–1</w:t>
            </w:r>
          </w:p>
        </w:tc>
        <w:tc>
          <w:tcPr>
            <w:tcW w:w="2166" w:type="dxa"/>
          </w:tcPr>
          <w:p w14:paraId="1BD079A1" w14:textId="77777777" w:rsidR="00E264D4" w:rsidRDefault="00B17161">
            <w:r>
              <w:rPr>
                <w:sz w:val="20"/>
              </w:rPr>
              <w:t>Low</w:t>
            </w:r>
          </w:p>
        </w:tc>
        <w:tc>
          <w:tcPr>
            <w:tcW w:w="2166" w:type="dxa"/>
          </w:tcPr>
          <w:p w14:paraId="27D6C49F" w14:textId="77777777" w:rsidR="00E264D4" w:rsidRDefault="00B17161">
            <w:r>
              <w:rPr>
                <w:sz w:val="20"/>
              </w:rPr>
              <w:t>Low</w:t>
            </w:r>
          </w:p>
        </w:tc>
        <w:tc>
          <w:tcPr>
            <w:tcW w:w="2166" w:type="dxa"/>
          </w:tcPr>
          <w:p w14:paraId="7541C4E6" w14:textId="77777777" w:rsidR="00E264D4" w:rsidRDefault="00B17161">
            <w:r>
              <w:rPr>
                <w:sz w:val="20"/>
              </w:rPr>
              <w:t>Average</w:t>
            </w:r>
          </w:p>
        </w:tc>
      </w:tr>
      <w:tr w:rsidR="00E264D4" w14:paraId="7972DCB2" w14:textId="77777777">
        <w:trPr>
          <w:jc w:val="center"/>
        </w:trPr>
        <w:tc>
          <w:tcPr>
            <w:tcW w:w="2166" w:type="dxa"/>
          </w:tcPr>
          <w:p w14:paraId="62AAF4BD" w14:textId="77777777" w:rsidR="00E264D4" w:rsidRDefault="00B17161">
            <w:r>
              <w:rPr>
                <w:sz w:val="20"/>
              </w:rPr>
              <w:t>2</w:t>
            </w:r>
          </w:p>
        </w:tc>
        <w:tc>
          <w:tcPr>
            <w:tcW w:w="2166" w:type="dxa"/>
          </w:tcPr>
          <w:p w14:paraId="537BD5E5" w14:textId="77777777" w:rsidR="00E264D4" w:rsidRDefault="00B17161">
            <w:r>
              <w:rPr>
                <w:sz w:val="20"/>
              </w:rPr>
              <w:t>Low</w:t>
            </w:r>
          </w:p>
        </w:tc>
        <w:tc>
          <w:tcPr>
            <w:tcW w:w="2166" w:type="dxa"/>
          </w:tcPr>
          <w:p w14:paraId="50C986DC" w14:textId="77777777" w:rsidR="00E264D4" w:rsidRDefault="00B17161">
            <w:r>
              <w:rPr>
                <w:sz w:val="20"/>
              </w:rPr>
              <w:t>Average</w:t>
            </w:r>
          </w:p>
        </w:tc>
        <w:tc>
          <w:tcPr>
            <w:tcW w:w="2166" w:type="dxa"/>
          </w:tcPr>
          <w:p w14:paraId="5E478980" w14:textId="77777777" w:rsidR="00E264D4" w:rsidRDefault="00B17161">
            <w:r>
              <w:rPr>
                <w:sz w:val="20"/>
              </w:rPr>
              <w:t>High</w:t>
            </w:r>
          </w:p>
        </w:tc>
      </w:tr>
      <w:tr w:rsidR="00E264D4" w14:paraId="40C1D692" w14:textId="77777777">
        <w:trPr>
          <w:jc w:val="center"/>
        </w:trPr>
        <w:tc>
          <w:tcPr>
            <w:tcW w:w="2166" w:type="dxa"/>
          </w:tcPr>
          <w:p w14:paraId="468999C4" w14:textId="77777777" w:rsidR="00E264D4" w:rsidRDefault="00B17161">
            <w:r>
              <w:rPr>
                <w:sz w:val="20"/>
              </w:rPr>
              <w:t>3+</w:t>
            </w:r>
          </w:p>
        </w:tc>
        <w:tc>
          <w:tcPr>
            <w:tcW w:w="2166" w:type="dxa"/>
          </w:tcPr>
          <w:p w14:paraId="27DCCCD8" w14:textId="77777777" w:rsidR="00E264D4" w:rsidRDefault="00B17161">
            <w:r>
              <w:rPr>
                <w:sz w:val="20"/>
              </w:rPr>
              <w:t>Average</w:t>
            </w:r>
          </w:p>
        </w:tc>
        <w:tc>
          <w:tcPr>
            <w:tcW w:w="2166" w:type="dxa"/>
          </w:tcPr>
          <w:p w14:paraId="5CAB4FBC" w14:textId="77777777" w:rsidR="00E264D4" w:rsidRDefault="00B17161">
            <w:r>
              <w:rPr>
                <w:sz w:val="20"/>
              </w:rPr>
              <w:t>High</w:t>
            </w:r>
          </w:p>
        </w:tc>
        <w:tc>
          <w:tcPr>
            <w:tcW w:w="2166" w:type="dxa"/>
          </w:tcPr>
          <w:p w14:paraId="331ED443" w14:textId="77777777" w:rsidR="00E264D4" w:rsidRDefault="00B17161">
            <w:r>
              <w:rPr>
                <w:sz w:val="20"/>
              </w:rPr>
              <w:t>High</w:t>
            </w:r>
          </w:p>
        </w:tc>
      </w:tr>
    </w:tbl>
    <w:p w14:paraId="67517CC6" w14:textId="77777777" w:rsidR="00E264D4" w:rsidRDefault="00E264D4">
      <w:pPr>
        <w:spacing w:after="40"/>
      </w:pPr>
    </w:p>
    <w:p w14:paraId="3C2C9AB0" w14:textId="3831E322" w:rsidR="00E264D4" w:rsidRDefault="00B17161">
      <w:pPr>
        <w:pStyle w:val="Caption"/>
      </w:pPr>
      <w:bookmarkStart w:id="76" w:name="_Toc240152749"/>
      <w:r>
        <w:t xml:space="preserve">Table </w:t>
      </w:r>
      <w:fldSimple w:instr=" SEQ Table \* ARABIC ">
        <w:r w:rsidR="000529B8">
          <w:rPr>
            <w:noProof/>
          </w:rPr>
          <w:t>14</w:t>
        </w:r>
      </w:fldSimple>
      <w:r>
        <w:t>: Complexity Matrices — External Outputs / Inquiries</w:t>
      </w:r>
      <w:bookmarkEnd w:id="76"/>
    </w:p>
    <w:tbl>
      <w:tblPr>
        <w:tblStyle w:val="TableGrid"/>
        <w:tblW w:w="0" w:type="auto"/>
        <w:jc w:val="center"/>
        <w:tblLook w:val="04A0" w:firstRow="1" w:lastRow="0" w:firstColumn="1" w:lastColumn="0" w:noHBand="0" w:noVBand="1"/>
      </w:tblPr>
      <w:tblGrid>
        <w:gridCol w:w="2166"/>
        <w:gridCol w:w="2166"/>
        <w:gridCol w:w="2166"/>
        <w:gridCol w:w="2166"/>
      </w:tblGrid>
      <w:tr w:rsidR="00E264D4" w14:paraId="0E1AAE41" w14:textId="77777777">
        <w:trPr>
          <w:jc w:val="center"/>
        </w:trPr>
        <w:tc>
          <w:tcPr>
            <w:tcW w:w="2166" w:type="dxa"/>
            <w:shd w:val="clear" w:color="auto" w:fill="D9D9D9"/>
          </w:tcPr>
          <w:p w14:paraId="163714DA" w14:textId="77777777" w:rsidR="00E264D4" w:rsidRDefault="00B17161">
            <w:r>
              <w:rPr>
                <w:b/>
                <w:sz w:val="20"/>
              </w:rPr>
              <w:t>EO/EQ: FTR</w:t>
            </w:r>
          </w:p>
        </w:tc>
        <w:tc>
          <w:tcPr>
            <w:tcW w:w="2166" w:type="dxa"/>
            <w:shd w:val="clear" w:color="auto" w:fill="D9D9D9"/>
          </w:tcPr>
          <w:p w14:paraId="5A27AA8A" w14:textId="77777777" w:rsidR="00E264D4" w:rsidRDefault="00B17161">
            <w:r>
              <w:rPr>
                <w:b/>
                <w:sz w:val="20"/>
              </w:rPr>
              <w:t>1–5 DET</w:t>
            </w:r>
          </w:p>
        </w:tc>
        <w:tc>
          <w:tcPr>
            <w:tcW w:w="2166" w:type="dxa"/>
            <w:shd w:val="clear" w:color="auto" w:fill="D9D9D9"/>
          </w:tcPr>
          <w:p w14:paraId="3EC64494" w14:textId="77777777" w:rsidR="00E264D4" w:rsidRDefault="00B17161">
            <w:r>
              <w:rPr>
                <w:b/>
                <w:sz w:val="20"/>
              </w:rPr>
              <w:t>6–19 DET</w:t>
            </w:r>
          </w:p>
        </w:tc>
        <w:tc>
          <w:tcPr>
            <w:tcW w:w="2166" w:type="dxa"/>
            <w:shd w:val="clear" w:color="auto" w:fill="D9D9D9"/>
          </w:tcPr>
          <w:p w14:paraId="5741B070" w14:textId="77777777" w:rsidR="00E264D4" w:rsidRDefault="00B17161">
            <w:r>
              <w:rPr>
                <w:b/>
                <w:sz w:val="20"/>
              </w:rPr>
              <w:t>20+ DET</w:t>
            </w:r>
          </w:p>
        </w:tc>
      </w:tr>
      <w:tr w:rsidR="00E264D4" w14:paraId="721F735E" w14:textId="77777777">
        <w:trPr>
          <w:jc w:val="center"/>
        </w:trPr>
        <w:tc>
          <w:tcPr>
            <w:tcW w:w="2166" w:type="dxa"/>
          </w:tcPr>
          <w:p w14:paraId="309BA6DE" w14:textId="77777777" w:rsidR="00E264D4" w:rsidRDefault="00B17161">
            <w:r>
              <w:rPr>
                <w:sz w:val="20"/>
              </w:rPr>
              <w:t>0–1</w:t>
            </w:r>
          </w:p>
        </w:tc>
        <w:tc>
          <w:tcPr>
            <w:tcW w:w="2166" w:type="dxa"/>
          </w:tcPr>
          <w:p w14:paraId="5E5D4F6A" w14:textId="77777777" w:rsidR="00E264D4" w:rsidRDefault="00B17161">
            <w:r>
              <w:rPr>
                <w:sz w:val="20"/>
              </w:rPr>
              <w:t>Low</w:t>
            </w:r>
          </w:p>
        </w:tc>
        <w:tc>
          <w:tcPr>
            <w:tcW w:w="2166" w:type="dxa"/>
          </w:tcPr>
          <w:p w14:paraId="3CBC7B43" w14:textId="77777777" w:rsidR="00E264D4" w:rsidRDefault="00B17161">
            <w:r>
              <w:rPr>
                <w:sz w:val="20"/>
              </w:rPr>
              <w:t>Low</w:t>
            </w:r>
          </w:p>
        </w:tc>
        <w:tc>
          <w:tcPr>
            <w:tcW w:w="2166" w:type="dxa"/>
          </w:tcPr>
          <w:p w14:paraId="25D18671" w14:textId="77777777" w:rsidR="00E264D4" w:rsidRDefault="00B17161">
            <w:r>
              <w:rPr>
                <w:sz w:val="20"/>
              </w:rPr>
              <w:t>Average</w:t>
            </w:r>
          </w:p>
        </w:tc>
      </w:tr>
      <w:tr w:rsidR="00E264D4" w14:paraId="0B4A7DB0" w14:textId="77777777">
        <w:trPr>
          <w:jc w:val="center"/>
        </w:trPr>
        <w:tc>
          <w:tcPr>
            <w:tcW w:w="2166" w:type="dxa"/>
          </w:tcPr>
          <w:p w14:paraId="3B99C094" w14:textId="77777777" w:rsidR="00E264D4" w:rsidRDefault="00B17161">
            <w:r>
              <w:rPr>
                <w:sz w:val="20"/>
              </w:rPr>
              <w:t>2–3</w:t>
            </w:r>
          </w:p>
        </w:tc>
        <w:tc>
          <w:tcPr>
            <w:tcW w:w="2166" w:type="dxa"/>
          </w:tcPr>
          <w:p w14:paraId="147DC91B" w14:textId="77777777" w:rsidR="00E264D4" w:rsidRDefault="00B17161">
            <w:r>
              <w:rPr>
                <w:sz w:val="20"/>
              </w:rPr>
              <w:t>Low</w:t>
            </w:r>
          </w:p>
        </w:tc>
        <w:tc>
          <w:tcPr>
            <w:tcW w:w="2166" w:type="dxa"/>
          </w:tcPr>
          <w:p w14:paraId="3898D465" w14:textId="77777777" w:rsidR="00E264D4" w:rsidRDefault="00B17161">
            <w:r>
              <w:rPr>
                <w:sz w:val="20"/>
              </w:rPr>
              <w:t>Average</w:t>
            </w:r>
          </w:p>
        </w:tc>
        <w:tc>
          <w:tcPr>
            <w:tcW w:w="2166" w:type="dxa"/>
          </w:tcPr>
          <w:p w14:paraId="5A18FA63" w14:textId="77777777" w:rsidR="00E264D4" w:rsidRDefault="00B17161">
            <w:r>
              <w:rPr>
                <w:sz w:val="20"/>
              </w:rPr>
              <w:t>High</w:t>
            </w:r>
          </w:p>
        </w:tc>
      </w:tr>
      <w:tr w:rsidR="00E264D4" w14:paraId="02B508DE" w14:textId="77777777">
        <w:trPr>
          <w:jc w:val="center"/>
        </w:trPr>
        <w:tc>
          <w:tcPr>
            <w:tcW w:w="2166" w:type="dxa"/>
          </w:tcPr>
          <w:p w14:paraId="43C4749F" w14:textId="77777777" w:rsidR="00E264D4" w:rsidRDefault="00B17161">
            <w:r>
              <w:rPr>
                <w:sz w:val="20"/>
              </w:rPr>
              <w:t>4+</w:t>
            </w:r>
          </w:p>
        </w:tc>
        <w:tc>
          <w:tcPr>
            <w:tcW w:w="2166" w:type="dxa"/>
          </w:tcPr>
          <w:p w14:paraId="62BACDA1" w14:textId="77777777" w:rsidR="00E264D4" w:rsidRDefault="00B17161">
            <w:r>
              <w:rPr>
                <w:sz w:val="20"/>
              </w:rPr>
              <w:t>Average</w:t>
            </w:r>
          </w:p>
        </w:tc>
        <w:tc>
          <w:tcPr>
            <w:tcW w:w="2166" w:type="dxa"/>
          </w:tcPr>
          <w:p w14:paraId="336F7979" w14:textId="77777777" w:rsidR="00E264D4" w:rsidRDefault="00B17161">
            <w:r>
              <w:rPr>
                <w:sz w:val="20"/>
              </w:rPr>
              <w:t>High</w:t>
            </w:r>
          </w:p>
        </w:tc>
        <w:tc>
          <w:tcPr>
            <w:tcW w:w="2166" w:type="dxa"/>
          </w:tcPr>
          <w:p w14:paraId="5693E495" w14:textId="77777777" w:rsidR="00E264D4" w:rsidRDefault="00B17161">
            <w:r>
              <w:rPr>
                <w:sz w:val="20"/>
              </w:rPr>
              <w:t>High</w:t>
            </w:r>
          </w:p>
        </w:tc>
      </w:tr>
    </w:tbl>
    <w:p w14:paraId="7621CCDD" w14:textId="77777777" w:rsidR="00E264D4" w:rsidRDefault="00E264D4">
      <w:pPr>
        <w:spacing w:after="40"/>
      </w:pPr>
    </w:p>
    <w:p w14:paraId="09BD3E8A" w14:textId="51DF52F3" w:rsidR="00E264D4" w:rsidRDefault="00B17161">
      <w:pPr>
        <w:pStyle w:val="Caption"/>
      </w:pPr>
      <w:bookmarkStart w:id="77" w:name="_Toc240152750"/>
      <w:r>
        <w:t xml:space="preserve">Table </w:t>
      </w:r>
      <w:fldSimple w:instr=" SEQ Table \* ARABIC ">
        <w:r w:rsidR="000529B8">
          <w:rPr>
            <w:noProof/>
          </w:rPr>
          <w:t>15</w:t>
        </w:r>
      </w:fldSimple>
      <w:r>
        <w:t>: Complexity Matrices — Data Functions</w:t>
      </w:r>
      <w:bookmarkEnd w:id="77"/>
    </w:p>
    <w:tbl>
      <w:tblPr>
        <w:tblStyle w:val="TableGrid"/>
        <w:tblW w:w="0" w:type="auto"/>
        <w:jc w:val="center"/>
        <w:tblLook w:val="04A0" w:firstRow="1" w:lastRow="0" w:firstColumn="1" w:lastColumn="0" w:noHBand="0" w:noVBand="1"/>
      </w:tblPr>
      <w:tblGrid>
        <w:gridCol w:w="2166"/>
        <w:gridCol w:w="2166"/>
        <w:gridCol w:w="2166"/>
        <w:gridCol w:w="2166"/>
      </w:tblGrid>
      <w:tr w:rsidR="00E264D4" w14:paraId="0EE949F6" w14:textId="77777777">
        <w:trPr>
          <w:jc w:val="center"/>
        </w:trPr>
        <w:tc>
          <w:tcPr>
            <w:tcW w:w="2166" w:type="dxa"/>
            <w:shd w:val="clear" w:color="auto" w:fill="D9D9D9"/>
          </w:tcPr>
          <w:p w14:paraId="3C14EF1A" w14:textId="77777777" w:rsidR="00E264D4" w:rsidRDefault="00B17161">
            <w:r>
              <w:rPr>
                <w:b/>
                <w:sz w:val="20"/>
              </w:rPr>
              <w:t>ILF/EIF: RET</w:t>
            </w:r>
          </w:p>
        </w:tc>
        <w:tc>
          <w:tcPr>
            <w:tcW w:w="2166" w:type="dxa"/>
            <w:shd w:val="clear" w:color="auto" w:fill="D9D9D9"/>
          </w:tcPr>
          <w:p w14:paraId="0A25906A" w14:textId="77777777" w:rsidR="00E264D4" w:rsidRDefault="00B17161">
            <w:r>
              <w:rPr>
                <w:b/>
                <w:sz w:val="20"/>
              </w:rPr>
              <w:t>1–19 DET</w:t>
            </w:r>
          </w:p>
        </w:tc>
        <w:tc>
          <w:tcPr>
            <w:tcW w:w="2166" w:type="dxa"/>
            <w:shd w:val="clear" w:color="auto" w:fill="D9D9D9"/>
          </w:tcPr>
          <w:p w14:paraId="5E21EF6C" w14:textId="77777777" w:rsidR="00E264D4" w:rsidRDefault="00B17161">
            <w:r>
              <w:rPr>
                <w:b/>
                <w:sz w:val="20"/>
              </w:rPr>
              <w:t>20–50 DET</w:t>
            </w:r>
          </w:p>
        </w:tc>
        <w:tc>
          <w:tcPr>
            <w:tcW w:w="2166" w:type="dxa"/>
            <w:shd w:val="clear" w:color="auto" w:fill="D9D9D9"/>
          </w:tcPr>
          <w:p w14:paraId="56EAF5EC" w14:textId="77777777" w:rsidR="00E264D4" w:rsidRDefault="00B17161">
            <w:r>
              <w:rPr>
                <w:b/>
                <w:sz w:val="20"/>
              </w:rPr>
              <w:t>51+ DET</w:t>
            </w:r>
          </w:p>
        </w:tc>
      </w:tr>
      <w:tr w:rsidR="00E264D4" w14:paraId="5467EB63" w14:textId="77777777">
        <w:trPr>
          <w:jc w:val="center"/>
        </w:trPr>
        <w:tc>
          <w:tcPr>
            <w:tcW w:w="2166" w:type="dxa"/>
          </w:tcPr>
          <w:p w14:paraId="26C71313" w14:textId="77777777" w:rsidR="00E264D4" w:rsidRDefault="00B17161">
            <w:r>
              <w:rPr>
                <w:sz w:val="20"/>
              </w:rPr>
              <w:t>1</w:t>
            </w:r>
          </w:p>
        </w:tc>
        <w:tc>
          <w:tcPr>
            <w:tcW w:w="2166" w:type="dxa"/>
          </w:tcPr>
          <w:p w14:paraId="3E3375ED" w14:textId="77777777" w:rsidR="00E264D4" w:rsidRDefault="00B17161">
            <w:r>
              <w:rPr>
                <w:sz w:val="20"/>
              </w:rPr>
              <w:t>Low</w:t>
            </w:r>
          </w:p>
        </w:tc>
        <w:tc>
          <w:tcPr>
            <w:tcW w:w="2166" w:type="dxa"/>
          </w:tcPr>
          <w:p w14:paraId="573FDD83" w14:textId="77777777" w:rsidR="00E264D4" w:rsidRDefault="00B17161">
            <w:r>
              <w:rPr>
                <w:sz w:val="20"/>
              </w:rPr>
              <w:t>Low</w:t>
            </w:r>
          </w:p>
        </w:tc>
        <w:tc>
          <w:tcPr>
            <w:tcW w:w="2166" w:type="dxa"/>
          </w:tcPr>
          <w:p w14:paraId="4821D151" w14:textId="77777777" w:rsidR="00E264D4" w:rsidRDefault="00B17161">
            <w:r>
              <w:rPr>
                <w:sz w:val="20"/>
              </w:rPr>
              <w:t>Average</w:t>
            </w:r>
          </w:p>
        </w:tc>
      </w:tr>
      <w:tr w:rsidR="00E264D4" w14:paraId="0DCFB18F" w14:textId="77777777">
        <w:trPr>
          <w:jc w:val="center"/>
        </w:trPr>
        <w:tc>
          <w:tcPr>
            <w:tcW w:w="2166" w:type="dxa"/>
          </w:tcPr>
          <w:p w14:paraId="31BE2270" w14:textId="77777777" w:rsidR="00E264D4" w:rsidRDefault="00B17161">
            <w:r>
              <w:rPr>
                <w:sz w:val="20"/>
              </w:rPr>
              <w:t>2–5</w:t>
            </w:r>
          </w:p>
        </w:tc>
        <w:tc>
          <w:tcPr>
            <w:tcW w:w="2166" w:type="dxa"/>
          </w:tcPr>
          <w:p w14:paraId="663BE49F" w14:textId="77777777" w:rsidR="00E264D4" w:rsidRDefault="00B17161">
            <w:r>
              <w:rPr>
                <w:sz w:val="20"/>
              </w:rPr>
              <w:t>Low</w:t>
            </w:r>
          </w:p>
        </w:tc>
        <w:tc>
          <w:tcPr>
            <w:tcW w:w="2166" w:type="dxa"/>
          </w:tcPr>
          <w:p w14:paraId="22BEA1F9" w14:textId="77777777" w:rsidR="00E264D4" w:rsidRDefault="00B17161">
            <w:r>
              <w:rPr>
                <w:sz w:val="20"/>
              </w:rPr>
              <w:t>Average</w:t>
            </w:r>
          </w:p>
        </w:tc>
        <w:tc>
          <w:tcPr>
            <w:tcW w:w="2166" w:type="dxa"/>
          </w:tcPr>
          <w:p w14:paraId="06588AC1" w14:textId="77777777" w:rsidR="00E264D4" w:rsidRDefault="00B17161">
            <w:r>
              <w:rPr>
                <w:sz w:val="20"/>
              </w:rPr>
              <w:t>High</w:t>
            </w:r>
          </w:p>
        </w:tc>
      </w:tr>
      <w:tr w:rsidR="00E264D4" w14:paraId="0D498DB7" w14:textId="77777777">
        <w:trPr>
          <w:jc w:val="center"/>
        </w:trPr>
        <w:tc>
          <w:tcPr>
            <w:tcW w:w="2166" w:type="dxa"/>
          </w:tcPr>
          <w:p w14:paraId="73DB6B33" w14:textId="77777777" w:rsidR="00E264D4" w:rsidRDefault="00B17161">
            <w:r>
              <w:rPr>
                <w:sz w:val="20"/>
              </w:rPr>
              <w:t>6+</w:t>
            </w:r>
          </w:p>
        </w:tc>
        <w:tc>
          <w:tcPr>
            <w:tcW w:w="2166" w:type="dxa"/>
          </w:tcPr>
          <w:p w14:paraId="43AC82D5" w14:textId="77777777" w:rsidR="00E264D4" w:rsidRDefault="00B17161">
            <w:r>
              <w:rPr>
                <w:sz w:val="20"/>
              </w:rPr>
              <w:t>Average</w:t>
            </w:r>
          </w:p>
        </w:tc>
        <w:tc>
          <w:tcPr>
            <w:tcW w:w="2166" w:type="dxa"/>
          </w:tcPr>
          <w:p w14:paraId="4C23F03B" w14:textId="77777777" w:rsidR="00E264D4" w:rsidRDefault="00B17161">
            <w:r>
              <w:rPr>
                <w:sz w:val="20"/>
              </w:rPr>
              <w:t>High</w:t>
            </w:r>
          </w:p>
        </w:tc>
        <w:tc>
          <w:tcPr>
            <w:tcW w:w="2166" w:type="dxa"/>
          </w:tcPr>
          <w:p w14:paraId="19C3F2E2" w14:textId="77777777" w:rsidR="00E264D4" w:rsidRDefault="00B17161">
            <w:r>
              <w:rPr>
                <w:sz w:val="20"/>
              </w:rPr>
              <w:t>High</w:t>
            </w:r>
          </w:p>
        </w:tc>
      </w:tr>
    </w:tbl>
    <w:p w14:paraId="59CE4F24" w14:textId="77777777" w:rsidR="00E264D4" w:rsidRDefault="00E264D4">
      <w:pPr>
        <w:spacing w:after="40"/>
      </w:pPr>
    </w:p>
    <w:p w14:paraId="5ABEF19E" w14:textId="377CB322" w:rsidR="00E264D4" w:rsidRDefault="00B17161">
      <w:pPr>
        <w:pStyle w:val="Caption"/>
      </w:pPr>
      <w:bookmarkStart w:id="78" w:name="_Toc240152751"/>
      <w:r>
        <w:t xml:space="preserve">Table </w:t>
      </w:r>
      <w:fldSimple w:instr=" SEQ Table \* ARABIC ">
        <w:r w:rsidR="000529B8">
          <w:rPr>
            <w:noProof/>
          </w:rPr>
          <w:t>16</w:t>
        </w:r>
      </w:fldSimple>
      <w:r>
        <w:t>: Function Point Contribution Weights</w:t>
      </w:r>
      <w:bookmarkEnd w:id="78"/>
    </w:p>
    <w:tbl>
      <w:tblPr>
        <w:tblStyle w:val="TableGrid"/>
        <w:tblW w:w="0" w:type="auto"/>
        <w:jc w:val="center"/>
        <w:tblLook w:val="04A0" w:firstRow="1" w:lastRow="0" w:firstColumn="1" w:lastColumn="0" w:noHBand="0" w:noVBand="1"/>
      </w:tblPr>
      <w:tblGrid>
        <w:gridCol w:w="1444"/>
        <w:gridCol w:w="1444"/>
        <w:gridCol w:w="1444"/>
        <w:gridCol w:w="1444"/>
        <w:gridCol w:w="1444"/>
        <w:gridCol w:w="1444"/>
      </w:tblGrid>
      <w:tr w:rsidR="00E264D4" w14:paraId="2482D6FE" w14:textId="77777777">
        <w:trPr>
          <w:jc w:val="center"/>
        </w:trPr>
        <w:tc>
          <w:tcPr>
            <w:tcW w:w="1444" w:type="dxa"/>
            <w:shd w:val="clear" w:color="auto" w:fill="D9D9D9"/>
          </w:tcPr>
          <w:p w14:paraId="6A48168F" w14:textId="77777777" w:rsidR="00E264D4" w:rsidRDefault="00B17161">
            <w:r>
              <w:rPr>
                <w:b/>
                <w:sz w:val="20"/>
              </w:rPr>
              <w:t>Complexity</w:t>
            </w:r>
          </w:p>
        </w:tc>
        <w:tc>
          <w:tcPr>
            <w:tcW w:w="1444" w:type="dxa"/>
            <w:shd w:val="clear" w:color="auto" w:fill="D9D9D9"/>
          </w:tcPr>
          <w:p w14:paraId="6A9655D2" w14:textId="77777777" w:rsidR="00E264D4" w:rsidRDefault="00B17161">
            <w:r>
              <w:rPr>
                <w:b/>
                <w:sz w:val="20"/>
              </w:rPr>
              <w:t>EI</w:t>
            </w:r>
          </w:p>
        </w:tc>
        <w:tc>
          <w:tcPr>
            <w:tcW w:w="1444" w:type="dxa"/>
            <w:shd w:val="clear" w:color="auto" w:fill="D9D9D9"/>
          </w:tcPr>
          <w:p w14:paraId="24674C62" w14:textId="77777777" w:rsidR="00E264D4" w:rsidRDefault="00B17161">
            <w:r>
              <w:rPr>
                <w:b/>
                <w:sz w:val="20"/>
              </w:rPr>
              <w:t>EO</w:t>
            </w:r>
          </w:p>
        </w:tc>
        <w:tc>
          <w:tcPr>
            <w:tcW w:w="1444" w:type="dxa"/>
            <w:shd w:val="clear" w:color="auto" w:fill="D9D9D9"/>
          </w:tcPr>
          <w:p w14:paraId="29E9FF14" w14:textId="77777777" w:rsidR="00E264D4" w:rsidRDefault="00B17161">
            <w:r>
              <w:rPr>
                <w:b/>
                <w:sz w:val="20"/>
              </w:rPr>
              <w:t>EQ</w:t>
            </w:r>
          </w:p>
        </w:tc>
        <w:tc>
          <w:tcPr>
            <w:tcW w:w="1444" w:type="dxa"/>
            <w:shd w:val="clear" w:color="auto" w:fill="D9D9D9"/>
          </w:tcPr>
          <w:p w14:paraId="10EB73F1" w14:textId="77777777" w:rsidR="00E264D4" w:rsidRDefault="00B17161">
            <w:r>
              <w:rPr>
                <w:b/>
                <w:sz w:val="20"/>
              </w:rPr>
              <w:t>ILF</w:t>
            </w:r>
          </w:p>
        </w:tc>
        <w:tc>
          <w:tcPr>
            <w:tcW w:w="1444" w:type="dxa"/>
            <w:shd w:val="clear" w:color="auto" w:fill="D9D9D9"/>
          </w:tcPr>
          <w:p w14:paraId="33CB9794" w14:textId="77777777" w:rsidR="00E264D4" w:rsidRDefault="00B17161">
            <w:r>
              <w:rPr>
                <w:b/>
                <w:sz w:val="20"/>
              </w:rPr>
              <w:t>EIF</w:t>
            </w:r>
          </w:p>
        </w:tc>
      </w:tr>
      <w:tr w:rsidR="00E264D4" w14:paraId="6DE9363D" w14:textId="77777777">
        <w:trPr>
          <w:jc w:val="center"/>
        </w:trPr>
        <w:tc>
          <w:tcPr>
            <w:tcW w:w="1444" w:type="dxa"/>
          </w:tcPr>
          <w:p w14:paraId="4A7E9A07" w14:textId="77777777" w:rsidR="00E264D4" w:rsidRDefault="00B17161">
            <w:r>
              <w:rPr>
                <w:sz w:val="20"/>
              </w:rPr>
              <w:t>Low</w:t>
            </w:r>
          </w:p>
        </w:tc>
        <w:tc>
          <w:tcPr>
            <w:tcW w:w="1444" w:type="dxa"/>
          </w:tcPr>
          <w:p w14:paraId="75E7CA84" w14:textId="77777777" w:rsidR="00E264D4" w:rsidRDefault="00B17161">
            <w:r>
              <w:rPr>
                <w:sz w:val="20"/>
              </w:rPr>
              <w:t>3</w:t>
            </w:r>
          </w:p>
        </w:tc>
        <w:tc>
          <w:tcPr>
            <w:tcW w:w="1444" w:type="dxa"/>
          </w:tcPr>
          <w:p w14:paraId="58513133" w14:textId="77777777" w:rsidR="00E264D4" w:rsidRDefault="00B17161">
            <w:r>
              <w:rPr>
                <w:sz w:val="20"/>
              </w:rPr>
              <w:t>4</w:t>
            </w:r>
          </w:p>
        </w:tc>
        <w:tc>
          <w:tcPr>
            <w:tcW w:w="1444" w:type="dxa"/>
          </w:tcPr>
          <w:p w14:paraId="3DD9461F" w14:textId="77777777" w:rsidR="00E264D4" w:rsidRDefault="00B17161">
            <w:r>
              <w:rPr>
                <w:sz w:val="20"/>
              </w:rPr>
              <w:t>3</w:t>
            </w:r>
          </w:p>
        </w:tc>
        <w:tc>
          <w:tcPr>
            <w:tcW w:w="1444" w:type="dxa"/>
          </w:tcPr>
          <w:p w14:paraId="5363EFDF" w14:textId="77777777" w:rsidR="00E264D4" w:rsidRDefault="00B17161">
            <w:r>
              <w:rPr>
                <w:sz w:val="20"/>
              </w:rPr>
              <w:t>7</w:t>
            </w:r>
          </w:p>
        </w:tc>
        <w:tc>
          <w:tcPr>
            <w:tcW w:w="1444" w:type="dxa"/>
          </w:tcPr>
          <w:p w14:paraId="3BF62B55" w14:textId="77777777" w:rsidR="00E264D4" w:rsidRDefault="00B17161">
            <w:r>
              <w:rPr>
                <w:sz w:val="20"/>
              </w:rPr>
              <w:t>5</w:t>
            </w:r>
          </w:p>
        </w:tc>
      </w:tr>
      <w:tr w:rsidR="00E264D4" w14:paraId="7F795ADD" w14:textId="77777777">
        <w:trPr>
          <w:jc w:val="center"/>
        </w:trPr>
        <w:tc>
          <w:tcPr>
            <w:tcW w:w="1444" w:type="dxa"/>
          </w:tcPr>
          <w:p w14:paraId="26D2C49D" w14:textId="77777777" w:rsidR="00E264D4" w:rsidRDefault="00B17161">
            <w:r>
              <w:rPr>
                <w:sz w:val="20"/>
              </w:rPr>
              <w:t>Average</w:t>
            </w:r>
          </w:p>
        </w:tc>
        <w:tc>
          <w:tcPr>
            <w:tcW w:w="1444" w:type="dxa"/>
          </w:tcPr>
          <w:p w14:paraId="7ECD77A6" w14:textId="77777777" w:rsidR="00E264D4" w:rsidRDefault="00B17161">
            <w:r>
              <w:rPr>
                <w:sz w:val="20"/>
              </w:rPr>
              <w:t>4</w:t>
            </w:r>
          </w:p>
        </w:tc>
        <w:tc>
          <w:tcPr>
            <w:tcW w:w="1444" w:type="dxa"/>
          </w:tcPr>
          <w:p w14:paraId="2B74197C" w14:textId="77777777" w:rsidR="00E264D4" w:rsidRDefault="00B17161">
            <w:r>
              <w:rPr>
                <w:sz w:val="20"/>
              </w:rPr>
              <w:t>5</w:t>
            </w:r>
          </w:p>
        </w:tc>
        <w:tc>
          <w:tcPr>
            <w:tcW w:w="1444" w:type="dxa"/>
          </w:tcPr>
          <w:p w14:paraId="20027F64" w14:textId="77777777" w:rsidR="00E264D4" w:rsidRDefault="00B17161">
            <w:r>
              <w:rPr>
                <w:sz w:val="20"/>
              </w:rPr>
              <w:t>4</w:t>
            </w:r>
          </w:p>
        </w:tc>
        <w:tc>
          <w:tcPr>
            <w:tcW w:w="1444" w:type="dxa"/>
          </w:tcPr>
          <w:p w14:paraId="1ADDF4E6" w14:textId="77777777" w:rsidR="00E264D4" w:rsidRDefault="00B17161">
            <w:r>
              <w:rPr>
                <w:sz w:val="20"/>
              </w:rPr>
              <w:t>10</w:t>
            </w:r>
          </w:p>
        </w:tc>
        <w:tc>
          <w:tcPr>
            <w:tcW w:w="1444" w:type="dxa"/>
          </w:tcPr>
          <w:p w14:paraId="5008DFAA" w14:textId="77777777" w:rsidR="00E264D4" w:rsidRDefault="00B17161">
            <w:r>
              <w:rPr>
                <w:sz w:val="20"/>
              </w:rPr>
              <w:t>7</w:t>
            </w:r>
          </w:p>
        </w:tc>
      </w:tr>
      <w:tr w:rsidR="00E264D4" w14:paraId="13A219DA" w14:textId="77777777">
        <w:trPr>
          <w:jc w:val="center"/>
        </w:trPr>
        <w:tc>
          <w:tcPr>
            <w:tcW w:w="1444" w:type="dxa"/>
          </w:tcPr>
          <w:p w14:paraId="6D9FD5E1" w14:textId="77777777" w:rsidR="00E264D4" w:rsidRDefault="00B17161">
            <w:r>
              <w:rPr>
                <w:sz w:val="20"/>
              </w:rPr>
              <w:t>High</w:t>
            </w:r>
          </w:p>
        </w:tc>
        <w:tc>
          <w:tcPr>
            <w:tcW w:w="1444" w:type="dxa"/>
          </w:tcPr>
          <w:p w14:paraId="27DD13D9" w14:textId="77777777" w:rsidR="00E264D4" w:rsidRDefault="00B17161">
            <w:r>
              <w:rPr>
                <w:sz w:val="20"/>
              </w:rPr>
              <w:t>6</w:t>
            </w:r>
          </w:p>
        </w:tc>
        <w:tc>
          <w:tcPr>
            <w:tcW w:w="1444" w:type="dxa"/>
          </w:tcPr>
          <w:p w14:paraId="674F3017" w14:textId="77777777" w:rsidR="00E264D4" w:rsidRDefault="00B17161">
            <w:r>
              <w:rPr>
                <w:sz w:val="20"/>
              </w:rPr>
              <w:t>7</w:t>
            </w:r>
          </w:p>
        </w:tc>
        <w:tc>
          <w:tcPr>
            <w:tcW w:w="1444" w:type="dxa"/>
          </w:tcPr>
          <w:p w14:paraId="63F4CE66" w14:textId="77777777" w:rsidR="00E264D4" w:rsidRDefault="00B17161">
            <w:r>
              <w:rPr>
                <w:sz w:val="20"/>
              </w:rPr>
              <w:t>6</w:t>
            </w:r>
          </w:p>
        </w:tc>
        <w:tc>
          <w:tcPr>
            <w:tcW w:w="1444" w:type="dxa"/>
          </w:tcPr>
          <w:p w14:paraId="419F1C69" w14:textId="77777777" w:rsidR="00E264D4" w:rsidRDefault="00B17161">
            <w:r>
              <w:rPr>
                <w:sz w:val="20"/>
              </w:rPr>
              <w:t>15</w:t>
            </w:r>
          </w:p>
        </w:tc>
        <w:tc>
          <w:tcPr>
            <w:tcW w:w="1444" w:type="dxa"/>
          </w:tcPr>
          <w:p w14:paraId="1011BD91" w14:textId="77777777" w:rsidR="00E264D4" w:rsidRDefault="00B17161">
            <w:r>
              <w:rPr>
                <w:sz w:val="20"/>
              </w:rPr>
              <w:t>10</w:t>
            </w:r>
          </w:p>
        </w:tc>
      </w:tr>
    </w:tbl>
    <w:p w14:paraId="4CC6802F" w14:textId="77777777" w:rsidR="00E264D4" w:rsidRDefault="00E264D4">
      <w:pPr>
        <w:spacing w:after="40"/>
      </w:pPr>
    </w:p>
    <w:p w14:paraId="7630698E" w14:textId="77777777" w:rsidR="00E264D4" w:rsidRDefault="00B17161">
      <w:pPr>
        <w:pStyle w:val="Heading2"/>
      </w:pPr>
      <w:bookmarkStart w:id="79" w:name="_Toc240153693"/>
      <w:r>
        <w:t>6.4 FP Calculation</w:t>
      </w:r>
      <w:bookmarkEnd w:id="79"/>
    </w:p>
    <w:p w14:paraId="3A4E6EAA" w14:textId="77777777" w:rsidR="00E264D4" w:rsidRDefault="00B17161">
      <w:pPr>
        <w:pStyle w:val="Heading3"/>
      </w:pPr>
      <w:bookmarkStart w:id="80" w:name="_Toc240153694"/>
      <w:r>
        <w:t>6.4.1 Shared, Employee and Company Admin Functionalities</w:t>
      </w:r>
      <w:bookmarkEnd w:id="80"/>
    </w:p>
    <w:p w14:paraId="6DF82FD2" w14:textId="14D49949" w:rsidR="00E264D4" w:rsidRDefault="00B17161">
      <w:pPr>
        <w:pStyle w:val="Caption"/>
      </w:pPr>
      <w:bookmarkStart w:id="81" w:name="_Toc240152752"/>
      <w:r>
        <w:t xml:space="preserve">Table </w:t>
      </w:r>
      <w:fldSimple w:instr=" SEQ Table \* ARABIC ">
        <w:r w:rsidR="000529B8">
          <w:rPr>
            <w:noProof/>
          </w:rPr>
          <w:t>17</w:t>
        </w:r>
      </w:fldSimple>
      <w:r>
        <w:t>: Shared Login and Employee Functionalities</w:t>
      </w:r>
      <w:bookmarkEnd w:id="81"/>
    </w:p>
    <w:tbl>
      <w:tblPr>
        <w:tblStyle w:val="TableGrid"/>
        <w:tblW w:w="0" w:type="auto"/>
        <w:jc w:val="center"/>
        <w:tblLook w:val="04A0" w:firstRow="1" w:lastRow="0" w:firstColumn="1" w:lastColumn="0" w:noHBand="0" w:noVBand="1"/>
      </w:tblPr>
      <w:tblGrid>
        <w:gridCol w:w="2784"/>
        <w:gridCol w:w="3045"/>
        <w:gridCol w:w="3053"/>
      </w:tblGrid>
      <w:tr w:rsidR="00E264D4" w14:paraId="19B06075" w14:textId="77777777">
        <w:trPr>
          <w:jc w:val="center"/>
        </w:trPr>
        <w:tc>
          <w:tcPr>
            <w:tcW w:w="2835" w:type="dxa"/>
            <w:shd w:val="clear" w:color="auto" w:fill="D9D9D9"/>
          </w:tcPr>
          <w:p w14:paraId="654F70BD" w14:textId="77777777" w:rsidR="00E264D4" w:rsidRDefault="00B17161">
            <w:r>
              <w:rPr>
                <w:b/>
                <w:sz w:val="20"/>
              </w:rPr>
              <w:t>Functionality</w:t>
            </w:r>
          </w:p>
        </w:tc>
        <w:tc>
          <w:tcPr>
            <w:tcW w:w="3118" w:type="dxa"/>
            <w:shd w:val="clear" w:color="auto" w:fill="D9D9D9"/>
          </w:tcPr>
          <w:p w14:paraId="33A500C4" w14:textId="77777777" w:rsidR="00E264D4" w:rsidRDefault="00B17161">
            <w:r>
              <w:rPr>
                <w:b/>
                <w:sz w:val="20"/>
              </w:rPr>
              <w:t>Input</w:t>
            </w:r>
          </w:p>
        </w:tc>
        <w:tc>
          <w:tcPr>
            <w:tcW w:w="3118" w:type="dxa"/>
            <w:shd w:val="clear" w:color="auto" w:fill="D9D9D9"/>
          </w:tcPr>
          <w:p w14:paraId="5C1B2D94" w14:textId="77777777" w:rsidR="00E264D4" w:rsidRDefault="00B17161">
            <w:r>
              <w:rPr>
                <w:b/>
                <w:sz w:val="20"/>
              </w:rPr>
              <w:t>Output</w:t>
            </w:r>
          </w:p>
        </w:tc>
      </w:tr>
      <w:tr w:rsidR="00E264D4" w14:paraId="6BCFDBA6" w14:textId="77777777">
        <w:trPr>
          <w:jc w:val="center"/>
        </w:trPr>
        <w:tc>
          <w:tcPr>
            <w:tcW w:w="2835" w:type="dxa"/>
          </w:tcPr>
          <w:p w14:paraId="1E712C3E" w14:textId="77777777" w:rsidR="00E264D4" w:rsidRDefault="00B17161">
            <w:r>
              <w:rPr>
                <w:sz w:val="20"/>
              </w:rPr>
              <w:t>User can log in to the system</w:t>
            </w:r>
          </w:p>
        </w:tc>
        <w:tc>
          <w:tcPr>
            <w:tcW w:w="3118" w:type="dxa"/>
          </w:tcPr>
          <w:p w14:paraId="76BB01CA" w14:textId="77777777" w:rsidR="00E264D4" w:rsidRDefault="00B17161">
            <w:r>
              <w:rPr>
                <w:sz w:val="20"/>
              </w:rPr>
              <w:t>E-mail, Password</w:t>
            </w:r>
          </w:p>
        </w:tc>
        <w:tc>
          <w:tcPr>
            <w:tcW w:w="3118" w:type="dxa"/>
          </w:tcPr>
          <w:p w14:paraId="7F409638" w14:textId="77777777" w:rsidR="00E264D4" w:rsidRDefault="00B17161">
            <w:r>
              <w:rPr>
                <w:sz w:val="20"/>
              </w:rPr>
              <w:t>Access token; refresh-token cookie; role</w:t>
            </w:r>
          </w:p>
        </w:tc>
      </w:tr>
      <w:tr w:rsidR="00E264D4" w14:paraId="1077EB25" w14:textId="77777777">
        <w:trPr>
          <w:jc w:val="center"/>
        </w:trPr>
        <w:tc>
          <w:tcPr>
            <w:tcW w:w="2835" w:type="dxa"/>
          </w:tcPr>
          <w:p w14:paraId="202A7282" w14:textId="77777777" w:rsidR="00E264D4" w:rsidRDefault="00B17161">
            <w:r>
              <w:rPr>
                <w:sz w:val="20"/>
              </w:rPr>
              <w:t>User can refresh session / log out</w:t>
            </w:r>
          </w:p>
        </w:tc>
        <w:tc>
          <w:tcPr>
            <w:tcW w:w="3118" w:type="dxa"/>
          </w:tcPr>
          <w:p w14:paraId="17779ACE" w14:textId="77777777" w:rsidR="00E264D4" w:rsidRDefault="00B17161">
            <w:r>
              <w:rPr>
                <w:sz w:val="20"/>
              </w:rPr>
              <w:t>Refresh-token cookie</w:t>
            </w:r>
          </w:p>
        </w:tc>
        <w:tc>
          <w:tcPr>
            <w:tcW w:w="3118" w:type="dxa"/>
          </w:tcPr>
          <w:p w14:paraId="627A7F71" w14:textId="77777777" w:rsidR="00E264D4" w:rsidRDefault="00B17161">
            <w:r>
              <w:rPr>
                <w:sz w:val="20"/>
              </w:rPr>
              <w:t>New access token / logout confirmation</w:t>
            </w:r>
          </w:p>
        </w:tc>
      </w:tr>
      <w:tr w:rsidR="00E264D4" w14:paraId="5E5C364C" w14:textId="77777777">
        <w:trPr>
          <w:jc w:val="center"/>
        </w:trPr>
        <w:tc>
          <w:tcPr>
            <w:tcW w:w="2835" w:type="dxa"/>
          </w:tcPr>
          <w:p w14:paraId="63849CCB" w14:textId="77777777" w:rsidR="00E264D4" w:rsidRDefault="00B17161">
            <w:r>
              <w:rPr>
                <w:sz w:val="20"/>
              </w:rPr>
              <w:t>Employee can check in / check out</w:t>
            </w:r>
          </w:p>
        </w:tc>
        <w:tc>
          <w:tcPr>
            <w:tcW w:w="3118" w:type="dxa"/>
          </w:tcPr>
          <w:p w14:paraId="717FF3FB" w14:textId="77777777" w:rsidR="00E264D4" w:rsidRDefault="00B17161">
            <w:r>
              <w:rPr>
                <w:sz w:val="20"/>
              </w:rPr>
              <w:t>Employee ID, Company ID, Date (time taken by server)</w:t>
            </w:r>
          </w:p>
        </w:tc>
        <w:tc>
          <w:tcPr>
            <w:tcW w:w="3118" w:type="dxa"/>
          </w:tcPr>
          <w:p w14:paraId="54BFD506" w14:textId="77777777" w:rsidR="00E264D4" w:rsidRDefault="00B17161">
            <w:r>
              <w:rPr>
                <w:sz w:val="20"/>
              </w:rPr>
              <w:t>Attendance record with status, late/early minutes, working hours</w:t>
            </w:r>
          </w:p>
        </w:tc>
      </w:tr>
      <w:tr w:rsidR="00E264D4" w14:paraId="30633394" w14:textId="77777777">
        <w:trPr>
          <w:jc w:val="center"/>
        </w:trPr>
        <w:tc>
          <w:tcPr>
            <w:tcW w:w="2835" w:type="dxa"/>
          </w:tcPr>
          <w:p w14:paraId="129BE9C3" w14:textId="77777777" w:rsidR="00E264D4" w:rsidRDefault="00B17161">
            <w:r>
              <w:rPr>
                <w:sz w:val="20"/>
              </w:rPr>
              <w:t>Employee can submit a leave request</w:t>
            </w:r>
          </w:p>
        </w:tc>
        <w:tc>
          <w:tcPr>
            <w:tcW w:w="3118" w:type="dxa"/>
          </w:tcPr>
          <w:p w14:paraId="0263A3C1" w14:textId="77777777" w:rsidR="00E264D4" w:rsidRDefault="00B17161">
            <w:r>
              <w:rPr>
                <w:sz w:val="20"/>
              </w:rPr>
              <w:t>Leave type, From date, To date, Reason</w:t>
            </w:r>
          </w:p>
        </w:tc>
        <w:tc>
          <w:tcPr>
            <w:tcW w:w="3118" w:type="dxa"/>
          </w:tcPr>
          <w:p w14:paraId="438DC249" w14:textId="77777777" w:rsidR="00E264D4" w:rsidRDefault="00B17161">
            <w:r>
              <w:rPr>
                <w:sz w:val="20"/>
              </w:rPr>
              <w:t>Pending leave request</w:t>
            </w:r>
          </w:p>
        </w:tc>
      </w:tr>
      <w:tr w:rsidR="00E264D4" w14:paraId="1327DD7B" w14:textId="77777777">
        <w:trPr>
          <w:jc w:val="center"/>
        </w:trPr>
        <w:tc>
          <w:tcPr>
            <w:tcW w:w="2835" w:type="dxa"/>
          </w:tcPr>
          <w:p w14:paraId="68BE8310" w14:textId="77777777" w:rsidR="00E264D4" w:rsidRDefault="00B17161">
            <w:r>
              <w:rPr>
                <w:sz w:val="20"/>
              </w:rPr>
              <w:t>Employee can view own attendance</w:t>
            </w:r>
          </w:p>
        </w:tc>
        <w:tc>
          <w:tcPr>
            <w:tcW w:w="3118" w:type="dxa"/>
          </w:tcPr>
          <w:p w14:paraId="6FB6F5E5" w14:textId="77777777" w:rsidR="00E264D4" w:rsidRDefault="00B17161">
            <w:r>
              <w:rPr>
                <w:sz w:val="20"/>
              </w:rPr>
              <w:t>Employee ID</w:t>
            </w:r>
          </w:p>
        </w:tc>
        <w:tc>
          <w:tcPr>
            <w:tcW w:w="3118" w:type="dxa"/>
          </w:tcPr>
          <w:p w14:paraId="59044069" w14:textId="77777777" w:rsidR="00E264D4" w:rsidRDefault="00B17161">
            <w:r>
              <w:rPr>
                <w:sz w:val="20"/>
              </w:rPr>
              <w:t>Attendance records and monthly statistics</w:t>
            </w:r>
          </w:p>
        </w:tc>
      </w:tr>
      <w:tr w:rsidR="00E264D4" w14:paraId="3F496647" w14:textId="77777777">
        <w:trPr>
          <w:jc w:val="center"/>
        </w:trPr>
        <w:tc>
          <w:tcPr>
            <w:tcW w:w="2835" w:type="dxa"/>
          </w:tcPr>
          <w:p w14:paraId="7B686948" w14:textId="77777777" w:rsidR="00E264D4" w:rsidRDefault="00B17161">
            <w:r>
              <w:rPr>
                <w:sz w:val="20"/>
              </w:rPr>
              <w:t xml:space="preserve">Employee can view own </w:t>
            </w:r>
            <w:r>
              <w:rPr>
                <w:sz w:val="20"/>
              </w:rPr>
              <w:lastRenderedPageBreak/>
              <w:t>payroll</w:t>
            </w:r>
          </w:p>
        </w:tc>
        <w:tc>
          <w:tcPr>
            <w:tcW w:w="3118" w:type="dxa"/>
          </w:tcPr>
          <w:p w14:paraId="6F9BF8CC" w14:textId="77777777" w:rsidR="00E264D4" w:rsidRDefault="00B17161">
            <w:r>
              <w:rPr>
                <w:sz w:val="20"/>
              </w:rPr>
              <w:lastRenderedPageBreak/>
              <w:t>Employee ID, Month, Year</w:t>
            </w:r>
          </w:p>
        </w:tc>
        <w:tc>
          <w:tcPr>
            <w:tcW w:w="3118" w:type="dxa"/>
          </w:tcPr>
          <w:p w14:paraId="4DA49DE0" w14:textId="77777777" w:rsidR="00E264D4" w:rsidRDefault="00B17161">
            <w:r>
              <w:rPr>
                <w:sz w:val="20"/>
              </w:rPr>
              <w:t>Payroll details</w:t>
            </w:r>
          </w:p>
        </w:tc>
      </w:tr>
    </w:tbl>
    <w:p w14:paraId="7DE58BB4" w14:textId="77777777" w:rsidR="00E264D4" w:rsidRDefault="00E264D4">
      <w:pPr>
        <w:spacing w:after="40"/>
      </w:pPr>
    </w:p>
    <w:p w14:paraId="6A2D7764" w14:textId="77777777" w:rsidR="00E264D4" w:rsidRDefault="00B17161">
      <w:pPr>
        <w:pStyle w:val="Heading3"/>
      </w:pPr>
      <w:bookmarkStart w:id="82" w:name="_Toc240153695"/>
      <w:r>
        <w:t>6.4.2 Super Admin and Company Admin Functionalities</w:t>
      </w:r>
      <w:bookmarkEnd w:id="82"/>
    </w:p>
    <w:p w14:paraId="6D4A3308" w14:textId="08A2C678" w:rsidR="00E264D4" w:rsidRDefault="00B17161">
      <w:pPr>
        <w:pStyle w:val="Caption"/>
      </w:pPr>
      <w:bookmarkStart w:id="83" w:name="_Toc240152753"/>
      <w:r>
        <w:t xml:space="preserve">Table </w:t>
      </w:r>
      <w:fldSimple w:instr=" SEQ Table \* ARABIC ">
        <w:r w:rsidR="000529B8">
          <w:rPr>
            <w:noProof/>
          </w:rPr>
          <w:t>18</w:t>
        </w:r>
      </w:fldSimple>
      <w:r>
        <w:t>: Admin and System Functionalities</w:t>
      </w:r>
      <w:bookmarkEnd w:id="83"/>
    </w:p>
    <w:tbl>
      <w:tblPr>
        <w:tblStyle w:val="TableGrid"/>
        <w:tblW w:w="0" w:type="auto"/>
        <w:jc w:val="center"/>
        <w:tblLook w:val="04A0" w:firstRow="1" w:lastRow="0" w:firstColumn="1" w:lastColumn="0" w:noHBand="0" w:noVBand="1"/>
      </w:tblPr>
      <w:tblGrid>
        <w:gridCol w:w="2799"/>
        <w:gridCol w:w="3041"/>
        <w:gridCol w:w="3042"/>
      </w:tblGrid>
      <w:tr w:rsidR="00E264D4" w14:paraId="7A1DB65E" w14:textId="77777777">
        <w:trPr>
          <w:jc w:val="center"/>
        </w:trPr>
        <w:tc>
          <w:tcPr>
            <w:tcW w:w="2835" w:type="dxa"/>
            <w:shd w:val="clear" w:color="auto" w:fill="D9D9D9"/>
          </w:tcPr>
          <w:p w14:paraId="5294B5D6" w14:textId="77777777" w:rsidR="00E264D4" w:rsidRDefault="00B17161">
            <w:r>
              <w:rPr>
                <w:b/>
                <w:sz w:val="20"/>
              </w:rPr>
              <w:t>Functionality</w:t>
            </w:r>
          </w:p>
        </w:tc>
        <w:tc>
          <w:tcPr>
            <w:tcW w:w="3118" w:type="dxa"/>
            <w:shd w:val="clear" w:color="auto" w:fill="D9D9D9"/>
          </w:tcPr>
          <w:p w14:paraId="2E10BD5E" w14:textId="77777777" w:rsidR="00E264D4" w:rsidRDefault="00B17161">
            <w:r>
              <w:rPr>
                <w:b/>
                <w:sz w:val="20"/>
              </w:rPr>
              <w:t>Input</w:t>
            </w:r>
          </w:p>
        </w:tc>
        <w:tc>
          <w:tcPr>
            <w:tcW w:w="3118" w:type="dxa"/>
            <w:shd w:val="clear" w:color="auto" w:fill="D9D9D9"/>
          </w:tcPr>
          <w:p w14:paraId="533D84D5" w14:textId="77777777" w:rsidR="00E264D4" w:rsidRDefault="00B17161">
            <w:r>
              <w:rPr>
                <w:b/>
                <w:sz w:val="20"/>
              </w:rPr>
              <w:t>Output</w:t>
            </w:r>
          </w:p>
        </w:tc>
      </w:tr>
      <w:tr w:rsidR="00E264D4" w14:paraId="4F3E1565" w14:textId="77777777">
        <w:trPr>
          <w:jc w:val="center"/>
        </w:trPr>
        <w:tc>
          <w:tcPr>
            <w:tcW w:w="2835" w:type="dxa"/>
          </w:tcPr>
          <w:p w14:paraId="60EA2FEE" w14:textId="77777777" w:rsidR="00E264D4" w:rsidRDefault="00B17161">
            <w:r>
              <w:rPr>
                <w:sz w:val="20"/>
              </w:rPr>
              <w:t>Super Admin can create/update a company</w:t>
            </w:r>
          </w:p>
        </w:tc>
        <w:tc>
          <w:tcPr>
            <w:tcW w:w="3118" w:type="dxa"/>
          </w:tcPr>
          <w:p w14:paraId="133D9A00" w14:textId="77777777" w:rsidR="00E264D4" w:rsidRDefault="00B17161">
            <w:r>
              <w:rPr>
                <w:sz w:val="20"/>
              </w:rPr>
              <w:t>Name, E-mail, Phone, Address, Logo URL, Subscription plan, Active flag</w:t>
            </w:r>
          </w:p>
        </w:tc>
        <w:tc>
          <w:tcPr>
            <w:tcW w:w="3118" w:type="dxa"/>
          </w:tcPr>
          <w:p w14:paraId="3D49B1FD" w14:textId="77777777" w:rsidR="00E264D4" w:rsidRDefault="00B17161">
            <w:r>
              <w:rPr>
                <w:sz w:val="20"/>
              </w:rPr>
              <w:t>Company record confirmation</w:t>
            </w:r>
          </w:p>
        </w:tc>
      </w:tr>
      <w:tr w:rsidR="00E264D4" w14:paraId="5DB16453" w14:textId="77777777">
        <w:trPr>
          <w:jc w:val="center"/>
        </w:trPr>
        <w:tc>
          <w:tcPr>
            <w:tcW w:w="2835" w:type="dxa"/>
          </w:tcPr>
          <w:p w14:paraId="1BC79F68" w14:textId="77777777" w:rsidR="00E264D4" w:rsidRDefault="00B17161">
            <w:r>
              <w:rPr>
                <w:sz w:val="20"/>
              </w:rPr>
              <w:t>Super Admin can list/view companies</w:t>
            </w:r>
          </w:p>
        </w:tc>
        <w:tc>
          <w:tcPr>
            <w:tcW w:w="3118" w:type="dxa"/>
          </w:tcPr>
          <w:p w14:paraId="543B18D8" w14:textId="77777777" w:rsidR="00E264D4" w:rsidRDefault="00B17161">
            <w:r>
              <w:rPr>
                <w:sz w:val="20"/>
              </w:rPr>
              <w:t>Page number, Page size, Order</w:t>
            </w:r>
          </w:p>
        </w:tc>
        <w:tc>
          <w:tcPr>
            <w:tcW w:w="3118" w:type="dxa"/>
          </w:tcPr>
          <w:p w14:paraId="7A34FBEB" w14:textId="77777777" w:rsidR="00E264D4" w:rsidRDefault="00B17161">
            <w:r>
              <w:rPr>
                <w:sz w:val="20"/>
              </w:rPr>
              <w:t>Paged company list / company details</w:t>
            </w:r>
          </w:p>
        </w:tc>
      </w:tr>
      <w:tr w:rsidR="00E264D4" w14:paraId="1EC144D8" w14:textId="77777777">
        <w:trPr>
          <w:jc w:val="center"/>
        </w:trPr>
        <w:tc>
          <w:tcPr>
            <w:tcW w:w="2835" w:type="dxa"/>
          </w:tcPr>
          <w:p w14:paraId="7962AB07" w14:textId="77777777" w:rsidR="00E264D4" w:rsidRDefault="00B17161">
            <w:r>
              <w:rPr>
                <w:sz w:val="20"/>
              </w:rPr>
              <w:t>Admin can create/update a department</w:t>
            </w:r>
          </w:p>
        </w:tc>
        <w:tc>
          <w:tcPr>
            <w:tcW w:w="3118" w:type="dxa"/>
          </w:tcPr>
          <w:p w14:paraId="59481471" w14:textId="77777777" w:rsidR="00E264D4" w:rsidRDefault="00B17161">
            <w:r>
              <w:rPr>
                <w:sz w:val="20"/>
              </w:rPr>
              <w:t>Company ID, Name, Description, Active flag</w:t>
            </w:r>
          </w:p>
        </w:tc>
        <w:tc>
          <w:tcPr>
            <w:tcW w:w="3118" w:type="dxa"/>
          </w:tcPr>
          <w:p w14:paraId="3D451848" w14:textId="77777777" w:rsidR="00E264D4" w:rsidRDefault="00B17161">
            <w:r>
              <w:rPr>
                <w:sz w:val="20"/>
              </w:rPr>
              <w:t>Department record confirmation</w:t>
            </w:r>
          </w:p>
        </w:tc>
      </w:tr>
      <w:tr w:rsidR="00E264D4" w14:paraId="6F700DDC" w14:textId="77777777">
        <w:trPr>
          <w:jc w:val="center"/>
        </w:trPr>
        <w:tc>
          <w:tcPr>
            <w:tcW w:w="2835" w:type="dxa"/>
          </w:tcPr>
          <w:p w14:paraId="777ADF44" w14:textId="77777777" w:rsidR="00E264D4" w:rsidRDefault="00B17161">
            <w:r>
              <w:rPr>
                <w:sz w:val="20"/>
              </w:rPr>
              <w:t>Admin can list departments</w:t>
            </w:r>
          </w:p>
        </w:tc>
        <w:tc>
          <w:tcPr>
            <w:tcW w:w="3118" w:type="dxa"/>
          </w:tcPr>
          <w:p w14:paraId="3FD43AE0" w14:textId="77777777" w:rsidR="00E264D4" w:rsidRDefault="00B17161">
            <w:r>
              <w:rPr>
                <w:sz w:val="20"/>
              </w:rPr>
              <w:t>Company ID, paging</w:t>
            </w:r>
          </w:p>
        </w:tc>
        <w:tc>
          <w:tcPr>
            <w:tcW w:w="3118" w:type="dxa"/>
          </w:tcPr>
          <w:p w14:paraId="4BE370ED" w14:textId="77777777" w:rsidR="00E264D4" w:rsidRDefault="00B17161">
            <w:r>
              <w:rPr>
                <w:sz w:val="20"/>
              </w:rPr>
              <w:t>Paged departments with employee counts</w:t>
            </w:r>
          </w:p>
        </w:tc>
      </w:tr>
      <w:tr w:rsidR="00E264D4" w14:paraId="4E10D228" w14:textId="77777777">
        <w:trPr>
          <w:jc w:val="center"/>
        </w:trPr>
        <w:tc>
          <w:tcPr>
            <w:tcW w:w="2835" w:type="dxa"/>
          </w:tcPr>
          <w:p w14:paraId="38D0A1FD" w14:textId="77777777" w:rsidR="00E264D4" w:rsidRDefault="00B17161">
            <w:r>
              <w:rPr>
                <w:sz w:val="20"/>
              </w:rPr>
              <w:t>Admin can create/update a role</w:t>
            </w:r>
          </w:p>
        </w:tc>
        <w:tc>
          <w:tcPr>
            <w:tcW w:w="3118" w:type="dxa"/>
          </w:tcPr>
          <w:p w14:paraId="36E3447F" w14:textId="77777777" w:rsidR="00E264D4" w:rsidRDefault="00B17161">
            <w:r>
              <w:rPr>
                <w:sz w:val="20"/>
              </w:rPr>
              <w:t>Role name, Active flag</w:t>
            </w:r>
          </w:p>
        </w:tc>
        <w:tc>
          <w:tcPr>
            <w:tcW w:w="3118" w:type="dxa"/>
          </w:tcPr>
          <w:p w14:paraId="47C790F5" w14:textId="77777777" w:rsidR="00E264D4" w:rsidRDefault="00B17161">
            <w:r>
              <w:rPr>
                <w:sz w:val="20"/>
              </w:rPr>
              <w:t>Role record confirmation</w:t>
            </w:r>
          </w:p>
        </w:tc>
      </w:tr>
      <w:tr w:rsidR="00E264D4" w14:paraId="5A70C296" w14:textId="77777777">
        <w:trPr>
          <w:jc w:val="center"/>
        </w:trPr>
        <w:tc>
          <w:tcPr>
            <w:tcW w:w="2835" w:type="dxa"/>
          </w:tcPr>
          <w:p w14:paraId="765B297C" w14:textId="77777777" w:rsidR="00E264D4" w:rsidRDefault="00B17161">
            <w:r>
              <w:rPr>
                <w:sz w:val="20"/>
              </w:rPr>
              <w:t>Admin can create/update an employee</w:t>
            </w:r>
          </w:p>
        </w:tc>
        <w:tc>
          <w:tcPr>
            <w:tcW w:w="3118" w:type="dxa"/>
          </w:tcPr>
          <w:p w14:paraId="22537BE6" w14:textId="77777777" w:rsidR="00E264D4" w:rsidRDefault="00B17161">
            <w:r>
              <w:rPr>
                <w:sz w:val="20"/>
              </w:rPr>
              <w:t>Code, Names, E-mail, Password, Phone, Department, Role, Gender, DOB, Join date, Salary, Status</w:t>
            </w:r>
          </w:p>
        </w:tc>
        <w:tc>
          <w:tcPr>
            <w:tcW w:w="3118" w:type="dxa"/>
          </w:tcPr>
          <w:p w14:paraId="77C4F826" w14:textId="77777777" w:rsidR="00E264D4" w:rsidRDefault="00B17161">
            <w:r>
              <w:rPr>
                <w:sz w:val="20"/>
              </w:rPr>
              <w:t>Employee record confirmation</w:t>
            </w:r>
          </w:p>
        </w:tc>
      </w:tr>
      <w:tr w:rsidR="00E264D4" w14:paraId="38BCBECD" w14:textId="77777777">
        <w:trPr>
          <w:jc w:val="center"/>
        </w:trPr>
        <w:tc>
          <w:tcPr>
            <w:tcW w:w="2835" w:type="dxa"/>
          </w:tcPr>
          <w:p w14:paraId="32E5ED34" w14:textId="77777777" w:rsidR="00E264D4" w:rsidRDefault="00B17161">
            <w:r>
              <w:rPr>
                <w:sz w:val="20"/>
              </w:rPr>
              <w:t>Admin can list/search employees</w:t>
            </w:r>
          </w:p>
        </w:tc>
        <w:tc>
          <w:tcPr>
            <w:tcW w:w="3118" w:type="dxa"/>
          </w:tcPr>
          <w:p w14:paraId="39C9AF45" w14:textId="77777777" w:rsidR="00E264D4" w:rsidRDefault="00B17161">
            <w:r>
              <w:rPr>
                <w:sz w:val="20"/>
              </w:rPr>
              <w:t>Company ID, Department ID, paging</w:t>
            </w:r>
          </w:p>
        </w:tc>
        <w:tc>
          <w:tcPr>
            <w:tcW w:w="3118" w:type="dxa"/>
          </w:tcPr>
          <w:p w14:paraId="0955B992" w14:textId="77777777" w:rsidR="00E264D4" w:rsidRDefault="00B17161">
            <w:r>
              <w:rPr>
                <w:sz w:val="20"/>
              </w:rPr>
              <w:t>Paged employee list / employee details</w:t>
            </w:r>
          </w:p>
        </w:tc>
      </w:tr>
      <w:tr w:rsidR="00E264D4" w14:paraId="0630A1B3" w14:textId="77777777">
        <w:trPr>
          <w:jc w:val="center"/>
        </w:trPr>
        <w:tc>
          <w:tcPr>
            <w:tcW w:w="2835" w:type="dxa"/>
          </w:tcPr>
          <w:p w14:paraId="3BF0911E" w14:textId="77777777" w:rsidR="00E264D4" w:rsidRDefault="00B17161">
            <w:r>
              <w:rPr>
                <w:sz w:val="20"/>
              </w:rPr>
              <w:t>Admin can approve/reject/cancel leave</w:t>
            </w:r>
          </w:p>
        </w:tc>
        <w:tc>
          <w:tcPr>
            <w:tcW w:w="3118" w:type="dxa"/>
          </w:tcPr>
          <w:p w14:paraId="16FC1327" w14:textId="77777777" w:rsidR="00E264D4" w:rsidRDefault="00B17161">
            <w:r>
              <w:rPr>
                <w:sz w:val="20"/>
              </w:rPr>
              <w:t>Leave request ID, Status</w:t>
            </w:r>
          </w:p>
        </w:tc>
        <w:tc>
          <w:tcPr>
            <w:tcW w:w="3118" w:type="dxa"/>
          </w:tcPr>
          <w:p w14:paraId="5F777E2E" w14:textId="77777777" w:rsidR="00E264D4" w:rsidRDefault="00B17161">
            <w:r>
              <w:rPr>
                <w:sz w:val="20"/>
              </w:rPr>
              <w:t>Updated request; On-Leave attendance days</w:t>
            </w:r>
          </w:p>
        </w:tc>
      </w:tr>
      <w:tr w:rsidR="00E264D4" w14:paraId="55CC8359" w14:textId="77777777">
        <w:trPr>
          <w:jc w:val="center"/>
        </w:trPr>
        <w:tc>
          <w:tcPr>
            <w:tcW w:w="2835" w:type="dxa"/>
          </w:tcPr>
          <w:p w14:paraId="12B81497" w14:textId="77777777" w:rsidR="00E264D4" w:rsidRDefault="00B17161">
            <w:r>
              <w:rPr>
                <w:sz w:val="20"/>
              </w:rPr>
              <w:t>Admin can view attendance by date / by employee</w:t>
            </w:r>
          </w:p>
        </w:tc>
        <w:tc>
          <w:tcPr>
            <w:tcW w:w="3118" w:type="dxa"/>
          </w:tcPr>
          <w:p w14:paraId="3AFAA00D" w14:textId="77777777" w:rsidR="00E264D4" w:rsidRDefault="00B17161">
            <w:r>
              <w:rPr>
                <w:sz w:val="20"/>
              </w:rPr>
              <w:t>Company ID, Date / Employee ID</w:t>
            </w:r>
          </w:p>
        </w:tc>
        <w:tc>
          <w:tcPr>
            <w:tcW w:w="3118" w:type="dxa"/>
          </w:tcPr>
          <w:p w14:paraId="3BDAD93B" w14:textId="77777777" w:rsidR="00E264D4" w:rsidRDefault="00B17161">
            <w:r>
              <w:rPr>
                <w:sz w:val="20"/>
              </w:rPr>
              <w:t>Attendance records</w:t>
            </w:r>
          </w:p>
        </w:tc>
      </w:tr>
      <w:tr w:rsidR="00E264D4" w14:paraId="6F934887" w14:textId="77777777">
        <w:trPr>
          <w:jc w:val="center"/>
        </w:trPr>
        <w:tc>
          <w:tcPr>
            <w:tcW w:w="2835" w:type="dxa"/>
          </w:tcPr>
          <w:p w14:paraId="21D7E226" w14:textId="77777777" w:rsidR="00E264D4" w:rsidRDefault="00B17161">
            <w:r>
              <w:rPr>
                <w:sz w:val="20"/>
              </w:rPr>
              <w:t>Admin can view attendance summaries</w:t>
            </w:r>
          </w:p>
        </w:tc>
        <w:tc>
          <w:tcPr>
            <w:tcW w:w="3118" w:type="dxa"/>
          </w:tcPr>
          <w:p w14:paraId="720B8619" w14:textId="77777777" w:rsidR="00E264D4" w:rsidRDefault="00B17161">
            <w:r>
              <w:rPr>
                <w:sz w:val="20"/>
              </w:rPr>
              <w:t>Company ID, Date / Month, Year</w:t>
            </w:r>
          </w:p>
        </w:tc>
        <w:tc>
          <w:tcPr>
            <w:tcW w:w="3118" w:type="dxa"/>
          </w:tcPr>
          <w:p w14:paraId="3F24530F" w14:textId="77777777" w:rsidR="00E264D4" w:rsidRDefault="00B17161">
            <w:r>
              <w:rPr>
                <w:sz w:val="20"/>
              </w:rPr>
              <w:t>Daily and monthly summaries, per-employee statistics</w:t>
            </w:r>
          </w:p>
        </w:tc>
      </w:tr>
      <w:tr w:rsidR="00E264D4" w14:paraId="6DC62A16" w14:textId="77777777">
        <w:trPr>
          <w:jc w:val="center"/>
        </w:trPr>
        <w:tc>
          <w:tcPr>
            <w:tcW w:w="2835" w:type="dxa"/>
          </w:tcPr>
          <w:p w14:paraId="00525A55" w14:textId="77777777" w:rsidR="00E264D4" w:rsidRDefault="00B17161">
            <w:r>
              <w:rPr>
                <w:sz w:val="20"/>
              </w:rPr>
              <w:t>Admin can view payroll</w:t>
            </w:r>
          </w:p>
        </w:tc>
        <w:tc>
          <w:tcPr>
            <w:tcW w:w="3118" w:type="dxa"/>
          </w:tcPr>
          <w:p w14:paraId="726028F2" w14:textId="77777777" w:rsidR="00E264D4" w:rsidRDefault="00B17161">
            <w:r>
              <w:rPr>
                <w:sz w:val="20"/>
              </w:rPr>
              <w:t>Employee ID or Company ID, Month, Year</w:t>
            </w:r>
          </w:p>
        </w:tc>
        <w:tc>
          <w:tcPr>
            <w:tcW w:w="3118" w:type="dxa"/>
          </w:tcPr>
          <w:p w14:paraId="6E0FC359" w14:textId="77777777" w:rsidR="00E264D4" w:rsidRDefault="00B17161">
            <w:r>
              <w:rPr>
                <w:sz w:val="20"/>
              </w:rPr>
              <w:t>Payroll records</w:t>
            </w:r>
          </w:p>
        </w:tc>
      </w:tr>
      <w:tr w:rsidR="00E264D4" w14:paraId="09BDA1AB" w14:textId="77777777">
        <w:trPr>
          <w:jc w:val="center"/>
        </w:trPr>
        <w:tc>
          <w:tcPr>
            <w:tcW w:w="2835" w:type="dxa"/>
          </w:tcPr>
          <w:p w14:paraId="66497877" w14:textId="77777777" w:rsidR="00E264D4" w:rsidRDefault="00B17161">
            <w:r>
              <w:rPr>
                <w:sz w:val="20"/>
              </w:rPr>
              <w:t>Admin can view live payroll status</w:t>
            </w:r>
          </w:p>
        </w:tc>
        <w:tc>
          <w:tcPr>
            <w:tcW w:w="3118" w:type="dxa"/>
          </w:tcPr>
          <w:p w14:paraId="2B9F4B6B" w14:textId="77777777" w:rsidR="00E264D4" w:rsidRDefault="00B17161">
            <w:r>
              <w:rPr>
                <w:sz w:val="20"/>
              </w:rPr>
              <w:t>Employee ID</w:t>
            </w:r>
          </w:p>
        </w:tc>
        <w:tc>
          <w:tcPr>
            <w:tcW w:w="3118" w:type="dxa"/>
          </w:tcPr>
          <w:p w14:paraId="191D07B6" w14:textId="77777777" w:rsidR="00E264D4" w:rsidRDefault="00B17161">
            <w:r>
              <w:rPr>
                <w:sz w:val="20"/>
              </w:rPr>
              <w:t>Projected payroll for the current month</w:t>
            </w:r>
          </w:p>
        </w:tc>
      </w:tr>
      <w:tr w:rsidR="00E264D4" w14:paraId="7F2D21F5" w14:textId="77777777">
        <w:trPr>
          <w:jc w:val="center"/>
        </w:trPr>
        <w:tc>
          <w:tcPr>
            <w:tcW w:w="2835" w:type="dxa"/>
          </w:tcPr>
          <w:p w14:paraId="4AEFDAB6" w14:textId="77777777" w:rsidR="00E264D4" w:rsidRDefault="00B17161">
            <w:r>
              <w:rPr>
                <w:sz w:val="20"/>
              </w:rPr>
              <w:t>Admin can ask the AI assistant</w:t>
            </w:r>
          </w:p>
        </w:tc>
        <w:tc>
          <w:tcPr>
            <w:tcW w:w="3118" w:type="dxa"/>
          </w:tcPr>
          <w:p w14:paraId="6EA65DCB" w14:textId="77777777" w:rsidR="00E264D4" w:rsidRDefault="00B17161">
            <w:r>
              <w:rPr>
                <w:sz w:val="20"/>
              </w:rPr>
              <w:t>Question text</w:t>
            </w:r>
          </w:p>
        </w:tc>
        <w:tc>
          <w:tcPr>
            <w:tcW w:w="3118" w:type="dxa"/>
          </w:tcPr>
          <w:p w14:paraId="7F69213D" w14:textId="77777777" w:rsidR="00E264D4" w:rsidRDefault="00B17161">
            <w:r>
              <w:rPr>
                <w:sz w:val="20"/>
              </w:rPr>
              <w:t>Answer and list of tools used</w:t>
            </w:r>
          </w:p>
        </w:tc>
      </w:tr>
      <w:tr w:rsidR="00E264D4" w14:paraId="5552772B" w14:textId="77777777">
        <w:trPr>
          <w:jc w:val="center"/>
        </w:trPr>
        <w:tc>
          <w:tcPr>
            <w:tcW w:w="2835" w:type="dxa"/>
          </w:tcPr>
          <w:p w14:paraId="017CBD80" w14:textId="77777777" w:rsidR="00E264D4" w:rsidRDefault="00B17161">
            <w:r>
              <w:rPr>
                <w:sz w:val="20"/>
              </w:rPr>
              <w:t>System generates payroll monthly</w:t>
            </w:r>
          </w:p>
        </w:tc>
        <w:tc>
          <w:tcPr>
            <w:tcW w:w="3118" w:type="dxa"/>
          </w:tcPr>
          <w:p w14:paraId="297E96F7" w14:textId="77777777" w:rsidR="00E264D4" w:rsidRDefault="00B17161">
            <w:r>
              <w:rPr>
                <w:sz w:val="20"/>
              </w:rPr>
              <w:t>Scheduled trigger (1st of month)</w:t>
            </w:r>
          </w:p>
        </w:tc>
        <w:tc>
          <w:tcPr>
            <w:tcW w:w="3118" w:type="dxa"/>
          </w:tcPr>
          <w:p w14:paraId="787255CC" w14:textId="77777777" w:rsidR="00E264D4" w:rsidRDefault="00B17161">
            <w:r>
              <w:rPr>
                <w:sz w:val="20"/>
              </w:rPr>
              <w:t>Payroll rows for previous month</w:t>
            </w:r>
          </w:p>
        </w:tc>
      </w:tr>
      <w:tr w:rsidR="00E264D4" w14:paraId="21576EE5" w14:textId="77777777">
        <w:trPr>
          <w:jc w:val="center"/>
        </w:trPr>
        <w:tc>
          <w:tcPr>
            <w:tcW w:w="2835" w:type="dxa"/>
          </w:tcPr>
          <w:p w14:paraId="57B29F2F" w14:textId="77777777" w:rsidR="00E264D4" w:rsidRDefault="00B17161">
            <w:r>
              <w:rPr>
                <w:sz w:val="20"/>
              </w:rPr>
              <w:t>System marks absent employees daily</w:t>
            </w:r>
          </w:p>
        </w:tc>
        <w:tc>
          <w:tcPr>
            <w:tcW w:w="3118" w:type="dxa"/>
          </w:tcPr>
          <w:p w14:paraId="7A91C3DC" w14:textId="77777777" w:rsidR="00E264D4" w:rsidRDefault="00B17161">
            <w:r>
              <w:rPr>
                <w:sz w:val="20"/>
              </w:rPr>
              <w:t>Scheduled trigger (09:30 working days)</w:t>
            </w:r>
          </w:p>
        </w:tc>
        <w:tc>
          <w:tcPr>
            <w:tcW w:w="3118" w:type="dxa"/>
          </w:tcPr>
          <w:p w14:paraId="4513BD71" w14:textId="77777777" w:rsidR="00E264D4" w:rsidRDefault="00B17161">
            <w:r>
              <w:rPr>
                <w:sz w:val="20"/>
              </w:rPr>
              <w:t>Absent attendance rows</w:t>
            </w:r>
          </w:p>
        </w:tc>
      </w:tr>
    </w:tbl>
    <w:p w14:paraId="32460EAD" w14:textId="77777777" w:rsidR="00E264D4" w:rsidRDefault="00E264D4">
      <w:pPr>
        <w:spacing w:after="40"/>
      </w:pPr>
    </w:p>
    <w:p w14:paraId="44ADC143" w14:textId="77777777" w:rsidR="00E264D4" w:rsidRDefault="00B17161">
      <w:pPr>
        <w:pStyle w:val="Heading3"/>
      </w:pPr>
      <w:bookmarkStart w:id="84" w:name="_Toc240153696"/>
      <w:r>
        <w:t>6.4.3 Transactional Functions</w:t>
      </w:r>
      <w:bookmarkEnd w:id="84"/>
    </w:p>
    <w:p w14:paraId="58DC0CF1" w14:textId="77777777" w:rsidR="00E264D4" w:rsidRDefault="00B17161">
      <w:pPr>
        <w:spacing w:after="40"/>
      </w:pPr>
      <w:r>
        <w:rPr>
          <w:b/>
        </w:rPr>
        <w:t>External Inputs (EI) — 14</w:t>
      </w:r>
    </w:p>
    <w:p w14:paraId="0CE95F15" w14:textId="77777777" w:rsidR="00E264D4" w:rsidRDefault="00B17161">
      <w:pPr>
        <w:spacing w:after="40"/>
        <w:ind w:left="567" w:hanging="340"/>
      </w:pPr>
      <w:r>
        <w:t>1. User login (all roles)</w:t>
      </w:r>
    </w:p>
    <w:p w14:paraId="6FF160D3" w14:textId="77777777" w:rsidR="00E264D4" w:rsidRDefault="00B17161">
      <w:pPr>
        <w:spacing w:after="40"/>
        <w:ind w:left="567" w:hanging="340"/>
      </w:pPr>
      <w:r>
        <w:t>2. Refresh access token</w:t>
      </w:r>
    </w:p>
    <w:p w14:paraId="1A1C6156" w14:textId="77777777" w:rsidR="00E264D4" w:rsidRDefault="00B17161">
      <w:pPr>
        <w:spacing w:after="40"/>
        <w:ind w:left="567" w:hanging="340"/>
      </w:pPr>
      <w:r>
        <w:t>3. Logout (revoke refresh token)</w:t>
      </w:r>
    </w:p>
    <w:p w14:paraId="4DCEDC42" w14:textId="77777777" w:rsidR="00E264D4" w:rsidRDefault="00B17161">
      <w:pPr>
        <w:spacing w:after="40"/>
        <w:ind w:left="567" w:hanging="340"/>
      </w:pPr>
      <w:r>
        <w:t>4. Create/update company</w:t>
      </w:r>
    </w:p>
    <w:p w14:paraId="13E4BCC7" w14:textId="77777777" w:rsidR="00E264D4" w:rsidRDefault="00B17161">
      <w:pPr>
        <w:spacing w:after="40"/>
        <w:ind w:left="567" w:hanging="340"/>
      </w:pPr>
      <w:r>
        <w:lastRenderedPageBreak/>
        <w:t>5. Create/update department</w:t>
      </w:r>
    </w:p>
    <w:p w14:paraId="492AC7E1" w14:textId="77777777" w:rsidR="00E264D4" w:rsidRDefault="00B17161">
      <w:pPr>
        <w:spacing w:after="40"/>
        <w:ind w:left="567" w:hanging="340"/>
      </w:pPr>
      <w:r>
        <w:t>6. Create/update employee</w:t>
      </w:r>
    </w:p>
    <w:p w14:paraId="0942D550" w14:textId="77777777" w:rsidR="00E264D4" w:rsidRDefault="00B17161">
      <w:pPr>
        <w:spacing w:after="40"/>
        <w:ind w:left="567" w:hanging="340"/>
      </w:pPr>
      <w:r>
        <w:t>7. Create/update role</w:t>
      </w:r>
    </w:p>
    <w:p w14:paraId="63FE17FB" w14:textId="77777777" w:rsidR="00E264D4" w:rsidRDefault="00B17161">
      <w:pPr>
        <w:spacing w:after="40"/>
        <w:ind w:left="567" w:hanging="340"/>
      </w:pPr>
      <w:r>
        <w:t>8. Employee check-in</w:t>
      </w:r>
    </w:p>
    <w:p w14:paraId="25EAE1AF" w14:textId="77777777" w:rsidR="00E264D4" w:rsidRDefault="00B17161">
      <w:pPr>
        <w:spacing w:after="40"/>
        <w:ind w:left="567" w:hanging="340"/>
      </w:pPr>
      <w:r>
        <w:t>9. Employee check-out</w:t>
      </w:r>
    </w:p>
    <w:p w14:paraId="3EE0C6D3" w14:textId="77777777" w:rsidR="00E264D4" w:rsidRDefault="00B17161">
      <w:pPr>
        <w:spacing w:after="40"/>
        <w:ind w:left="567" w:hanging="340"/>
      </w:pPr>
      <w:r>
        <w:t>10. Submit leave request</w:t>
      </w:r>
    </w:p>
    <w:p w14:paraId="503854BC" w14:textId="77777777" w:rsidR="00E264D4" w:rsidRDefault="00B17161">
      <w:pPr>
        <w:spacing w:after="40"/>
        <w:ind w:left="567" w:hanging="340"/>
      </w:pPr>
      <w:r>
        <w:t>11. Approve/reject/cancel leave request</w:t>
      </w:r>
    </w:p>
    <w:p w14:paraId="1C178019" w14:textId="77777777" w:rsidR="00E264D4" w:rsidRDefault="00B17161">
      <w:pPr>
        <w:spacing w:after="40"/>
        <w:ind w:left="567" w:hanging="340"/>
      </w:pPr>
      <w:r>
        <w:t>12. Mark on-leave attendance for a date range</w:t>
      </w:r>
    </w:p>
    <w:p w14:paraId="4C9A03B7" w14:textId="77777777" w:rsidR="00E264D4" w:rsidRDefault="00B17161">
      <w:pPr>
        <w:spacing w:after="40"/>
        <w:ind w:left="567" w:hanging="340"/>
      </w:pPr>
      <w:r>
        <w:t>13. Automatic daily absent marking (system)</w:t>
      </w:r>
    </w:p>
    <w:p w14:paraId="4B8D6C01" w14:textId="77777777" w:rsidR="00E264D4" w:rsidRDefault="00B17161">
      <w:pPr>
        <w:spacing w:after="40"/>
        <w:ind w:left="567" w:hanging="340"/>
      </w:pPr>
      <w:r>
        <w:t>14. Automatic monthly payroll generation (system)</w:t>
      </w:r>
    </w:p>
    <w:p w14:paraId="0B754B1E" w14:textId="77777777" w:rsidR="00E264D4" w:rsidRDefault="00B17161">
      <w:pPr>
        <w:jc w:val="both"/>
      </w:pPr>
      <w:r>
        <w:rPr>
          <w:b/>
        </w:rPr>
        <w:t>Total EI = 14; EI contribution = 59 UFP</w:t>
      </w:r>
    </w:p>
    <w:p w14:paraId="2DCF6ED4" w14:textId="77777777" w:rsidR="00E264D4" w:rsidRDefault="00B17161">
      <w:pPr>
        <w:spacing w:after="40"/>
      </w:pPr>
      <w:r>
        <w:rPr>
          <w:b/>
        </w:rPr>
        <w:t>External Outputs (EO) — 7</w:t>
      </w:r>
    </w:p>
    <w:p w14:paraId="09DB85F3" w14:textId="77777777" w:rsidR="00E264D4" w:rsidRDefault="00B17161">
      <w:pPr>
        <w:spacing w:after="40"/>
        <w:ind w:left="567" w:hanging="340"/>
      </w:pPr>
      <w:r>
        <w:t>1. Monthly attendance summary</w:t>
      </w:r>
    </w:p>
    <w:p w14:paraId="45AE60F7" w14:textId="77777777" w:rsidR="00E264D4" w:rsidRDefault="00B17161">
      <w:pPr>
        <w:spacing w:after="40"/>
        <w:ind w:left="567" w:hanging="340"/>
      </w:pPr>
      <w:r>
        <w:t>2. Daily attendance summary</w:t>
      </w:r>
    </w:p>
    <w:p w14:paraId="4DCACB95" w14:textId="77777777" w:rsidR="00E264D4" w:rsidRDefault="00B17161">
      <w:pPr>
        <w:spacing w:after="40"/>
        <w:ind w:left="567" w:hanging="340"/>
      </w:pPr>
      <w:r>
        <w:t>3. Employee attendance statistics</w:t>
      </w:r>
    </w:p>
    <w:p w14:paraId="77F0E386" w14:textId="77777777" w:rsidR="00E264D4" w:rsidRDefault="00B17161">
      <w:pPr>
        <w:spacing w:after="40"/>
        <w:ind w:left="567" w:hanging="340"/>
      </w:pPr>
      <w:r>
        <w:t>4. Payroll for an employee</w:t>
      </w:r>
    </w:p>
    <w:p w14:paraId="6F55880F" w14:textId="77777777" w:rsidR="00E264D4" w:rsidRDefault="00B17161">
      <w:pPr>
        <w:spacing w:after="40"/>
        <w:ind w:left="567" w:hanging="340"/>
      </w:pPr>
      <w:r>
        <w:t>5. Payroll for a company</w:t>
      </w:r>
    </w:p>
    <w:p w14:paraId="3F51955F" w14:textId="77777777" w:rsidR="00E264D4" w:rsidRDefault="00B17161">
      <w:pPr>
        <w:spacing w:after="40"/>
        <w:ind w:left="567" w:hanging="340"/>
      </w:pPr>
      <w:r>
        <w:t>6. Live payroll status (calculated)</w:t>
      </w:r>
    </w:p>
    <w:p w14:paraId="37DC22F9" w14:textId="77777777" w:rsidR="00E264D4" w:rsidRDefault="00B17161">
      <w:pPr>
        <w:spacing w:after="40"/>
        <w:ind w:left="567" w:hanging="340"/>
      </w:pPr>
      <w:r>
        <w:t>7. AI assistant answer</w:t>
      </w:r>
    </w:p>
    <w:p w14:paraId="13366C8C" w14:textId="77777777" w:rsidR="00E264D4" w:rsidRDefault="00B17161">
      <w:pPr>
        <w:jc w:val="both"/>
      </w:pPr>
      <w:r>
        <w:rPr>
          <w:b/>
        </w:rPr>
        <w:t>Total EO = 7; EO contribution = 36 UFP</w:t>
      </w:r>
    </w:p>
    <w:p w14:paraId="29EEF247" w14:textId="77777777" w:rsidR="00E264D4" w:rsidRDefault="00B17161">
      <w:pPr>
        <w:spacing w:after="40"/>
      </w:pPr>
      <w:r>
        <w:rPr>
          <w:b/>
        </w:rPr>
        <w:t>External Inquiries (EQ) — 11</w:t>
      </w:r>
    </w:p>
    <w:p w14:paraId="4ED16934" w14:textId="77777777" w:rsidR="00E264D4" w:rsidRDefault="00B17161">
      <w:pPr>
        <w:spacing w:after="40"/>
        <w:ind w:left="567" w:hanging="340"/>
      </w:pPr>
      <w:r>
        <w:t>1. List companies (paged)</w:t>
      </w:r>
    </w:p>
    <w:p w14:paraId="52BDE0CF" w14:textId="77777777" w:rsidR="00E264D4" w:rsidRDefault="00B17161">
      <w:pPr>
        <w:spacing w:after="40"/>
        <w:ind w:left="567" w:hanging="340"/>
      </w:pPr>
      <w:r>
        <w:t>2. Company by ID</w:t>
      </w:r>
    </w:p>
    <w:p w14:paraId="596634C6" w14:textId="77777777" w:rsidR="00E264D4" w:rsidRDefault="00B17161">
      <w:pPr>
        <w:spacing w:after="40"/>
        <w:ind w:left="567" w:hanging="340"/>
      </w:pPr>
      <w:r>
        <w:t>3. Departments by company (paged, with employee count)</w:t>
      </w:r>
    </w:p>
    <w:p w14:paraId="41036606" w14:textId="77777777" w:rsidR="00E264D4" w:rsidRDefault="00B17161">
      <w:pPr>
        <w:spacing w:after="40"/>
        <w:ind w:left="567" w:hanging="340"/>
      </w:pPr>
      <w:r>
        <w:t>4. Department by ID</w:t>
      </w:r>
    </w:p>
    <w:p w14:paraId="3A6DC2B5" w14:textId="77777777" w:rsidR="00E264D4" w:rsidRDefault="00B17161">
      <w:pPr>
        <w:spacing w:after="40"/>
        <w:ind w:left="567" w:hanging="340"/>
      </w:pPr>
      <w:r>
        <w:t>5. Employees by company (paged)</w:t>
      </w:r>
    </w:p>
    <w:p w14:paraId="1FD35B05" w14:textId="77777777" w:rsidR="00E264D4" w:rsidRDefault="00B17161">
      <w:pPr>
        <w:spacing w:after="40"/>
        <w:ind w:left="567" w:hanging="340"/>
      </w:pPr>
      <w:r>
        <w:t>6. Employee by ID</w:t>
      </w:r>
    </w:p>
    <w:p w14:paraId="0A578A50" w14:textId="77777777" w:rsidR="00E264D4" w:rsidRDefault="00B17161">
      <w:pPr>
        <w:spacing w:after="40"/>
        <w:ind w:left="567" w:hanging="340"/>
      </w:pPr>
      <w:r>
        <w:t>7. Roles list / role by ID</w:t>
      </w:r>
    </w:p>
    <w:p w14:paraId="5B61DB14" w14:textId="77777777" w:rsidR="00E264D4" w:rsidRDefault="00B17161">
      <w:pPr>
        <w:spacing w:after="40"/>
        <w:ind w:left="567" w:hanging="340"/>
      </w:pPr>
      <w:r>
        <w:t>8. Attendance by date</w:t>
      </w:r>
    </w:p>
    <w:p w14:paraId="541E7B10" w14:textId="77777777" w:rsidR="00E264D4" w:rsidRDefault="00B17161">
      <w:pPr>
        <w:spacing w:after="40"/>
        <w:ind w:left="567" w:hanging="340"/>
      </w:pPr>
      <w:r>
        <w:t>9. Attendance by employee</w:t>
      </w:r>
    </w:p>
    <w:p w14:paraId="3063E4C3" w14:textId="77777777" w:rsidR="00E264D4" w:rsidRDefault="00B17161">
      <w:pPr>
        <w:spacing w:after="40"/>
        <w:ind w:left="567" w:hanging="340"/>
      </w:pPr>
      <w:r>
        <w:t>10. Leave requests by status</w:t>
      </w:r>
    </w:p>
    <w:p w14:paraId="034BDF6A" w14:textId="77777777" w:rsidR="00E264D4" w:rsidRDefault="00B17161">
      <w:pPr>
        <w:spacing w:after="40"/>
        <w:ind w:left="567" w:hanging="340"/>
      </w:pPr>
      <w:r>
        <w:t>11. Leave history by employee</w:t>
      </w:r>
    </w:p>
    <w:p w14:paraId="10C69F6E" w14:textId="77777777" w:rsidR="00E264D4" w:rsidRDefault="00B17161">
      <w:pPr>
        <w:jc w:val="both"/>
      </w:pPr>
      <w:r>
        <w:rPr>
          <w:b/>
        </w:rPr>
        <w:t>Total EQ = 11; EQ contribution = 41 UFP</w:t>
      </w:r>
    </w:p>
    <w:p w14:paraId="2EDF021A" w14:textId="77777777" w:rsidR="00E264D4" w:rsidRDefault="00B17161">
      <w:pPr>
        <w:pStyle w:val="Heading3"/>
      </w:pPr>
      <w:bookmarkStart w:id="85" w:name="_Toc240153697"/>
      <w:r>
        <w:t>6.4.4 Data Functions</w:t>
      </w:r>
      <w:bookmarkEnd w:id="85"/>
    </w:p>
    <w:p w14:paraId="3C606055" w14:textId="77777777" w:rsidR="00E264D4" w:rsidRDefault="00B17161">
      <w:pPr>
        <w:jc w:val="both"/>
      </w:pPr>
      <w:r>
        <w:t xml:space="preserve">Twelve Internal Logical Files are identified: Company, Department, Role, Employee, Attendance, </w:t>
      </w:r>
      <w:proofErr w:type="spellStart"/>
      <w:r>
        <w:t>LeaveRequest</w:t>
      </w:r>
      <w:proofErr w:type="spellEnd"/>
      <w:r>
        <w:t xml:space="preserve">, </w:t>
      </w:r>
      <w:proofErr w:type="spellStart"/>
      <w:r>
        <w:t>LeaveType</w:t>
      </w:r>
      <w:proofErr w:type="spellEnd"/>
      <w:r>
        <w:t xml:space="preserve">, Payroll, </w:t>
      </w:r>
      <w:proofErr w:type="spellStart"/>
      <w:r>
        <w:t>RefreshToken</w:t>
      </w:r>
      <w:proofErr w:type="spellEnd"/>
      <w:r>
        <w:t xml:space="preserve">, </w:t>
      </w:r>
      <w:proofErr w:type="spellStart"/>
      <w:r>
        <w:t>AiConversation</w:t>
      </w:r>
      <w:proofErr w:type="spellEnd"/>
      <w:r>
        <w:t xml:space="preserve">, </w:t>
      </w:r>
      <w:proofErr w:type="spellStart"/>
      <w:r>
        <w:t>AiAuditLog</w:t>
      </w:r>
      <w:proofErr w:type="spellEnd"/>
      <w:r>
        <w:t xml:space="preserve"> and </w:t>
      </w:r>
      <w:proofErr w:type="spellStart"/>
      <w:r>
        <w:t>AiReport</w:t>
      </w:r>
      <w:proofErr w:type="spellEnd"/>
      <w:r>
        <w:t xml:space="preserve">. All are Low complexity. No External Interface File is </w:t>
      </w:r>
      <w:r>
        <w:lastRenderedPageBreak/>
        <w:t>counted: the language-model provider is an external service invoked through an API, not a logical data file read by the application.</w:t>
      </w:r>
    </w:p>
    <w:p w14:paraId="585C8241" w14:textId="77777777" w:rsidR="00E264D4" w:rsidRDefault="00B17161">
      <w:pPr>
        <w:jc w:val="both"/>
      </w:pPr>
      <w:r>
        <w:rPr>
          <w:b/>
        </w:rPr>
        <w:t>Total ILF = 12; Total EIF = 0; Data contribution = 84 UFP</w:t>
      </w:r>
    </w:p>
    <w:p w14:paraId="6FFDEE99" w14:textId="77777777" w:rsidR="00E264D4" w:rsidRDefault="00B17161">
      <w:pPr>
        <w:pStyle w:val="Heading3"/>
      </w:pPr>
      <w:bookmarkStart w:id="86" w:name="_Toc240153698"/>
      <w:r>
        <w:t>6.4.5 Identifying Unadjusted Function Point Contribution Complexity</w:t>
      </w:r>
      <w:bookmarkEnd w:id="86"/>
    </w:p>
    <w:p w14:paraId="7BB74E80" w14:textId="5D5AB43C" w:rsidR="00E264D4" w:rsidRDefault="00B17161">
      <w:pPr>
        <w:pStyle w:val="Caption"/>
      </w:pPr>
      <w:bookmarkStart w:id="87" w:name="_Toc240152754"/>
      <w:r>
        <w:t xml:space="preserve">Table </w:t>
      </w:r>
      <w:fldSimple w:instr=" SEQ Table \* ARABIC ">
        <w:r w:rsidR="000529B8">
          <w:rPr>
            <w:noProof/>
          </w:rPr>
          <w:t>19</w:t>
        </w:r>
      </w:fldSimple>
      <w:r>
        <w:t>: Transaction Functions (EI / EO / EQ)</w:t>
      </w:r>
      <w:bookmarkEnd w:id="87"/>
    </w:p>
    <w:tbl>
      <w:tblPr>
        <w:tblStyle w:val="TableGrid"/>
        <w:tblW w:w="0" w:type="auto"/>
        <w:jc w:val="center"/>
        <w:tblLook w:val="04A0" w:firstRow="1" w:lastRow="0" w:firstColumn="1" w:lastColumn="0" w:noHBand="0" w:noVBand="1"/>
      </w:tblPr>
      <w:tblGrid>
        <w:gridCol w:w="1965"/>
        <w:gridCol w:w="4005"/>
        <w:gridCol w:w="619"/>
        <w:gridCol w:w="620"/>
        <w:gridCol w:w="1106"/>
        <w:gridCol w:w="567"/>
      </w:tblGrid>
      <w:tr w:rsidR="00E264D4" w14:paraId="19A3FAB0" w14:textId="77777777">
        <w:trPr>
          <w:jc w:val="center"/>
        </w:trPr>
        <w:tc>
          <w:tcPr>
            <w:tcW w:w="2041" w:type="dxa"/>
            <w:shd w:val="clear" w:color="auto" w:fill="D9D9D9"/>
          </w:tcPr>
          <w:p w14:paraId="424B8C7F" w14:textId="77777777" w:rsidR="00E264D4" w:rsidRDefault="00B17161">
            <w:r>
              <w:rPr>
                <w:b/>
                <w:sz w:val="18"/>
              </w:rPr>
              <w:t>Transaction Function</w:t>
            </w:r>
          </w:p>
        </w:tc>
        <w:tc>
          <w:tcPr>
            <w:tcW w:w="4309" w:type="dxa"/>
            <w:shd w:val="clear" w:color="auto" w:fill="D9D9D9"/>
          </w:tcPr>
          <w:p w14:paraId="6759B1AF" w14:textId="77777777" w:rsidR="00E264D4" w:rsidRDefault="00B17161">
            <w:r>
              <w:rPr>
                <w:b/>
                <w:sz w:val="18"/>
              </w:rPr>
              <w:t>Fields / File Involvement</w:t>
            </w:r>
          </w:p>
        </w:tc>
        <w:tc>
          <w:tcPr>
            <w:tcW w:w="624" w:type="dxa"/>
            <w:shd w:val="clear" w:color="auto" w:fill="D9D9D9"/>
          </w:tcPr>
          <w:p w14:paraId="770286B3" w14:textId="77777777" w:rsidR="00E264D4" w:rsidRDefault="00B17161">
            <w:r>
              <w:rPr>
                <w:b/>
                <w:sz w:val="18"/>
              </w:rPr>
              <w:t>FTR</w:t>
            </w:r>
          </w:p>
        </w:tc>
        <w:tc>
          <w:tcPr>
            <w:tcW w:w="624" w:type="dxa"/>
            <w:shd w:val="clear" w:color="auto" w:fill="D9D9D9"/>
          </w:tcPr>
          <w:p w14:paraId="36F67218" w14:textId="77777777" w:rsidR="00E264D4" w:rsidRDefault="00B17161">
            <w:r>
              <w:rPr>
                <w:b/>
                <w:sz w:val="18"/>
              </w:rPr>
              <w:t>DET</w:t>
            </w:r>
          </w:p>
        </w:tc>
        <w:tc>
          <w:tcPr>
            <w:tcW w:w="1020" w:type="dxa"/>
            <w:shd w:val="clear" w:color="auto" w:fill="D9D9D9"/>
          </w:tcPr>
          <w:p w14:paraId="2783E04E" w14:textId="77777777" w:rsidR="00E264D4" w:rsidRDefault="00B17161">
            <w:r>
              <w:rPr>
                <w:b/>
                <w:sz w:val="18"/>
              </w:rPr>
              <w:t>Complexity</w:t>
            </w:r>
          </w:p>
        </w:tc>
        <w:tc>
          <w:tcPr>
            <w:tcW w:w="567" w:type="dxa"/>
            <w:shd w:val="clear" w:color="auto" w:fill="D9D9D9"/>
          </w:tcPr>
          <w:p w14:paraId="0940E529" w14:textId="77777777" w:rsidR="00E264D4" w:rsidRDefault="00B17161">
            <w:r>
              <w:rPr>
                <w:b/>
                <w:sz w:val="18"/>
              </w:rPr>
              <w:t>UFP</w:t>
            </w:r>
          </w:p>
        </w:tc>
      </w:tr>
      <w:tr w:rsidR="00E264D4" w14:paraId="01C8DE46" w14:textId="77777777">
        <w:trPr>
          <w:jc w:val="center"/>
        </w:trPr>
        <w:tc>
          <w:tcPr>
            <w:tcW w:w="2041" w:type="dxa"/>
          </w:tcPr>
          <w:p w14:paraId="42D4EC88" w14:textId="77777777" w:rsidR="00E264D4" w:rsidRDefault="00B17161">
            <w:r>
              <w:rPr>
                <w:sz w:val="18"/>
              </w:rPr>
              <w:t>User login (EI)</w:t>
            </w:r>
          </w:p>
        </w:tc>
        <w:tc>
          <w:tcPr>
            <w:tcW w:w="4309" w:type="dxa"/>
          </w:tcPr>
          <w:p w14:paraId="7D82F8E4" w14:textId="77777777" w:rsidR="00E264D4" w:rsidRDefault="00B17161">
            <w:r>
              <w:rPr>
                <w:sz w:val="18"/>
              </w:rPr>
              <w:t xml:space="preserve">Fields: E-mail, Password, Submit. Files: Employee, </w:t>
            </w:r>
            <w:proofErr w:type="spellStart"/>
            <w:r>
              <w:rPr>
                <w:sz w:val="18"/>
              </w:rPr>
              <w:t>RefreshToken</w:t>
            </w:r>
            <w:proofErr w:type="spellEnd"/>
          </w:p>
        </w:tc>
        <w:tc>
          <w:tcPr>
            <w:tcW w:w="624" w:type="dxa"/>
          </w:tcPr>
          <w:p w14:paraId="24933AB7" w14:textId="77777777" w:rsidR="00E264D4" w:rsidRDefault="00B17161">
            <w:r>
              <w:rPr>
                <w:sz w:val="18"/>
              </w:rPr>
              <w:t>2</w:t>
            </w:r>
          </w:p>
        </w:tc>
        <w:tc>
          <w:tcPr>
            <w:tcW w:w="624" w:type="dxa"/>
          </w:tcPr>
          <w:p w14:paraId="3F4049EF" w14:textId="77777777" w:rsidR="00E264D4" w:rsidRDefault="00B17161">
            <w:r>
              <w:rPr>
                <w:sz w:val="18"/>
              </w:rPr>
              <w:t>3</w:t>
            </w:r>
          </w:p>
        </w:tc>
        <w:tc>
          <w:tcPr>
            <w:tcW w:w="1020" w:type="dxa"/>
          </w:tcPr>
          <w:p w14:paraId="20612C4B" w14:textId="77777777" w:rsidR="00E264D4" w:rsidRDefault="00B17161">
            <w:r>
              <w:rPr>
                <w:sz w:val="18"/>
              </w:rPr>
              <w:t>Low</w:t>
            </w:r>
          </w:p>
        </w:tc>
        <w:tc>
          <w:tcPr>
            <w:tcW w:w="567" w:type="dxa"/>
          </w:tcPr>
          <w:p w14:paraId="4AED0440" w14:textId="77777777" w:rsidR="00E264D4" w:rsidRDefault="00B17161">
            <w:r>
              <w:rPr>
                <w:sz w:val="18"/>
              </w:rPr>
              <w:t>3</w:t>
            </w:r>
          </w:p>
        </w:tc>
      </w:tr>
      <w:tr w:rsidR="00E264D4" w14:paraId="7CECDF92" w14:textId="77777777">
        <w:trPr>
          <w:jc w:val="center"/>
        </w:trPr>
        <w:tc>
          <w:tcPr>
            <w:tcW w:w="2041" w:type="dxa"/>
          </w:tcPr>
          <w:p w14:paraId="1203E0CD" w14:textId="77777777" w:rsidR="00E264D4" w:rsidRDefault="00B17161">
            <w:r>
              <w:rPr>
                <w:sz w:val="18"/>
              </w:rPr>
              <w:t>Refresh token (EI)</w:t>
            </w:r>
          </w:p>
        </w:tc>
        <w:tc>
          <w:tcPr>
            <w:tcW w:w="4309" w:type="dxa"/>
          </w:tcPr>
          <w:p w14:paraId="39D3C2E3" w14:textId="77777777" w:rsidR="00E264D4" w:rsidRDefault="00B17161">
            <w:r>
              <w:rPr>
                <w:sz w:val="18"/>
              </w:rPr>
              <w:t xml:space="preserve">Fields: Refresh cookie, Submit. Files: </w:t>
            </w:r>
            <w:proofErr w:type="spellStart"/>
            <w:r>
              <w:rPr>
                <w:sz w:val="18"/>
              </w:rPr>
              <w:t>RefreshToken</w:t>
            </w:r>
            <w:proofErr w:type="spellEnd"/>
            <w:r>
              <w:rPr>
                <w:sz w:val="18"/>
              </w:rPr>
              <w:t>, Employee</w:t>
            </w:r>
          </w:p>
        </w:tc>
        <w:tc>
          <w:tcPr>
            <w:tcW w:w="624" w:type="dxa"/>
          </w:tcPr>
          <w:p w14:paraId="0BE8419B" w14:textId="77777777" w:rsidR="00E264D4" w:rsidRDefault="00B17161">
            <w:r>
              <w:rPr>
                <w:sz w:val="18"/>
              </w:rPr>
              <w:t>2</w:t>
            </w:r>
          </w:p>
        </w:tc>
        <w:tc>
          <w:tcPr>
            <w:tcW w:w="624" w:type="dxa"/>
          </w:tcPr>
          <w:p w14:paraId="68298131" w14:textId="77777777" w:rsidR="00E264D4" w:rsidRDefault="00B17161">
            <w:r>
              <w:rPr>
                <w:sz w:val="18"/>
              </w:rPr>
              <w:t>2</w:t>
            </w:r>
          </w:p>
        </w:tc>
        <w:tc>
          <w:tcPr>
            <w:tcW w:w="1020" w:type="dxa"/>
          </w:tcPr>
          <w:p w14:paraId="1B4E233F" w14:textId="77777777" w:rsidR="00E264D4" w:rsidRDefault="00B17161">
            <w:r>
              <w:rPr>
                <w:sz w:val="18"/>
              </w:rPr>
              <w:t>Low</w:t>
            </w:r>
          </w:p>
        </w:tc>
        <w:tc>
          <w:tcPr>
            <w:tcW w:w="567" w:type="dxa"/>
          </w:tcPr>
          <w:p w14:paraId="1FAAF7B0" w14:textId="77777777" w:rsidR="00E264D4" w:rsidRDefault="00B17161">
            <w:r>
              <w:rPr>
                <w:sz w:val="18"/>
              </w:rPr>
              <w:t>3</w:t>
            </w:r>
          </w:p>
        </w:tc>
      </w:tr>
      <w:tr w:rsidR="00E264D4" w14:paraId="501464CE" w14:textId="77777777">
        <w:trPr>
          <w:jc w:val="center"/>
        </w:trPr>
        <w:tc>
          <w:tcPr>
            <w:tcW w:w="2041" w:type="dxa"/>
          </w:tcPr>
          <w:p w14:paraId="2649CC91" w14:textId="77777777" w:rsidR="00E264D4" w:rsidRDefault="00B17161">
            <w:r>
              <w:rPr>
                <w:sz w:val="18"/>
              </w:rPr>
              <w:t>Logout (EI)</w:t>
            </w:r>
          </w:p>
        </w:tc>
        <w:tc>
          <w:tcPr>
            <w:tcW w:w="4309" w:type="dxa"/>
          </w:tcPr>
          <w:p w14:paraId="78399922" w14:textId="77777777" w:rsidR="00E264D4" w:rsidRDefault="00B17161">
            <w:r>
              <w:rPr>
                <w:sz w:val="18"/>
              </w:rPr>
              <w:t xml:space="preserve">Fields: Refresh cookie. Files: </w:t>
            </w:r>
            <w:proofErr w:type="spellStart"/>
            <w:r>
              <w:rPr>
                <w:sz w:val="18"/>
              </w:rPr>
              <w:t>RefreshToken</w:t>
            </w:r>
            <w:proofErr w:type="spellEnd"/>
          </w:p>
        </w:tc>
        <w:tc>
          <w:tcPr>
            <w:tcW w:w="624" w:type="dxa"/>
          </w:tcPr>
          <w:p w14:paraId="54B4B1F9" w14:textId="77777777" w:rsidR="00E264D4" w:rsidRDefault="00B17161">
            <w:r>
              <w:rPr>
                <w:sz w:val="18"/>
              </w:rPr>
              <w:t>1</w:t>
            </w:r>
          </w:p>
        </w:tc>
        <w:tc>
          <w:tcPr>
            <w:tcW w:w="624" w:type="dxa"/>
          </w:tcPr>
          <w:p w14:paraId="331C8AC7" w14:textId="77777777" w:rsidR="00E264D4" w:rsidRDefault="00B17161">
            <w:r>
              <w:rPr>
                <w:sz w:val="18"/>
              </w:rPr>
              <w:t>1</w:t>
            </w:r>
          </w:p>
        </w:tc>
        <w:tc>
          <w:tcPr>
            <w:tcW w:w="1020" w:type="dxa"/>
          </w:tcPr>
          <w:p w14:paraId="6904CEA8" w14:textId="77777777" w:rsidR="00E264D4" w:rsidRDefault="00B17161">
            <w:r>
              <w:rPr>
                <w:sz w:val="18"/>
              </w:rPr>
              <w:t>Low</w:t>
            </w:r>
          </w:p>
        </w:tc>
        <w:tc>
          <w:tcPr>
            <w:tcW w:w="567" w:type="dxa"/>
          </w:tcPr>
          <w:p w14:paraId="7878DF1D" w14:textId="77777777" w:rsidR="00E264D4" w:rsidRDefault="00B17161">
            <w:r>
              <w:rPr>
                <w:sz w:val="18"/>
              </w:rPr>
              <w:t>3</w:t>
            </w:r>
          </w:p>
        </w:tc>
      </w:tr>
      <w:tr w:rsidR="00E264D4" w14:paraId="552012CF" w14:textId="77777777">
        <w:trPr>
          <w:jc w:val="center"/>
        </w:trPr>
        <w:tc>
          <w:tcPr>
            <w:tcW w:w="2041" w:type="dxa"/>
          </w:tcPr>
          <w:p w14:paraId="396C03AF" w14:textId="77777777" w:rsidR="00E264D4" w:rsidRDefault="00B17161">
            <w:r>
              <w:rPr>
                <w:sz w:val="18"/>
              </w:rPr>
              <w:t>Create/update company (EI)</w:t>
            </w:r>
          </w:p>
        </w:tc>
        <w:tc>
          <w:tcPr>
            <w:tcW w:w="4309" w:type="dxa"/>
          </w:tcPr>
          <w:p w14:paraId="7FD62A09" w14:textId="77777777" w:rsidR="00E264D4" w:rsidRDefault="00B17161">
            <w:r>
              <w:rPr>
                <w:sz w:val="18"/>
              </w:rPr>
              <w:t>Fields: Name, E-mail, Phone, Address, Logo, Plan, Active, Submit. Files: Company</w:t>
            </w:r>
          </w:p>
        </w:tc>
        <w:tc>
          <w:tcPr>
            <w:tcW w:w="624" w:type="dxa"/>
          </w:tcPr>
          <w:p w14:paraId="561796D3" w14:textId="77777777" w:rsidR="00E264D4" w:rsidRDefault="00B17161">
            <w:r>
              <w:rPr>
                <w:sz w:val="18"/>
              </w:rPr>
              <w:t>1</w:t>
            </w:r>
          </w:p>
        </w:tc>
        <w:tc>
          <w:tcPr>
            <w:tcW w:w="624" w:type="dxa"/>
          </w:tcPr>
          <w:p w14:paraId="62020AB8" w14:textId="77777777" w:rsidR="00E264D4" w:rsidRDefault="00B17161">
            <w:r>
              <w:rPr>
                <w:sz w:val="18"/>
              </w:rPr>
              <w:t>9</w:t>
            </w:r>
          </w:p>
        </w:tc>
        <w:tc>
          <w:tcPr>
            <w:tcW w:w="1020" w:type="dxa"/>
          </w:tcPr>
          <w:p w14:paraId="03622E88" w14:textId="77777777" w:rsidR="00E264D4" w:rsidRDefault="00B17161">
            <w:r>
              <w:rPr>
                <w:sz w:val="18"/>
              </w:rPr>
              <w:t>Low</w:t>
            </w:r>
          </w:p>
        </w:tc>
        <w:tc>
          <w:tcPr>
            <w:tcW w:w="567" w:type="dxa"/>
          </w:tcPr>
          <w:p w14:paraId="689FCA48" w14:textId="77777777" w:rsidR="00E264D4" w:rsidRDefault="00B17161">
            <w:r>
              <w:rPr>
                <w:sz w:val="18"/>
              </w:rPr>
              <w:t>3</w:t>
            </w:r>
          </w:p>
        </w:tc>
      </w:tr>
      <w:tr w:rsidR="00E264D4" w14:paraId="34AF2E61" w14:textId="77777777">
        <w:trPr>
          <w:jc w:val="center"/>
        </w:trPr>
        <w:tc>
          <w:tcPr>
            <w:tcW w:w="2041" w:type="dxa"/>
          </w:tcPr>
          <w:p w14:paraId="4A7E6332" w14:textId="77777777" w:rsidR="00E264D4" w:rsidRDefault="00B17161">
            <w:r>
              <w:rPr>
                <w:sz w:val="18"/>
              </w:rPr>
              <w:t>Create/update department (EI)</w:t>
            </w:r>
          </w:p>
        </w:tc>
        <w:tc>
          <w:tcPr>
            <w:tcW w:w="4309" w:type="dxa"/>
          </w:tcPr>
          <w:p w14:paraId="6DB04064" w14:textId="77777777" w:rsidR="00E264D4" w:rsidRDefault="00B17161">
            <w:r>
              <w:rPr>
                <w:sz w:val="18"/>
              </w:rPr>
              <w:t>Fields: Company ID, Name, Description, Active, Submit. Files: Department, Company</w:t>
            </w:r>
          </w:p>
        </w:tc>
        <w:tc>
          <w:tcPr>
            <w:tcW w:w="624" w:type="dxa"/>
          </w:tcPr>
          <w:p w14:paraId="1DA32442" w14:textId="77777777" w:rsidR="00E264D4" w:rsidRDefault="00B17161">
            <w:r>
              <w:rPr>
                <w:sz w:val="18"/>
              </w:rPr>
              <w:t>2</w:t>
            </w:r>
          </w:p>
        </w:tc>
        <w:tc>
          <w:tcPr>
            <w:tcW w:w="624" w:type="dxa"/>
          </w:tcPr>
          <w:p w14:paraId="16B2A90F" w14:textId="77777777" w:rsidR="00E264D4" w:rsidRDefault="00B17161">
            <w:r>
              <w:rPr>
                <w:sz w:val="18"/>
              </w:rPr>
              <w:t>6</w:t>
            </w:r>
          </w:p>
        </w:tc>
        <w:tc>
          <w:tcPr>
            <w:tcW w:w="1020" w:type="dxa"/>
          </w:tcPr>
          <w:p w14:paraId="5F0C56F3" w14:textId="77777777" w:rsidR="00E264D4" w:rsidRDefault="00B17161">
            <w:r>
              <w:rPr>
                <w:sz w:val="18"/>
              </w:rPr>
              <w:t>Average</w:t>
            </w:r>
          </w:p>
        </w:tc>
        <w:tc>
          <w:tcPr>
            <w:tcW w:w="567" w:type="dxa"/>
          </w:tcPr>
          <w:p w14:paraId="77709273" w14:textId="77777777" w:rsidR="00E264D4" w:rsidRDefault="00B17161">
            <w:r>
              <w:rPr>
                <w:sz w:val="18"/>
              </w:rPr>
              <w:t>4</w:t>
            </w:r>
          </w:p>
        </w:tc>
      </w:tr>
      <w:tr w:rsidR="00E264D4" w14:paraId="171F9939" w14:textId="77777777">
        <w:trPr>
          <w:jc w:val="center"/>
        </w:trPr>
        <w:tc>
          <w:tcPr>
            <w:tcW w:w="2041" w:type="dxa"/>
          </w:tcPr>
          <w:p w14:paraId="3F930898" w14:textId="77777777" w:rsidR="00E264D4" w:rsidRDefault="00B17161">
            <w:r>
              <w:rPr>
                <w:sz w:val="18"/>
              </w:rPr>
              <w:t>Create/update employee (EI)</w:t>
            </w:r>
          </w:p>
        </w:tc>
        <w:tc>
          <w:tcPr>
            <w:tcW w:w="4309" w:type="dxa"/>
          </w:tcPr>
          <w:p w14:paraId="06BD8265" w14:textId="77777777" w:rsidR="00E264D4" w:rsidRDefault="00B17161">
            <w:r>
              <w:rPr>
                <w:sz w:val="18"/>
              </w:rPr>
              <w:t xml:space="preserve">Fields: Code, First/Last name, E-mail, Password, Phone, Department, Role, Gender, DOB, </w:t>
            </w:r>
            <w:proofErr w:type="gramStart"/>
            <w:r>
              <w:rPr>
                <w:sz w:val="18"/>
              </w:rPr>
              <w:t>Join</w:t>
            </w:r>
            <w:proofErr w:type="gramEnd"/>
            <w:r>
              <w:rPr>
                <w:sz w:val="18"/>
              </w:rPr>
              <w:t xml:space="preserve"> date, Salary, Status, Active, Submit. Files: Employee, Department, Role, Company</w:t>
            </w:r>
          </w:p>
        </w:tc>
        <w:tc>
          <w:tcPr>
            <w:tcW w:w="624" w:type="dxa"/>
          </w:tcPr>
          <w:p w14:paraId="2F4001A2" w14:textId="77777777" w:rsidR="00E264D4" w:rsidRDefault="00B17161">
            <w:r>
              <w:rPr>
                <w:sz w:val="18"/>
              </w:rPr>
              <w:t>4</w:t>
            </w:r>
          </w:p>
        </w:tc>
        <w:tc>
          <w:tcPr>
            <w:tcW w:w="624" w:type="dxa"/>
          </w:tcPr>
          <w:p w14:paraId="458B6C62" w14:textId="77777777" w:rsidR="00E264D4" w:rsidRDefault="00B17161">
            <w:r>
              <w:rPr>
                <w:sz w:val="18"/>
              </w:rPr>
              <w:t>16</w:t>
            </w:r>
          </w:p>
        </w:tc>
        <w:tc>
          <w:tcPr>
            <w:tcW w:w="1020" w:type="dxa"/>
          </w:tcPr>
          <w:p w14:paraId="10C9BEDA" w14:textId="77777777" w:rsidR="00E264D4" w:rsidRDefault="00B17161">
            <w:r>
              <w:rPr>
                <w:sz w:val="18"/>
              </w:rPr>
              <w:t>High</w:t>
            </w:r>
          </w:p>
        </w:tc>
        <w:tc>
          <w:tcPr>
            <w:tcW w:w="567" w:type="dxa"/>
          </w:tcPr>
          <w:p w14:paraId="26AB5D1B" w14:textId="77777777" w:rsidR="00E264D4" w:rsidRDefault="00B17161">
            <w:r>
              <w:rPr>
                <w:sz w:val="18"/>
              </w:rPr>
              <w:t>6</w:t>
            </w:r>
          </w:p>
        </w:tc>
      </w:tr>
      <w:tr w:rsidR="00E264D4" w14:paraId="13EB8B05" w14:textId="77777777">
        <w:trPr>
          <w:jc w:val="center"/>
        </w:trPr>
        <w:tc>
          <w:tcPr>
            <w:tcW w:w="2041" w:type="dxa"/>
          </w:tcPr>
          <w:p w14:paraId="3245CCF7" w14:textId="77777777" w:rsidR="00E264D4" w:rsidRDefault="00B17161">
            <w:r>
              <w:rPr>
                <w:sz w:val="18"/>
              </w:rPr>
              <w:t>Create/update role (EI)</w:t>
            </w:r>
          </w:p>
        </w:tc>
        <w:tc>
          <w:tcPr>
            <w:tcW w:w="4309" w:type="dxa"/>
          </w:tcPr>
          <w:p w14:paraId="3AD4EE7B" w14:textId="77777777" w:rsidR="00E264D4" w:rsidRDefault="00B17161">
            <w:r>
              <w:rPr>
                <w:sz w:val="18"/>
              </w:rPr>
              <w:t>Fields: Name, Active, Submit. Files: Role</w:t>
            </w:r>
          </w:p>
        </w:tc>
        <w:tc>
          <w:tcPr>
            <w:tcW w:w="624" w:type="dxa"/>
          </w:tcPr>
          <w:p w14:paraId="15CDBADB" w14:textId="77777777" w:rsidR="00E264D4" w:rsidRDefault="00B17161">
            <w:r>
              <w:rPr>
                <w:sz w:val="18"/>
              </w:rPr>
              <w:t>1</w:t>
            </w:r>
          </w:p>
        </w:tc>
        <w:tc>
          <w:tcPr>
            <w:tcW w:w="624" w:type="dxa"/>
          </w:tcPr>
          <w:p w14:paraId="108612B1" w14:textId="77777777" w:rsidR="00E264D4" w:rsidRDefault="00B17161">
            <w:r>
              <w:rPr>
                <w:sz w:val="18"/>
              </w:rPr>
              <w:t>4</w:t>
            </w:r>
          </w:p>
        </w:tc>
        <w:tc>
          <w:tcPr>
            <w:tcW w:w="1020" w:type="dxa"/>
          </w:tcPr>
          <w:p w14:paraId="0287CD72" w14:textId="77777777" w:rsidR="00E264D4" w:rsidRDefault="00B17161">
            <w:r>
              <w:rPr>
                <w:sz w:val="18"/>
              </w:rPr>
              <w:t>Low</w:t>
            </w:r>
          </w:p>
        </w:tc>
        <w:tc>
          <w:tcPr>
            <w:tcW w:w="567" w:type="dxa"/>
          </w:tcPr>
          <w:p w14:paraId="2EE14A48" w14:textId="77777777" w:rsidR="00E264D4" w:rsidRDefault="00B17161">
            <w:r>
              <w:rPr>
                <w:sz w:val="18"/>
              </w:rPr>
              <w:t>3</w:t>
            </w:r>
          </w:p>
        </w:tc>
      </w:tr>
      <w:tr w:rsidR="00E264D4" w14:paraId="40188DAA" w14:textId="77777777">
        <w:trPr>
          <w:jc w:val="center"/>
        </w:trPr>
        <w:tc>
          <w:tcPr>
            <w:tcW w:w="2041" w:type="dxa"/>
          </w:tcPr>
          <w:p w14:paraId="4E4107A5" w14:textId="77777777" w:rsidR="00E264D4" w:rsidRDefault="00B17161">
            <w:r>
              <w:rPr>
                <w:sz w:val="18"/>
              </w:rPr>
              <w:t>Check-in (EI)</w:t>
            </w:r>
          </w:p>
        </w:tc>
        <w:tc>
          <w:tcPr>
            <w:tcW w:w="4309" w:type="dxa"/>
          </w:tcPr>
          <w:p w14:paraId="2FCF3410" w14:textId="77777777" w:rsidR="00E264D4" w:rsidRDefault="00B17161">
            <w:r>
              <w:rPr>
                <w:sz w:val="18"/>
              </w:rPr>
              <w:t>Fields: Employee ID, Company ID, Date, Time, Status, Late minutes. Files: Attendance, Employee</w:t>
            </w:r>
          </w:p>
        </w:tc>
        <w:tc>
          <w:tcPr>
            <w:tcW w:w="624" w:type="dxa"/>
          </w:tcPr>
          <w:p w14:paraId="3B0D0B9A" w14:textId="77777777" w:rsidR="00E264D4" w:rsidRDefault="00B17161">
            <w:r>
              <w:rPr>
                <w:sz w:val="18"/>
              </w:rPr>
              <w:t>2</w:t>
            </w:r>
          </w:p>
        </w:tc>
        <w:tc>
          <w:tcPr>
            <w:tcW w:w="624" w:type="dxa"/>
          </w:tcPr>
          <w:p w14:paraId="7E82D8DA" w14:textId="77777777" w:rsidR="00E264D4" w:rsidRDefault="00B17161">
            <w:r>
              <w:rPr>
                <w:sz w:val="18"/>
              </w:rPr>
              <w:t>6</w:t>
            </w:r>
          </w:p>
        </w:tc>
        <w:tc>
          <w:tcPr>
            <w:tcW w:w="1020" w:type="dxa"/>
          </w:tcPr>
          <w:p w14:paraId="7CC60F17" w14:textId="77777777" w:rsidR="00E264D4" w:rsidRDefault="00B17161">
            <w:r>
              <w:rPr>
                <w:sz w:val="18"/>
              </w:rPr>
              <w:t>Average</w:t>
            </w:r>
          </w:p>
        </w:tc>
        <w:tc>
          <w:tcPr>
            <w:tcW w:w="567" w:type="dxa"/>
          </w:tcPr>
          <w:p w14:paraId="553DD4C6" w14:textId="77777777" w:rsidR="00E264D4" w:rsidRDefault="00B17161">
            <w:r>
              <w:rPr>
                <w:sz w:val="18"/>
              </w:rPr>
              <w:t>4</w:t>
            </w:r>
          </w:p>
        </w:tc>
      </w:tr>
      <w:tr w:rsidR="00E264D4" w14:paraId="5D266591" w14:textId="77777777">
        <w:trPr>
          <w:jc w:val="center"/>
        </w:trPr>
        <w:tc>
          <w:tcPr>
            <w:tcW w:w="2041" w:type="dxa"/>
          </w:tcPr>
          <w:p w14:paraId="08FF9584" w14:textId="77777777" w:rsidR="00E264D4" w:rsidRDefault="00B17161">
            <w:r>
              <w:rPr>
                <w:sz w:val="18"/>
              </w:rPr>
              <w:t>Check-out (EI)</w:t>
            </w:r>
          </w:p>
        </w:tc>
        <w:tc>
          <w:tcPr>
            <w:tcW w:w="4309" w:type="dxa"/>
          </w:tcPr>
          <w:p w14:paraId="5017ABDD" w14:textId="77777777" w:rsidR="00E264D4" w:rsidRDefault="00B17161">
            <w:r>
              <w:rPr>
                <w:sz w:val="18"/>
              </w:rPr>
              <w:t>Fields: Attendance ID, Time, Early-leave, Working hours. Files: Attendance, Employee</w:t>
            </w:r>
          </w:p>
        </w:tc>
        <w:tc>
          <w:tcPr>
            <w:tcW w:w="624" w:type="dxa"/>
          </w:tcPr>
          <w:p w14:paraId="37291EFE" w14:textId="77777777" w:rsidR="00E264D4" w:rsidRDefault="00B17161">
            <w:r>
              <w:rPr>
                <w:sz w:val="18"/>
              </w:rPr>
              <w:t>2</w:t>
            </w:r>
          </w:p>
        </w:tc>
        <w:tc>
          <w:tcPr>
            <w:tcW w:w="624" w:type="dxa"/>
          </w:tcPr>
          <w:p w14:paraId="3F96CAB8" w14:textId="77777777" w:rsidR="00E264D4" w:rsidRDefault="00B17161">
            <w:r>
              <w:rPr>
                <w:sz w:val="18"/>
              </w:rPr>
              <w:t>6</w:t>
            </w:r>
          </w:p>
        </w:tc>
        <w:tc>
          <w:tcPr>
            <w:tcW w:w="1020" w:type="dxa"/>
          </w:tcPr>
          <w:p w14:paraId="16EBC385" w14:textId="77777777" w:rsidR="00E264D4" w:rsidRDefault="00B17161">
            <w:r>
              <w:rPr>
                <w:sz w:val="18"/>
              </w:rPr>
              <w:t>Average</w:t>
            </w:r>
          </w:p>
        </w:tc>
        <w:tc>
          <w:tcPr>
            <w:tcW w:w="567" w:type="dxa"/>
          </w:tcPr>
          <w:p w14:paraId="6DB89483" w14:textId="77777777" w:rsidR="00E264D4" w:rsidRDefault="00B17161">
            <w:r>
              <w:rPr>
                <w:sz w:val="18"/>
              </w:rPr>
              <w:t>4</w:t>
            </w:r>
          </w:p>
        </w:tc>
      </w:tr>
      <w:tr w:rsidR="00E264D4" w14:paraId="621D757D" w14:textId="77777777">
        <w:trPr>
          <w:jc w:val="center"/>
        </w:trPr>
        <w:tc>
          <w:tcPr>
            <w:tcW w:w="2041" w:type="dxa"/>
          </w:tcPr>
          <w:p w14:paraId="25134ECF" w14:textId="77777777" w:rsidR="00E264D4" w:rsidRDefault="00B17161">
            <w:r>
              <w:rPr>
                <w:sz w:val="18"/>
              </w:rPr>
              <w:t>Submit leave request (EI)</w:t>
            </w:r>
          </w:p>
        </w:tc>
        <w:tc>
          <w:tcPr>
            <w:tcW w:w="4309" w:type="dxa"/>
          </w:tcPr>
          <w:p w14:paraId="70C31A96" w14:textId="77777777" w:rsidR="00E264D4" w:rsidRDefault="00B17161">
            <w:r>
              <w:rPr>
                <w:sz w:val="18"/>
              </w:rPr>
              <w:t xml:space="preserve">Fields: Employee, </w:t>
            </w:r>
            <w:proofErr w:type="gramStart"/>
            <w:r>
              <w:rPr>
                <w:sz w:val="18"/>
              </w:rPr>
              <w:t>Leave</w:t>
            </w:r>
            <w:proofErr w:type="gramEnd"/>
            <w:r>
              <w:rPr>
                <w:sz w:val="18"/>
              </w:rPr>
              <w:t xml:space="preserve"> type, From, To, Reason, Total days, Status, Submit. Files: </w:t>
            </w:r>
            <w:proofErr w:type="spellStart"/>
            <w:r>
              <w:rPr>
                <w:sz w:val="18"/>
              </w:rPr>
              <w:t>LeaveRequest</w:t>
            </w:r>
            <w:proofErr w:type="spellEnd"/>
            <w:r>
              <w:rPr>
                <w:sz w:val="18"/>
              </w:rPr>
              <w:t xml:space="preserve">, Employee, </w:t>
            </w:r>
            <w:proofErr w:type="spellStart"/>
            <w:r>
              <w:rPr>
                <w:sz w:val="18"/>
              </w:rPr>
              <w:t>LeaveType</w:t>
            </w:r>
            <w:proofErr w:type="spellEnd"/>
          </w:p>
        </w:tc>
        <w:tc>
          <w:tcPr>
            <w:tcW w:w="624" w:type="dxa"/>
          </w:tcPr>
          <w:p w14:paraId="07DFDFF6" w14:textId="77777777" w:rsidR="00E264D4" w:rsidRDefault="00B17161">
            <w:r>
              <w:rPr>
                <w:sz w:val="18"/>
              </w:rPr>
              <w:t>3</w:t>
            </w:r>
          </w:p>
        </w:tc>
        <w:tc>
          <w:tcPr>
            <w:tcW w:w="624" w:type="dxa"/>
          </w:tcPr>
          <w:p w14:paraId="329F9066" w14:textId="77777777" w:rsidR="00E264D4" w:rsidRDefault="00B17161">
            <w:r>
              <w:rPr>
                <w:sz w:val="18"/>
              </w:rPr>
              <w:t>9</w:t>
            </w:r>
          </w:p>
        </w:tc>
        <w:tc>
          <w:tcPr>
            <w:tcW w:w="1020" w:type="dxa"/>
          </w:tcPr>
          <w:p w14:paraId="2E735D17" w14:textId="77777777" w:rsidR="00E264D4" w:rsidRDefault="00B17161">
            <w:r>
              <w:rPr>
                <w:sz w:val="18"/>
              </w:rPr>
              <w:t>High</w:t>
            </w:r>
          </w:p>
        </w:tc>
        <w:tc>
          <w:tcPr>
            <w:tcW w:w="567" w:type="dxa"/>
          </w:tcPr>
          <w:p w14:paraId="1AC71280" w14:textId="77777777" w:rsidR="00E264D4" w:rsidRDefault="00B17161">
            <w:r>
              <w:rPr>
                <w:sz w:val="18"/>
              </w:rPr>
              <w:t>6</w:t>
            </w:r>
          </w:p>
        </w:tc>
      </w:tr>
      <w:tr w:rsidR="00E264D4" w14:paraId="3E72F826" w14:textId="77777777">
        <w:trPr>
          <w:jc w:val="center"/>
        </w:trPr>
        <w:tc>
          <w:tcPr>
            <w:tcW w:w="2041" w:type="dxa"/>
          </w:tcPr>
          <w:p w14:paraId="1F313712" w14:textId="77777777" w:rsidR="00E264D4" w:rsidRDefault="00B17161">
            <w:r>
              <w:rPr>
                <w:sz w:val="18"/>
              </w:rPr>
              <w:t>Approve/reject leave (EI)</w:t>
            </w:r>
          </w:p>
        </w:tc>
        <w:tc>
          <w:tcPr>
            <w:tcW w:w="4309" w:type="dxa"/>
          </w:tcPr>
          <w:p w14:paraId="3E1A6E47" w14:textId="77777777" w:rsidR="00E264D4" w:rsidRDefault="00B17161">
            <w:r>
              <w:rPr>
                <w:sz w:val="18"/>
              </w:rPr>
              <w:t xml:space="preserve">Fields: Request ID, Status, </w:t>
            </w:r>
            <w:proofErr w:type="gramStart"/>
            <w:r>
              <w:rPr>
                <w:sz w:val="18"/>
              </w:rPr>
              <w:t>Approved</w:t>
            </w:r>
            <w:proofErr w:type="gramEnd"/>
            <w:r>
              <w:rPr>
                <w:sz w:val="18"/>
              </w:rPr>
              <w:t xml:space="preserve"> by, Approved at. Files: </w:t>
            </w:r>
            <w:proofErr w:type="spellStart"/>
            <w:r>
              <w:rPr>
                <w:sz w:val="18"/>
              </w:rPr>
              <w:t>LeaveRequest</w:t>
            </w:r>
            <w:proofErr w:type="spellEnd"/>
            <w:r>
              <w:rPr>
                <w:sz w:val="18"/>
              </w:rPr>
              <w:t>, Employee, Attendance</w:t>
            </w:r>
          </w:p>
        </w:tc>
        <w:tc>
          <w:tcPr>
            <w:tcW w:w="624" w:type="dxa"/>
          </w:tcPr>
          <w:p w14:paraId="1705713D" w14:textId="77777777" w:rsidR="00E264D4" w:rsidRDefault="00B17161">
            <w:r>
              <w:rPr>
                <w:sz w:val="18"/>
              </w:rPr>
              <w:t>3</w:t>
            </w:r>
          </w:p>
        </w:tc>
        <w:tc>
          <w:tcPr>
            <w:tcW w:w="624" w:type="dxa"/>
          </w:tcPr>
          <w:p w14:paraId="46D5E3A9" w14:textId="77777777" w:rsidR="00E264D4" w:rsidRDefault="00B17161">
            <w:r>
              <w:rPr>
                <w:sz w:val="18"/>
              </w:rPr>
              <w:t>5</w:t>
            </w:r>
          </w:p>
        </w:tc>
        <w:tc>
          <w:tcPr>
            <w:tcW w:w="1020" w:type="dxa"/>
          </w:tcPr>
          <w:p w14:paraId="168BB492" w14:textId="77777777" w:rsidR="00E264D4" w:rsidRDefault="00B17161">
            <w:r>
              <w:rPr>
                <w:sz w:val="18"/>
              </w:rPr>
              <w:t>High</w:t>
            </w:r>
          </w:p>
        </w:tc>
        <w:tc>
          <w:tcPr>
            <w:tcW w:w="567" w:type="dxa"/>
          </w:tcPr>
          <w:p w14:paraId="089B0748" w14:textId="77777777" w:rsidR="00E264D4" w:rsidRDefault="00B17161">
            <w:r>
              <w:rPr>
                <w:sz w:val="18"/>
              </w:rPr>
              <w:t>6</w:t>
            </w:r>
          </w:p>
        </w:tc>
      </w:tr>
      <w:tr w:rsidR="00E264D4" w14:paraId="3A9145B0" w14:textId="77777777">
        <w:trPr>
          <w:jc w:val="center"/>
        </w:trPr>
        <w:tc>
          <w:tcPr>
            <w:tcW w:w="2041" w:type="dxa"/>
          </w:tcPr>
          <w:p w14:paraId="5BA69CF9" w14:textId="77777777" w:rsidR="00E264D4" w:rsidRDefault="00B17161">
            <w:r>
              <w:rPr>
                <w:sz w:val="18"/>
              </w:rPr>
              <w:t>Mark on-leave range (EI)</w:t>
            </w:r>
          </w:p>
        </w:tc>
        <w:tc>
          <w:tcPr>
            <w:tcW w:w="4309" w:type="dxa"/>
          </w:tcPr>
          <w:p w14:paraId="21E0EE20" w14:textId="77777777" w:rsidR="00E264D4" w:rsidRDefault="00B17161">
            <w:r>
              <w:rPr>
                <w:sz w:val="18"/>
              </w:rPr>
              <w:t>Fields: Employee, From, To, Remarks, Status. Files: Attendance, Employee</w:t>
            </w:r>
          </w:p>
        </w:tc>
        <w:tc>
          <w:tcPr>
            <w:tcW w:w="624" w:type="dxa"/>
          </w:tcPr>
          <w:p w14:paraId="4D1C0A28" w14:textId="77777777" w:rsidR="00E264D4" w:rsidRDefault="00B17161">
            <w:r>
              <w:rPr>
                <w:sz w:val="18"/>
              </w:rPr>
              <w:t>2</w:t>
            </w:r>
          </w:p>
        </w:tc>
        <w:tc>
          <w:tcPr>
            <w:tcW w:w="624" w:type="dxa"/>
          </w:tcPr>
          <w:p w14:paraId="47BE73C7" w14:textId="77777777" w:rsidR="00E264D4" w:rsidRDefault="00B17161">
            <w:r>
              <w:rPr>
                <w:sz w:val="18"/>
              </w:rPr>
              <w:t>5</w:t>
            </w:r>
          </w:p>
        </w:tc>
        <w:tc>
          <w:tcPr>
            <w:tcW w:w="1020" w:type="dxa"/>
          </w:tcPr>
          <w:p w14:paraId="706C6B90" w14:textId="77777777" w:rsidR="00E264D4" w:rsidRDefault="00B17161">
            <w:r>
              <w:rPr>
                <w:sz w:val="18"/>
              </w:rPr>
              <w:t>Average</w:t>
            </w:r>
          </w:p>
        </w:tc>
        <w:tc>
          <w:tcPr>
            <w:tcW w:w="567" w:type="dxa"/>
          </w:tcPr>
          <w:p w14:paraId="0A675E17" w14:textId="77777777" w:rsidR="00E264D4" w:rsidRDefault="00B17161">
            <w:r>
              <w:rPr>
                <w:sz w:val="18"/>
              </w:rPr>
              <w:t>4</w:t>
            </w:r>
          </w:p>
        </w:tc>
      </w:tr>
      <w:tr w:rsidR="00E264D4" w14:paraId="57B947B7" w14:textId="77777777">
        <w:trPr>
          <w:jc w:val="center"/>
        </w:trPr>
        <w:tc>
          <w:tcPr>
            <w:tcW w:w="2041" w:type="dxa"/>
          </w:tcPr>
          <w:p w14:paraId="722B46A7" w14:textId="77777777" w:rsidR="00E264D4" w:rsidRDefault="00B17161">
            <w:r>
              <w:rPr>
                <w:sz w:val="18"/>
              </w:rPr>
              <w:t>Auto absent marking (EI)</w:t>
            </w:r>
          </w:p>
        </w:tc>
        <w:tc>
          <w:tcPr>
            <w:tcW w:w="4309" w:type="dxa"/>
          </w:tcPr>
          <w:p w14:paraId="01426D15" w14:textId="77777777" w:rsidR="00E264D4" w:rsidRDefault="00B17161">
            <w:r>
              <w:rPr>
                <w:sz w:val="18"/>
              </w:rPr>
              <w:t xml:space="preserve">Fields: Date, Company, Employee, Status. Files: Employee, Attendance, </w:t>
            </w:r>
            <w:proofErr w:type="spellStart"/>
            <w:r>
              <w:rPr>
                <w:sz w:val="18"/>
              </w:rPr>
              <w:t>LeaveRequest</w:t>
            </w:r>
            <w:proofErr w:type="spellEnd"/>
          </w:p>
        </w:tc>
        <w:tc>
          <w:tcPr>
            <w:tcW w:w="624" w:type="dxa"/>
          </w:tcPr>
          <w:p w14:paraId="6C5F6E35" w14:textId="77777777" w:rsidR="00E264D4" w:rsidRDefault="00B17161">
            <w:r>
              <w:rPr>
                <w:sz w:val="18"/>
              </w:rPr>
              <w:t>3</w:t>
            </w:r>
          </w:p>
        </w:tc>
        <w:tc>
          <w:tcPr>
            <w:tcW w:w="624" w:type="dxa"/>
          </w:tcPr>
          <w:p w14:paraId="2413CE35" w14:textId="77777777" w:rsidR="00E264D4" w:rsidRDefault="00B17161">
            <w:r>
              <w:rPr>
                <w:sz w:val="18"/>
              </w:rPr>
              <w:t>4</w:t>
            </w:r>
          </w:p>
        </w:tc>
        <w:tc>
          <w:tcPr>
            <w:tcW w:w="1020" w:type="dxa"/>
          </w:tcPr>
          <w:p w14:paraId="26DA9C4D" w14:textId="77777777" w:rsidR="00E264D4" w:rsidRDefault="00B17161">
            <w:r>
              <w:rPr>
                <w:sz w:val="18"/>
              </w:rPr>
              <w:t>Average</w:t>
            </w:r>
          </w:p>
        </w:tc>
        <w:tc>
          <w:tcPr>
            <w:tcW w:w="567" w:type="dxa"/>
          </w:tcPr>
          <w:p w14:paraId="2BAAEFAB" w14:textId="77777777" w:rsidR="00E264D4" w:rsidRDefault="00B17161">
            <w:r>
              <w:rPr>
                <w:sz w:val="18"/>
              </w:rPr>
              <w:t>4</w:t>
            </w:r>
          </w:p>
        </w:tc>
      </w:tr>
      <w:tr w:rsidR="00E264D4" w14:paraId="1C3AF657" w14:textId="77777777">
        <w:trPr>
          <w:jc w:val="center"/>
        </w:trPr>
        <w:tc>
          <w:tcPr>
            <w:tcW w:w="2041" w:type="dxa"/>
          </w:tcPr>
          <w:p w14:paraId="7A011417" w14:textId="77777777" w:rsidR="00E264D4" w:rsidRDefault="00B17161">
            <w:r>
              <w:rPr>
                <w:sz w:val="18"/>
              </w:rPr>
              <w:t>Auto payroll generation (EI)</w:t>
            </w:r>
          </w:p>
        </w:tc>
        <w:tc>
          <w:tcPr>
            <w:tcW w:w="4309" w:type="dxa"/>
          </w:tcPr>
          <w:p w14:paraId="166CA3AE" w14:textId="77777777" w:rsidR="00E264D4" w:rsidRDefault="00B17161">
            <w:r>
              <w:rPr>
                <w:sz w:val="18"/>
              </w:rPr>
              <w:t>Fields: Month, Year, Basic, Absent deduction, Late deduction, Net, Generated at. Files: Employee, Attendance, Payroll</w:t>
            </w:r>
          </w:p>
        </w:tc>
        <w:tc>
          <w:tcPr>
            <w:tcW w:w="624" w:type="dxa"/>
          </w:tcPr>
          <w:p w14:paraId="60CFFE49" w14:textId="77777777" w:rsidR="00E264D4" w:rsidRDefault="00B17161">
            <w:r>
              <w:rPr>
                <w:sz w:val="18"/>
              </w:rPr>
              <w:t>3</w:t>
            </w:r>
          </w:p>
        </w:tc>
        <w:tc>
          <w:tcPr>
            <w:tcW w:w="624" w:type="dxa"/>
          </w:tcPr>
          <w:p w14:paraId="265B1994" w14:textId="77777777" w:rsidR="00E264D4" w:rsidRDefault="00B17161">
            <w:r>
              <w:rPr>
                <w:sz w:val="18"/>
              </w:rPr>
              <w:t>8</w:t>
            </w:r>
          </w:p>
        </w:tc>
        <w:tc>
          <w:tcPr>
            <w:tcW w:w="1020" w:type="dxa"/>
          </w:tcPr>
          <w:p w14:paraId="0FF0FB31" w14:textId="77777777" w:rsidR="00E264D4" w:rsidRDefault="00B17161">
            <w:r>
              <w:rPr>
                <w:sz w:val="18"/>
              </w:rPr>
              <w:t>High</w:t>
            </w:r>
          </w:p>
        </w:tc>
        <w:tc>
          <w:tcPr>
            <w:tcW w:w="567" w:type="dxa"/>
          </w:tcPr>
          <w:p w14:paraId="2AE131A9" w14:textId="77777777" w:rsidR="00E264D4" w:rsidRDefault="00B17161">
            <w:r>
              <w:rPr>
                <w:sz w:val="18"/>
              </w:rPr>
              <w:t>6</w:t>
            </w:r>
          </w:p>
        </w:tc>
      </w:tr>
      <w:tr w:rsidR="00E264D4" w14:paraId="58D01866" w14:textId="77777777">
        <w:trPr>
          <w:jc w:val="center"/>
        </w:trPr>
        <w:tc>
          <w:tcPr>
            <w:tcW w:w="2041" w:type="dxa"/>
          </w:tcPr>
          <w:p w14:paraId="1D092832" w14:textId="77777777" w:rsidR="00E264D4" w:rsidRDefault="00B17161">
            <w:r>
              <w:rPr>
                <w:sz w:val="18"/>
              </w:rPr>
              <w:t>Monthly attendance summary (EO)</w:t>
            </w:r>
          </w:p>
        </w:tc>
        <w:tc>
          <w:tcPr>
            <w:tcW w:w="4309" w:type="dxa"/>
          </w:tcPr>
          <w:p w14:paraId="0357CFAC" w14:textId="77777777" w:rsidR="00E264D4" w:rsidRDefault="00B17161">
            <w:r>
              <w:rPr>
                <w:sz w:val="18"/>
              </w:rPr>
              <w:t>Fields: Company, Month, Year, Avg rate, Late arrivals, Perfect attendance, Employee list (4), Punctual dept (2), Late rate, Highest absentees (3). Files: Attendance, Employee, Department</w:t>
            </w:r>
          </w:p>
        </w:tc>
        <w:tc>
          <w:tcPr>
            <w:tcW w:w="624" w:type="dxa"/>
          </w:tcPr>
          <w:p w14:paraId="5AC6B43A" w14:textId="77777777" w:rsidR="00E264D4" w:rsidRDefault="00B17161">
            <w:r>
              <w:rPr>
                <w:sz w:val="18"/>
              </w:rPr>
              <w:t>3</w:t>
            </w:r>
          </w:p>
        </w:tc>
        <w:tc>
          <w:tcPr>
            <w:tcW w:w="624" w:type="dxa"/>
          </w:tcPr>
          <w:p w14:paraId="13FCFE7F" w14:textId="77777777" w:rsidR="00E264D4" w:rsidRDefault="00B17161">
            <w:r>
              <w:rPr>
                <w:sz w:val="18"/>
              </w:rPr>
              <w:t>17</w:t>
            </w:r>
          </w:p>
        </w:tc>
        <w:tc>
          <w:tcPr>
            <w:tcW w:w="1020" w:type="dxa"/>
          </w:tcPr>
          <w:p w14:paraId="6BBC176A" w14:textId="77777777" w:rsidR="00E264D4" w:rsidRDefault="00B17161">
            <w:r>
              <w:rPr>
                <w:sz w:val="18"/>
              </w:rPr>
              <w:t>Average</w:t>
            </w:r>
          </w:p>
        </w:tc>
        <w:tc>
          <w:tcPr>
            <w:tcW w:w="567" w:type="dxa"/>
          </w:tcPr>
          <w:p w14:paraId="29DB3013" w14:textId="77777777" w:rsidR="00E264D4" w:rsidRDefault="00B17161">
            <w:r>
              <w:rPr>
                <w:sz w:val="18"/>
              </w:rPr>
              <w:t>5</w:t>
            </w:r>
          </w:p>
        </w:tc>
      </w:tr>
      <w:tr w:rsidR="00E264D4" w14:paraId="228EDB7F" w14:textId="77777777">
        <w:trPr>
          <w:jc w:val="center"/>
        </w:trPr>
        <w:tc>
          <w:tcPr>
            <w:tcW w:w="2041" w:type="dxa"/>
          </w:tcPr>
          <w:p w14:paraId="4244F68B" w14:textId="77777777" w:rsidR="00E264D4" w:rsidRDefault="00B17161">
            <w:r>
              <w:rPr>
                <w:sz w:val="18"/>
              </w:rPr>
              <w:t>Daily attendance summary (EO)</w:t>
            </w:r>
          </w:p>
        </w:tc>
        <w:tc>
          <w:tcPr>
            <w:tcW w:w="4309" w:type="dxa"/>
          </w:tcPr>
          <w:p w14:paraId="6AB30524" w14:textId="77777777" w:rsidR="00E264D4" w:rsidRDefault="00B17161">
            <w:r>
              <w:rPr>
                <w:sz w:val="18"/>
              </w:rPr>
              <w:t>Fields: Company, Date, Total, Present, Late, Leave, Absent, Absent arrival. Files: Attendance, Employee</w:t>
            </w:r>
          </w:p>
        </w:tc>
        <w:tc>
          <w:tcPr>
            <w:tcW w:w="624" w:type="dxa"/>
          </w:tcPr>
          <w:p w14:paraId="70D91D54" w14:textId="77777777" w:rsidR="00E264D4" w:rsidRDefault="00B17161">
            <w:r>
              <w:rPr>
                <w:sz w:val="18"/>
              </w:rPr>
              <w:t>2</w:t>
            </w:r>
          </w:p>
        </w:tc>
        <w:tc>
          <w:tcPr>
            <w:tcW w:w="624" w:type="dxa"/>
          </w:tcPr>
          <w:p w14:paraId="544704E5" w14:textId="77777777" w:rsidR="00E264D4" w:rsidRDefault="00B17161">
            <w:r>
              <w:rPr>
                <w:sz w:val="18"/>
              </w:rPr>
              <w:t>8</w:t>
            </w:r>
          </w:p>
        </w:tc>
        <w:tc>
          <w:tcPr>
            <w:tcW w:w="1020" w:type="dxa"/>
          </w:tcPr>
          <w:p w14:paraId="439395E4" w14:textId="77777777" w:rsidR="00E264D4" w:rsidRDefault="00B17161">
            <w:r>
              <w:rPr>
                <w:sz w:val="18"/>
              </w:rPr>
              <w:t>Average</w:t>
            </w:r>
          </w:p>
        </w:tc>
        <w:tc>
          <w:tcPr>
            <w:tcW w:w="567" w:type="dxa"/>
          </w:tcPr>
          <w:p w14:paraId="0FEA175C" w14:textId="77777777" w:rsidR="00E264D4" w:rsidRDefault="00B17161">
            <w:r>
              <w:rPr>
                <w:sz w:val="18"/>
              </w:rPr>
              <w:t>5</w:t>
            </w:r>
          </w:p>
        </w:tc>
      </w:tr>
      <w:tr w:rsidR="00E264D4" w14:paraId="0E7EB3A0" w14:textId="77777777">
        <w:trPr>
          <w:jc w:val="center"/>
        </w:trPr>
        <w:tc>
          <w:tcPr>
            <w:tcW w:w="2041" w:type="dxa"/>
          </w:tcPr>
          <w:p w14:paraId="5D875E04" w14:textId="77777777" w:rsidR="00E264D4" w:rsidRDefault="00B17161">
            <w:r>
              <w:rPr>
                <w:sz w:val="18"/>
              </w:rPr>
              <w:t>Employee attendance statistics (EO)</w:t>
            </w:r>
          </w:p>
        </w:tc>
        <w:tc>
          <w:tcPr>
            <w:tcW w:w="4309" w:type="dxa"/>
          </w:tcPr>
          <w:p w14:paraId="2D2EB937" w14:textId="77777777" w:rsidR="00E264D4" w:rsidRDefault="00B17161">
            <w:r>
              <w:rPr>
                <w:sz w:val="18"/>
              </w:rPr>
              <w:t>Fields: Employee, Month, Year, Present, Late, Leave, Ratio. Files: Attendance, Employee</w:t>
            </w:r>
          </w:p>
        </w:tc>
        <w:tc>
          <w:tcPr>
            <w:tcW w:w="624" w:type="dxa"/>
          </w:tcPr>
          <w:p w14:paraId="74842CD2" w14:textId="77777777" w:rsidR="00E264D4" w:rsidRDefault="00B17161">
            <w:r>
              <w:rPr>
                <w:sz w:val="18"/>
              </w:rPr>
              <w:t>2</w:t>
            </w:r>
          </w:p>
        </w:tc>
        <w:tc>
          <w:tcPr>
            <w:tcW w:w="624" w:type="dxa"/>
          </w:tcPr>
          <w:p w14:paraId="0DB87D30" w14:textId="77777777" w:rsidR="00E264D4" w:rsidRDefault="00B17161">
            <w:r>
              <w:rPr>
                <w:sz w:val="18"/>
              </w:rPr>
              <w:t>7</w:t>
            </w:r>
          </w:p>
        </w:tc>
        <w:tc>
          <w:tcPr>
            <w:tcW w:w="1020" w:type="dxa"/>
          </w:tcPr>
          <w:p w14:paraId="79A74884" w14:textId="77777777" w:rsidR="00E264D4" w:rsidRDefault="00B17161">
            <w:r>
              <w:rPr>
                <w:sz w:val="18"/>
              </w:rPr>
              <w:t>Average</w:t>
            </w:r>
          </w:p>
        </w:tc>
        <w:tc>
          <w:tcPr>
            <w:tcW w:w="567" w:type="dxa"/>
          </w:tcPr>
          <w:p w14:paraId="2195E4FE" w14:textId="77777777" w:rsidR="00E264D4" w:rsidRDefault="00B17161">
            <w:r>
              <w:rPr>
                <w:sz w:val="18"/>
              </w:rPr>
              <w:t>5</w:t>
            </w:r>
          </w:p>
        </w:tc>
      </w:tr>
      <w:tr w:rsidR="00E264D4" w14:paraId="4DEE278D" w14:textId="77777777">
        <w:trPr>
          <w:jc w:val="center"/>
        </w:trPr>
        <w:tc>
          <w:tcPr>
            <w:tcW w:w="2041" w:type="dxa"/>
          </w:tcPr>
          <w:p w14:paraId="2DBDC250" w14:textId="77777777" w:rsidR="00E264D4" w:rsidRDefault="00B17161">
            <w:r>
              <w:rPr>
                <w:sz w:val="18"/>
              </w:rPr>
              <w:t>Payroll for employee (EO)</w:t>
            </w:r>
          </w:p>
        </w:tc>
        <w:tc>
          <w:tcPr>
            <w:tcW w:w="4309" w:type="dxa"/>
          </w:tcPr>
          <w:p w14:paraId="63D451F3" w14:textId="77777777" w:rsidR="00E264D4" w:rsidRDefault="00B17161">
            <w:r>
              <w:rPr>
                <w:sz w:val="18"/>
              </w:rPr>
              <w:t>Fields: Employee, Month, Year and 9 payroll fields. Files: Payroll</w:t>
            </w:r>
          </w:p>
        </w:tc>
        <w:tc>
          <w:tcPr>
            <w:tcW w:w="624" w:type="dxa"/>
          </w:tcPr>
          <w:p w14:paraId="6358BDC7" w14:textId="77777777" w:rsidR="00E264D4" w:rsidRDefault="00B17161">
            <w:r>
              <w:rPr>
                <w:sz w:val="18"/>
              </w:rPr>
              <w:t>1</w:t>
            </w:r>
          </w:p>
        </w:tc>
        <w:tc>
          <w:tcPr>
            <w:tcW w:w="624" w:type="dxa"/>
          </w:tcPr>
          <w:p w14:paraId="5E7567B6" w14:textId="77777777" w:rsidR="00E264D4" w:rsidRDefault="00B17161">
            <w:r>
              <w:rPr>
                <w:sz w:val="18"/>
              </w:rPr>
              <w:t>12</w:t>
            </w:r>
          </w:p>
        </w:tc>
        <w:tc>
          <w:tcPr>
            <w:tcW w:w="1020" w:type="dxa"/>
          </w:tcPr>
          <w:p w14:paraId="5918AAF3" w14:textId="77777777" w:rsidR="00E264D4" w:rsidRDefault="00B17161">
            <w:r>
              <w:rPr>
                <w:sz w:val="18"/>
              </w:rPr>
              <w:t>Low</w:t>
            </w:r>
          </w:p>
        </w:tc>
        <w:tc>
          <w:tcPr>
            <w:tcW w:w="567" w:type="dxa"/>
          </w:tcPr>
          <w:p w14:paraId="22631375" w14:textId="77777777" w:rsidR="00E264D4" w:rsidRDefault="00B17161">
            <w:r>
              <w:rPr>
                <w:sz w:val="18"/>
              </w:rPr>
              <w:t>4</w:t>
            </w:r>
          </w:p>
        </w:tc>
      </w:tr>
      <w:tr w:rsidR="00E264D4" w14:paraId="4E80B54E" w14:textId="77777777">
        <w:trPr>
          <w:jc w:val="center"/>
        </w:trPr>
        <w:tc>
          <w:tcPr>
            <w:tcW w:w="2041" w:type="dxa"/>
          </w:tcPr>
          <w:p w14:paraId="447020F7" w14:textId="77777777" w:rsidR="00E264D4" w:rsidRDefault="00B17161">
            <w:r>
              <w:rPr>
                <w:sz w:val="18"/>
              </w:rPr>
              <w:t xml:space="preserve">Payroll for company </w:t>
            </w:r>
            <w:r>
              <w:rPr>
                <w:sz w:val="18"/>
              </w:rPr>
              <w:lastRenderedPageBreak/>
              <w:t>(EO)</w:t>
            </w:r>
          </w:p>
        </w:tc>
        <w:tc>
          <w:tcPr>
            <w:tcW w:w="4309" w:type="dxa"/>
          </w:tcPr>
          <w:p w14:paraId="1CAD8E48" w14:textId="77777777" w:rsidR="00E264D4" w:rsidRDefault="00B17161">
            <w:r>
              <w:rPr>
                <w:sz w:val="18"/>
              </w:rPr>
              <w:lastRenderedPageBreak/>
              <w:t xml:space="preserve">Fields: Company, Month, Year, Employee name </w:t>
            </w:r>
            <w:r>
              <w:rPr>
                <w:sz w:val="18"/>
              </w:rPr>
              <w:lastRenderedPageBreak/>
              <w:t>and payroll fields. Files: Payroll, Employee</w:t>
            </w:r>
          </w:p>
        </w:tc>
        <w:tc>
          <w:tcPr>
            <w:tcW w:w="624" w:type="dxa"/>
          </w:tcPr>
          <w:p w14:paraId="49381EDF" w14:textId="77777777" w:rsidR="00E264D4" w:rsidRDefault="00B17161">
            <w:r>
              <w:rPr>
                <w:sz w:val="18"/>
              </w:rPr>
              <w:lastRenderedPageBreak/>
              <w:t>2</w:t>
            </w:r>
          </w:p>
        </w:tc>
        <w:tc>
          <w:tcPr>
            <w:tcW w:w="624" w:type="dxa"/>
          </w:tcPr>
          <w:p w14:paraId="09052C21" w14:textId="77777777" w:rsidR="00E264D4" w:rsidRDefault="00B17161">
            <w:r>
              <w:rPr>
                <w:sz w:val="18"/>
              </w:rPr>
              <w:t>13</w:t>
            </w:r>
          </w:p>
        </w:tc>
        <w:tc>
          <w:tcPr>
            <w:tcW w:w="1020" w:type="dxa"/>
          </w:tcPr>
          <w:p w14:paraId="267A9CAC" w14:textId="77777777" w:rsidR="00E264D4" w:rsidRDefault="00B17161">
            <w:r>
              <w:rPr>
                <w:sz w:val="18"/>
              </w:rPr>
              <w:t>Average</w:t>
            </w:r>
          </w:p>
        </w:tc>
        <w:tc>
          <w:tcPr>
            <w:tcW w:w="567" w:type="dxa"/>
          </w:tcPr>
          <w:p w14:paraId="48D92C2E" w14:textId="77777777" w:rsidR="00E264D4" w:rsidRDefault="00B17161">
            <w:r>
              <w:rPr>
                <w:sz w:val="18"/>
              </w:rPr>
              <w:t>5</w:t>
            </w:r>
          </w:p>
        </w:tc>
      </w:tr>
      <w:tr w:rsidR="00E264D4" w14:paraId="5947CC5B" w14:textId="77777777">
        <w:trPr>
          <w:jc w:val="center"/>
        </w:trPr>
        <w:tc>
          <w:tcPr>
            <w:tcW w:w="2041" w:type="dxa"/>
          </w:tcPr>
          <w:p w14:paraId="3AB84DF3" w14:textId="77777777" w:rsidR="00E264D4" w:rsidRDefault="00B17161">
            <w:r>
              <w:rPr>
                <w:sz w:val="18"/>
              </w:rPr>
              <w:t>Live payroll status (EO)</w:t>
            </w:r>
          </w:p>
        </w:tc>
        <w:tc>
          <w:tcPr>
            <w:tcW w:w="4309" w:type="dxa"/>
          </w:tcPr>
          <w:p w14:paraId="4B932A3C" w14:textId="77777777" w:rsidR="00E264D4" w:rsidRDefault="00B17161">
            <w:r>
              <w:rPr>
                <w:sz w:val="18"/>
              </w:rPr>
              <w:t>Fields: Employee, Month, Year, Salary, Absent/Late counts, deductions, Net. Files: Employee, Attendance</w:t>
            </w:r>
          </w:p>
        </w:tc>
        <w:tc>
          <w:tcPr>
            <w:tcW w:w="624" w:type="dxa"/>
          </w:tcPr>
          <w:p w14:paraId="67C81A29" w14:textId="77777777" w:rsidR="00E264D4" w:rsidRDefault="00B17161">
            <w:r>
              <w:rPr>
                <w:sz w:val="18"/>
              </w:rPr>
              <w:t>2</w:t>
            </w:r>
          </w:p>
        </w:tc>
        <w:tc>
          <w:tcPr>
            <w:tcW w:w="624" w:type="dxa"/>
          </w:tcPr>
          <w:p w14:paraId="02A072FC" w14:textId="77777777" w:rsidR="00E264D4" w:rsidRDefault="00B17161">
            <w:r>
              <w:rPr>
                <w:sz w:val="18"/>
              </w:rPr>
              <w:t>12</w:t>
            </w:r>
          </w:p>
        </w:tc>
        <w:tc>
          <w:tcPr>
            <w:tcW w:w="1020" w:type="dxa"/>
          </w:tcPr>
          <w:p w14:paraId="6067EA16" w14:textId="77777777" w:rsidR="00E264D4" w:rsidRDefault="00B17161">
            <w:r>
              <w:rPr>
                <w:sz w:val="18"/>
              </w:rPr>
              <w:t>Average</w:t>
            </w:r>
          </w:p>
        </w:tc>
        <w:tc>
          <w:tcPr>
            <w:tcW w:w="567" w:type="dxa"/>
          </w:tcPr>
          <w:p w14:paraId="0D8C4535" w14:textId="77777777" w:rsidR="00E264D4" w:rsidRDefault="00B17161">
            <w:r>
              <w:rPr>
                <w:sz w:val="18"/>
              </w:rPr>
              <w:t>5</w:t>
            </w:r>
          </w:p>
        </w:tc>
      </w:tr>
      <w:tr w:rsidR="00E264D4" w14:paraId="2AE4C986" w14:textId="77777777">
        <w:trPr>
          <w:jc w:val="center"/>
        </w:trPr>
        <w:tc>
          <w:tcPr>
            <w:tcW w:w="2041" w:type="dxa"/>
          </w:tcPr>
          <w:p w14:paraId="3277B18D" w14:textId="77777777" w:rsidR="00E264D4" w:rsidRDefault="00B17161">
            <w:r>
              <w:rPr>
                <w:sz w:val="18"/>
              </w:rPr>
              <w:t>AI assistant answer (EO)</w:t>
            </w:r>
          </w:p>
        </w:tc>
        <w:tc>
          <w:tcPr>
            <w:tcW w:w="4309" w:type="dxa"/>
          </w:tcPr>
          <w:p w14:paraId="34E336AE" w14:textId="77777777" w:rsidR="00E264D4" w:rsidRDefault="00B17161">
            <w:r>
              <w:rPr>
                <w:sz w:val="18"/>
              </w:rPr>
              <w:t xml:space="preserve">Fields: Question, Company, Answer, Tools used, Tokens, Time. Files: Employee, Attendance, </w:t>
            </w:r>
            <w:proofErr w:type="spellStart"/>
            <w:r>
              <w:rPr>
                <w:sz w:val="18"/>
              </w:rPr>
              <w:t>LeaveRequest</w:t>
            </w:r>
            <w:proofErr w:type="spellEnd"/>
            <w:r>
              <w:rPr>
                <w:sz w:val="18"/>
              </w:rPr>
              <w:t xml:space="preserve">, Department, </w:t>
            </w:r>
            <w:proofErr w:type="spellStart"/>
            <w:r>
              <w:rPr>
                <w:sz w:val="18"/>
              </w:rPr>
              <w:t>AiConversation</w:t>
            </w:r>
            <w:proofErr w:type="spellEnd"/>
          </w:p>
        </w:tc>
        <w:tc>
          <w:tcPr>
            <w:tcW w:w="624" w:type="dxa"/>
          </w:tcPr>
          <w:p w14:paraId="0BB57D7E" w14:textId="77777777" w:rsidR="00E264D4" w:rsidRDefault="00B17161">
            <w:r>
              <w:rPr>
                <w:sz w:val="18"/>
              </w:rPr>
              <w:t>5</w:t>
            </w:r>
          </w:p>
        </w:tc>
        <w:tc>
          <w:tcPr>
            <w:tcW w:w="624" w:type="dxa"/>
          </w:tcPr>
          <w:p w14:paraId="4C9BFACD" w14:textId="77777777" w:rsidR="00E264D4" w:rsidRDefault="00B17161">
            <w:r>
              <w:rPr>
                <w:sz w:val="18"/>
              </w:rPr>
              <w:t>6</w:t>
            </w:r>
          </w:p>
        </w:tc>
        <w:tc>
          <w:tcPr>
            <w:tcW w:w="1020" w:type="dxa"/>
          </w:tcPr>
          <w:p w14:paraId="16F174E0" w14:textId="77777777" w:rsidR="00E264D4" w:rsidRDefault="00B17161">
            <w:r>
              <w:rPr>
                <w:sz w:val="18"/>
              </w:rPr>
              <w:t>High</w:t>
            </w:r>
          </w:p>
        </w:tc>
        <w:tc>
          <w:tcPr>
            <w:tcW w:w="567" w:type="dxa"/>
          </w:tcPr>
          <w:p w14:paraId="481D6627" w14:textId="77777777" w:rsidR="00E264D4" w:rsidRDefault="00B17161">
            <w:r>
              <w:rPr>
                <w:sz w:val="18"/>
              </w:rPr>
              <w:t>7</w:t>
            </w:r>
          </w:p>
        </w:tc>
      </w:tr>
      <w:tr w:rsidR="00E264D4" w14:paraId="05BB54CF" w14:textId="77777777">
        <w:trPr>
          <w:jc w:val="center"/>
        </w:trPr>
        <w:tc>
          <w:tcPr>
            <w:tcW w:w="2041" w:type="dxa"/>
          </w:tcPr>
          <w:p w14:paraId="2613EDFA" w14:textId="77777777" w:rsidR="00E264D4" w:rsidRDefault="00B17161">
            <w:r>
              <w:rPr>
                <w:sz w:val="18"/>
              </w:rPr>
              <w:t>List companies (EQ)</w:t>
            </w:r>
          </w:p>
        </w:tc>
        <w:tc>
          <w:tcPr>
            <w:tcW w:w="4309" w:type="dxa"/>
          </w:tcPr>
          <w:p w14:paraId="659D508E" w14:textId="77777777" w:rsidR="00E264D4" w:rsidRDefault="00B17161">
            <w:r>
              <w:rPr>
                <w:sz w:val="18"/>
              </w:rPr>
              <w:t>Fields: paging (3) + 10 company fields + counts. Files: Company</w:t>
            </w:r>
          </w:p>
        </w:tc>
        <w:tc>
          <w:tcPr>
            <w:tcW w:w="624" w:type="dxa"/>
          </w:tcPr>
          <w:p w14:paraId="5F285564" w14:textId="77777777" w:rsidR="00E264D4" w:rsidRDefault="00B17161">
            <w:r>
              <w:rPr>
                <w:sz w:val="18"/>
              </w:rPr>
              <w:t>1</w:t>
            </w:r>
          </w:p>
        </w:tc>
        <w:tc>
          <w:tcPr>
            <w:tcW w:w="624" w:type="dxa"/>
          </w:tcPr>
          <w:p w14:paraId="2960B632" w14:textId="77777777" w:rsidR="00E264D4" w:rsidRDefault="00B17161">
            <w:r>
              <w:rPr>
                <w:sz w:val="18"/>
              </w:rPr>
              <w:t>14</w:t>
            </w:r>
          </w:p>
        </w:tc>
        <w:tc>
          <w:tcPr>
            <w:tcW w:w="1020" w:type="dxa"/>
          </w:tcPr>
          <w:p w14:paraId="7E3A5FF8" w14:textId="77777777" w:rsidR="00E264D4" w:rsidRDefault="00B17161">
            <w:r>
              <w:rPr>
                <w:sz w:val="18"/>
              </w:rPr>
              <w:t>Low</w:t>
            </w:r>
          </w:p>
        </w:tc>
        <w:tc>
          <w:tcPr>
            <w:tcW w:w="567" w:type="dxa"/>
          </w:tcPr>
          <w:p w14:paraId="2080BC0F" w14:textId="77777777" w:rsidR="00E264D4" w:rsidRDefault="00B17161">
            <w:r>
              <w:rPr>
                <w:sz w:val="18"/>
              </w:rPr>
              <w:t>3</w:t>
            </w:r>
          </w:p>
        </w:tc>
      </w:tr>
      <w:tr w:rsidR="00E264D4" w14:paraId="1C4C48DC" w14:textId="77777777">
        <w:trPr>
          <w:jc w:val="center"/>
        </w:trPr>
        <w:tc>
          <w:tcPr>
            <w:tcW w:w="2041" w:type="dxa"/>
          </w:tcPr>
          <w:p w14:paraId="7EB13601" w14:textId="77777777" w:rsidR="00E264D4" w:rsidRDefault="00B17161">
            <w:r>
              <w:rPr>
                <w:sz w:val="18"/>
              </w:rPr>
              <w:t>Company by ID (EQ)</w:t>
            </w:r>
          </w:p>
        </w:tc>
        <w:tc>
          <w:tcPr>
            <w:tcW w:w="4309" w:type="dxa"/>
          </w:tcPr>
          <w:p w14:paraId="6F71B607" w14:textId="77777777" w:rsidR="00E264D4" w:rsidRDefault="00B17161">
            <w:r>
              <w:rPr>
                <w:sz w:val="18"/>
              </w:rPr>
              <w:t>Fields: ID + 10 company fields. Files: Company</w:t>
            </w:r>
          </w:p>
        </w:tc>
        <w:tc>
          <w:tcPr>
            <w:tcW w:w="624" w:type="dxa"/>
          </w:tcPr>
          <w:p w14:paraId="78611982" w14:textId="77777777" w:rsidR="00E264D4" w:rsidRDefault="00B17161">
            <w:r>
              <w:rPr>
                <w:sz w:val="18"/>
              </w:rPr>
              <w:t>1</w:t>
            </w:r>
          </w:p>
        </w:tc>
        <w:tc>
          <w:tcPr>
            <w:tcW w:w="624" w:type="dxa"/>
          </w:tcPr>
          <w:p w14:paraId="401C90E1" w14:textId="77777777" w:rsidR="00E264D4" w:rsidRDefault="00B17161">
            <w:r>
              <w:rPr>
                <w:sz w:val="18"/>
              </w:rPr>
              <w:t>11</w:t>
            </w:r>
          </w:p>
        </w:tc>
        <w:tc>
          <w:tcPr>
            <w:tcW w:w="1020" w:type="dxa"/>
          </w:tcPr>
          <w:p w14:paraId="22EEDCEF" w14:textId="77777777" w:rsidR="00E264D4" w:rsidRDefault="00B17161">
            <w:r>
              <w:rPr>
                <w:sz w:val="18"/>
              </w:rPr>
              <w:t>Low</w:t>
            </w:r>
          </w:p>
        </w:tc>
        <w:tc>
          <w:tcPr>
            <w:tcW w:w="567" w:type="dxa"/>
          </w:tcPr>
          <w:p w14:paraId="409E8475" w14:textId="77777777" w:rsidR="00E264D4" w:rsidRDefault="00B17161">
            <w:r>
              <w:rPr>
                <w:sz w:val="18"/>
              </w:rPr>
              <w:t>3</w:t>
            </w:r>
          </w:p>
        </w:tc>
      </w:tr>
      <w:tr w:rsidR="00E264D4" w14:paraId="261C1E3B" w14:textId="77777777">
        <w:trPr>
          <w:jc w:val="center"/>
        </w:trPr>
        <w:tc>
          <w:tcPr>
            <w:tcW w:w="2041" w:type="dxa"/>
          </w:tcPr>
          <w:p w14:paraId="3593D6EC" w14:textId="77777777" w:rsidR="00E264D4" w:rsidRDefault="00B17161">
            <w:r>
              <w:rPr>
                <w:sz w:val="18"/>
              </w:rPr>
              <w:t>Departments by company (EQ)</w:t>
            </w:r>
          </w:p>
        </w:tc>
        <w:tc>
          <w:tcPr>
            <w:tcW w:w="4309" w:type="dxa"/>
          </w:tcPr>
          <w:p w14:paraId="03A8DBA7" w14:textId="77777777" w:rsidR="00E264D4" w:rsidRDefault="00B17161">
            <w:r>
              <w:rPr>
                <w:sz w:val="18"/>
              </w:rPr>
              <w:t>Fields: Company, paging, 7 dept fields, Employee count. Files: Department, Employee, Company</w:t>
            </w:r>
          </w:p>
        </w:tc>
        <w:tc>
          <w:tcPr>
            <w:tcW w:w="624" w:type="dxa"/>
          </w:tcPr>
          <w:p w14:paraId="7FFF46D1" w14:textId="77777777" w:rsidR="00E264D4" w:rsidRDefault="00B17161">
            <w:r>
              <w:rPr>
                <w:sz w:val="18"/>
              </w:rPr>
              <w:t>3</w:t>
            </w:r>
          </w:p>
        </w:tc>
        <w:tc>
          <w:tcPr>
            <w:tcW w:w="624" w:type="dxa"/>
          </w:tcPr>
          <w:p w14:paraId="7F4CC61E" w14:textId="77777777" w:rsidR="00E264D4" w:rsidRDefault="00B17161">
            <w:r>
              <w:rPr>
                <w:sz w:val="18"/>
              </w:rPr>
              <w:t>12</w:t>
            </w:r>
          </w:p>
        </w:tc>
        <w:tc>
          <w:tcPr>
            <w:tcW w:w="1020" w:type="dxa"/>
          </w:tcPr>
          <w:p w14:paraId="3F597964" w14:textId="77777777" w:rsidR="00E264D4" w:rsidRDefault="00B17161">
            <w:r>
              <w:rPr>
                <w:sz w:val="18"/>
              </w:rPr>
              <w:t>Average</w:t>
            </w:r>
          </w:p>
        </w:tc>
        <w:tc>
          <w:tcPr>
            <w:tcW w:w="567" w:type="dxa"/>
          </w:tcPr>
          <w:p w14:paraId="6692BAFB" w14:textId="77777777" w:rsidR="00E264D4" w:rsidRDefault="00B17161">
            <w:r>
              <w:rPr>
                <w:sz w:val="18"/>
              </w:rPr>
              <w:t>4</w:t>
            </w:r>
          </w:p>
        </w:tc>
      </w:tr>
      <w:tr w:rsidR="00E264D4" w14:paraId="1459EE24" w14:textId="77777777">
        <w:trPr>
          <w:jc w:val="center"/>
        </w:trPr>
        <w:tc>
          <w:tcPr>
            <w:tcW w:w="2041" w:type="dxa"/>
          </w:tcPr>
          <w:p w14:paraId="1FC07841" w14:textId="77777777" w:rsidR="00E264D4" w:rsidRDefault="00B17161">
            <w:r>
              <w:rPr>
                <w:sz w:val="18"/>
              </w:rPr>
              <w:t>Department by ID (EQ)</w:t>
            </w:r>
          </w:p>
        </w:tc>
        <w:tc>
          <w:tcPr>
            <w:tcW w:w="4309" w:type="dxa"/>
          </w:tcPr>
          <w:p w14:paraId="35D21FA5" w14:textId="77777777" w:rsidR="00E264D4" w:rsidRDefault="00B17161">
            <w:r>
              <w:rPr>
                <w:sz w:val="18"/>
              </w:rPr>
              <w:t>Fields: ID, 7 dept fields, Employee count. Files: Department, Employee</w:t>
            </w:r>
          </w:p>
        </w:tc>
        <w:tc>
          <w:tcPr>
            <w:tcW w:w="624" w:type="dxa"/>
          </w:tcPr>
          <w:p w14:paraId="5914C219" w14:textId="77777777" w:rsidR="00E264D4" w:rsidRDefault="00B17161">
            <w:r>
              <w:rPr>
                <w:sz w:val="18"/>
              </w:rPr>
              <w:t>2</w:t>
            </w:r>
          </w:p>
        </w:tc>
        <w:tc>
          <w:tcPr>
            <w:tcW w:w="624" w:type="dxa"/>
          </w:tcPr>
          <w:p w14:paraId="0C672C07" w14:textId="77777777" w:rsidR="00E264D4" w:rsidRDefault="00B17161">
            <w:r>
              <w:rPr>
                <w:sz w:val="18"/>
              </w:rPr>
              <w:t>9</w:t>
            </w:r>
          </w:p>
        </w:tc>
        <w:tc>
          <w:tcPr>
            <w:tcW w:w="1020" w:type="dxa"/>
          </w:tcPr>
          <w:p w14:paraId="6D10AE14" w14:textId="77777777" w:rsidR="00E264D4" w:rsidRDefault="00B17161">
            <w:r>
              <w:rPr>
                <w:sz w:val="18"/>
              </w:rPr>
              <w:t>Average</w:t>
            </w:r>
          </w:p>
        </w:tc>
        <w:tc>
          <w:tcPr>
            <w:tcW w:w="567" w:type="dxa"/>
          </w:tcPr>
          <w:p w14:paraId="33F3358B" w14:textId="77777777" w:rsidR="00E264D4" w:rsidRDefault="00B17161">
            <w:r>
              <w:rPr>
                <w:sz w:val="18"/>
              </w:rPr>
              <w:t>4</w:t>
            </w:r>
          </w:p>
        </w:tc>
      </w:tr>
      <w:tr w:rsidR="00E264D4" w14:paraId="06318AB2" w14:textId="77777777">
        <w:trPr>
          <w:jc w:val="center"/>
        </w:trPr>
        <w:tc>
          <w:tcPr>
            <w:tcW w:w="2041" w:type="dxa"/>
          </w:tcPr>
          <w:p w14:paraId="591189FB" w14:textId="77777777" w:rsidR="00E264D4" w:rsidRDefault="00B17161">
            <w:r>
              <w:rPr>
                <w:sz w:val="18"/>
              </w:rPr>
              <w:t>Employees by company (EQ)</w:t>
            </w:r>
          </w:p>
        </w:tc>
        <w:tc>
          <w:tcPr>
            <w:tcW w:w="4309" w:type="dxa"/>
          </w:tcPr>
          <w:p w14:paraId="10E75726" w14:textId="77777777" w:rsidR="00E264D4" w:rsidRDefault="00B17161">
            <w:r>
              <w:rPr>
                <w:sz w:val="18"/>
              </w:rPr>
              <w:t>Fields: Company, Department, paging, 16 employee fields, Role name. Files: Employee, Role, Department</w:t>
            </w:r>
          </w:p>
        </w:tc>
        <w:tc>
          <w:tcPr>
            <w:tcW w:w="624" w:type="dxa"/>
          </w:tcPr>
          <w:p w14:paraId="1607150A" w14:textId="77777777" w:rsidR="00E264D4" w:rsidRDefault="00B17161">
            <w:r>
              <w:rPr>
                <w:sz w:val="18"/>
              </w:rPr>
              <w:t>3</w:t>
            </w:r>
          </w:p>
        </w:tc>
        <w:tc>
          <w:tcPr>
            <w:tcW w:w="624" w:type="dxa"/>
          </w:tcPr>
          <w:p w14:paraId="28BED802" w14:textId="77777777" w:rsidR="00E264D4" w:rsidRDefault="00B17161">
            <w:r>
              <w:rPr>
                <w:sz w:val="18"/>
              </w:rPr>
              <w:t>20</w:t>
            </w:r>
          </w:p>
        </w:tc>
        <w:tc>
          <w:tcPr>
            <w:tcW w:w="1020" w:type="dxa"/>
          </w:tcPr>
          <w:p w14:paraId="3C71811F" w14:textId="77777777" w:rsidR="00E264D4" w:rsidRDefault="00B17161">
            <w:r>
              <w:rPr>
                <w:sz w:val="18"/>
              </w:rPr>
              <w:t>High</w:t>
            </w:r>
          </w:p>
        </w:tc>
        <w:tc>
          <w:tcPr>
            <w:tcW w:w="567" w:type="dxa"/>
          </w:tcPr>
          <w:p w14:paraId="6973452C" w14:textId="77777777" w:rsidR="00E264D4" w:rsidRDefault="00B17161">
            <w:r>
              <w:rPr>
                <w:sz w:val="18"/>
              </w:rPr>
              <w:t>6</w:t>
            </w:r>
          </w:p>
        </w:tc>
      </w:tr>
      <w:tr w:rsidR="00E264D4" w14:paraId="214CF2A4" w14:textId="77777777">
        <w:trPr>
          <w:jc w:val="center"/>
        </w:trPr>
        <w:tc>
          <w:tcPr>
            <w:tcW w:w="2041" w:type="dxa"/>
          </w:tcPr>
          <w:p w14:paraId="35A27CBF" w14:textId="77777777" w:rsidR="00E264D4" w:rsidRDefault="00B17161">
            <w:r>
              <w:rPr>
                <w:sz w:val="18"/>
              </w:rPr>
              <w:t>Employee by ID (EQ)</w:t>
            </w:r>
          </w:p>
        </w:tc>
        <w:tc>
          <w:tcPr>
            <w:tcW w:w="4309" w:type="dxa"/>
          </w:tcPr>
          <w:p w14:paraId="35987A10" w14:textId="77777777" w:rsidR="00E264D4" w:rsidRDefault="00B17161">
            <w:r>
              <w:rPr>
                <w:sz w:val="18"/>
              </w:rPr>
              <w:t>Fields: ID, 14 employee fields, Role name. Files: Employee, Role</w:t>
            </w:r>
          </w:p>
        </w:tc>
        <w:tc>
          <w:tcPr>
            <w:tcW w:w="624" w:type="dxa"/>
          </w:tcPr>
          <w:p w14:paraId="358F8703" w14:textId="77777777" w:rsidR="00E264D4" w:rsidRDefault="00B17161">
            <w:r>
              <w:rPr>
                <w:sz w:val="18"/>
              </w:rPr>
              <w:t>2</w:t>
            </w:r>
          </w:p>
        </w:tc>
        <w:tc>
          <w:tcPr>
            <w:tcW w:w="624" w:type="dxa"/>
          </w:tcPr>
          <w:p w14:paraId="5E3B57B4" w14:textId="77777777" w:rsidR="00E264D4" w:rsidRDefault="00B17161">
            <w:r>
              <w:rPr>
                <w:sz w:val="18"/>
              </w:rPr>
              <w:t>16</w:t>
            </w:r>
          </w:p>
        </w:tc>
        <w:tc>
          <w:tcPr>
            <w:tcW w:w="1020" w:type="dxa"/>
          </w:tcPr>
          <w:p w14:paraId="25A07786" w14:textId="77777777" w:rsidR="00E264D4" w:rsidRDefault="00B17161">
            <w:r>
              <w:rPr>
                <w:sz w:val="18"/>
              </w:rPr>
              <w:t>Average</w:t>
            </w:r>
          </w:p>
        </w:tc>
        <w:tc>
          <w:tcPr>
            <w:tcW w:w="567" w:type="dxa"/>
          </w:tcPr>
          <w:p w14:paraId="18160F12" w14:textId="77777777" w:rsidR="00E264D4" w:rsidRDefault="00B17161">
            <w:r>
              <w:rPr>
                <w:sz w:val="18"/>
              </w:rPr>
              <w:t>4</w:t>
            </w:r>
          </w:p>
        </w:tc>
      </w:tr>
      <w:tr w:rsidR="00E264D4" w14:paraId="276DA454" w14:textId="77777777">
        <w:trPr>
          <w:jc w:val="center"/>
        </w:trPr>
        <w:tc>
          <w:tcPr>
            <w:tcW w:w="2041" w:type="dxa"/>
          </w:tcPr>
          <w:p w14:paraId="200553E6" w14:textId="77777777" w:rsidR="00E264D4" w:rsidRDefault="00B17161">
            <w:r>
              <w:rPr>
                <w:sz w:val="18"/>
              </w:rPr>
              <w:t>Roles list / by ID (EQ)</w:t>
            </w:r>
          </w:p>
        </w:tc>
        <w:tc>
          <w:tcPr>
            <w:tcW w:w="4309" w:type="dxa"/>
          </w:tcPr>
          <w:p w14:paraId="07705BA0" w14:textId="77777777" w:rsidR="00E264D4" w:rsidRDefault="00B17161">
            <w:r>
              <w:rPr>
                <w:sz w:val="18"/>
              </w:rPr>
              <w:t>Fields: ID, Name, Active, timestamps. Files: Role</w:t>
            </w:r>
          </w:p>
        </w:tc>
        <w:tc>
          <w:tcPr>
            <w:tcW w:w="624" w:type="dxa"/>
          </w:tcPr>
          <w:p w14:paraId="7C77BE05" w14:textId="77777777" w:rsidR="00E264D4" w:rsidRDefault="00B17161">
            <w:r>
              <w:rPr>
                <w:sz w:val="18"/>
              </w:rPr>
              <w:t>1</w:t>
            </w:r>
          </w:p>
        </w:tc>
        <w:tc>
          <w:tcPr>
            <w:tcW w:w="624" w:type="dxa"/>
          </w:tcPr>
          <w:p w14:paraId="18C1CF2A" w14:textId="77777777" w:rsidR="00E264D4" w:rsidRDefault="00B17161">
            <w:r>
              <w:rPr>
                <w:sz w:val="18"/>
              </w:rPr>
              <w:t>4</w:t>
            </w:r>
          </w:p>
        </w:tc>
        <w:tc>
          <w:tcPr>
            <w:tcW w:w="1020" w:type="dxa"/>
          </w:tcPr>
          <w:p w14:paraId="5E352FC9" w14:textId="77777777" w:rsidR="00E264D4" w:rsidRDefault="00B17161">
            <w:r>
              <w:rPr>
                <w:sz w:val="18"/>
              </w:rPr>
              <w:t>Low</w:t>
            </w:r>
          </w:p>
        </w:tc>
        <w:tc>
          <w:tcPr>
            <w:tcW w:w="567" w:type="dxa"/>
          </w:tcPr>
          <w:p w14:paraId="39770E55" w14:textId="77777777" w:rsidR="00E264D4" w:rsidRDefault="00B17161">
            <w:r>
              <w:rPr>
                <w:sz w:val="18"/>
              </w:rPr>
              <w:t>3</w:t>
            </w:r>
          </w:p>
        </w:tc>
      </w:tr>
      <w:tr w:rsidR="00E264D4" w14:paraId="6B60791C" w14:textId="77777777">
        <w:trPr>
          <w:jc w:val="center"/>
        </w:trPr>
        <w:tc>
          <w:tcPr>
            <w:tcW w:w="2041" w:type="dxa"/>
          </w:tcPr>
          <w:p w14:paraId="3445EF00" w14:textId="77777777" w:rsidR="00E264D4" w:rsidRDefault="00B17161">
            <w:r>
              <w:rPr>
                <w:sz w:val="18"/>
              </w:rPr>
              <w:t>Attendance by date (EQ)</w:t>
            </w:r>
          </w:p>
        </w:tc>
        <w:tc>
          <w:tcPr>
            <w:tcW w:w="4309" w:type="dxa"/>
          </w:tcPr>
          <w:p w14:paraId="79EEAD96" w14:textId="77777777" w:rsidR="00E264D4" w:rsidRDefault="00B17161">
            <w:r>
              <w:rPr>
                <w:sz w:val="18"/>
              </w:rPr>
              <w:t>Fields: Company, Date, 11 attendance fields. Files: Attendance</w:t>
            </w:r>
          </w:p>
        </w:tc>
        <w:tc>
          <w:tcPr>
            <w:tcW w:w="624" w:type="dxa"/>
          </w:tcPr>
          <w:p w14:paraId="5486447C" w14:textId="77777777" w:rsidR="00E264D4" w:rsidRDefault="00B17161">
            <w:r>
              <w:rPr>
                <w:sz w:val="18"/>
              </w:rPr>
              <w:t>1</w:t>
            </w:r>
          </w:p>
        </w:tc>
        <w:tc>
          <w:tcPr>
            <w:tcW w:w="624" w:type="dxa"/>
          </w:tcPr>
          <w:p w14:paraId="3DFE1F97" w14:textId="77777777" w:rsidR="00E264D4" w:rsidRDefault="00B17161">
            <w:r>
              <w:rPr>
                <w:sz w:val="18"/>
              </w:rPr>
              <w:t>13</w:t>
            </w:r>
          </w:p>
        </w:tc>
        <w:tc>
          <w:tcPr>
            <w:tcW w:w="1020" w:type="dxa"/>
          </w:tcPr>
          <w:p w14:paraId="590EB5D3" w14:textId="77777777" w:rsidR="00E264D4" w:rsidRDefault="00B17161">
            <w:r>
              <w:rPr>
                <w:sz w:val="18"/>
              </w:rPr>
              <w:t>Low</w:t>
            </w:r>
          </w:p>
        </w:tc>
        <w:tc>
          <w:tcPr>
            <w:tcW w:w="567" w:type="dxa"/>
          </w:tcPr>
          <w:p w14:paraId="246254EB" w14:textId="77777777" w:rsidR="00E264D4" w:rsidRDefault="00B17161">
            <w:r>
              <w:rPr>
                <w:sz w:val="18"/>
              </w:rPr>
              <w:t>3</w:t>
            </w:r>
          </w:p>
        </w:tc>
      </w:tr>
      <w:tr w:rsidR="00E264D4" w14:paraId="12F8E0F3" w14:textId="77777777">
        <w:trPr>
          <w:jc w:val="center"/>
        </w:trPr>
        <w:tc>
          <w:tcPr>
            <w:tcW w:w="2041" w:type="dxa"/>
          </w:tcPr>
          <w:p w14:paraId="6F131AC9" w14:textId="77777777" w:rsidR="00E264D4" w:rsidRDefault="00B17161">
            <w:r>
              <w:rPr>
                <w:sz w:val="18"/>
              </w:rPr>
              <w:t>Attendance by employee (EQ)</w:t>
            </w:r>
          </w:p>
        </w:tc>
        <w:tc>
          <w:tcPr>
            <w:tcW w:w="4309" w:type="dxa"/>
          </w:tcPr>
          <w:p w14:paraId="4AF77559" w14:textId="77777777" w:rsidR="00E264D4" w:rsidRDefault="00B17161">
            <w:r>
              <w:rPr>
                <w:sz w:val="18"/>
              </w:rPr>
              <w:t>Fields: Employee, 12 attendance fields. Files: Attendance</w:t>
            </w:r>
          </w:p>
        </w:tc>
        <w:tc>
          <w:tcPr>
            <w:tcW w:w="624" w:type="dxa"/>
          </w:tcPr>
          <w:p w14:paraId="125DB991" w14:textId="77777777" w:rsidR="00E264D4" w:rsidRDefault="00B17161">
            <w:r>
              <w:rPr>
                <w:sz w:val="18"/>
              </w:rPr>
              <w:t>1</w:t>
            </w:r>
          </w:p>
        </w:tc>
        <w:tc>
          <w:tcPr>
            <w:tcW w:w="624" w:type="dxa"/>
          </w:tcPr>
          <w:p w14:paraId="30A4A82C" w14:textId="77777777" w:rsidR="00E264D4" w:rsidRDefault="00B17161">
            <w:r>
              <w:rPr>
                <w:sz w:val="18"/>
              </w:rPr>
              <w:t>13</w:t>
            </w:r>
          </w:p>
        </w:tc>
        <w:tc>
          <w:tcPr>
            <w:tcW w:w="1020" w:type="dxa"/>
          </w:tcPr>
          <w:p w14:paraId="37D4782D" w14:textId="77777777" w:rsidR="00E264D4" w:rsidRDefault="00B17161">
            <w:r>
              <w:rPr>
                <w:sz w:val="18"/>
              </w:rPr>
              <w:t>Low</w:t>
            </w:r>
          </w:p>
        </w:tc>
        <w:tc>
          <w:tcPr>
            <w:tcW w:w="567" w:type="dxa"/>
          </w:tcPr>
          <w:p w14:paraId="6D13282B" w14:textId="77777777" w:rsidR="00E264D4" w:rsidRDefault="00B17161">
            <w:r>
              <w:rPr>
                <w:sz w:val="18"/>
              </w:rPr>
              <w:t>3</w:t>
            </w:r>
          </w:p>
        </w:tc>
      </w:tr>
      <w:tr w:rsidR="00E264D4" w14:paraId="21F6F524" w14:textId="77777777">
        <w:trPr>
          <w:jc w:val="center"/>
        </w:trPr>
        <w:tc>
          <w:tcPr>
            <w:tcW w:w="2041" w:type="dxa"/>
          </w:tcPr>
          <w:p w14:paraId="70DA9055" w14:textId="77777777" w:rsidR="00E264D4" w:rsidRDefault="00B17161">
            <w:r>
              <w:rPr>
                <w:sz w:val="18"/>
              </w:rPr>
              <w:t>Leave requests by status (EQ)</w:t>
            </w:r>
          </w:p>
        </w:tc>
        <w:tc>
          <w:tcPr>
            <w:tcW w:w="4309" w:type="dxa"/>
          </w:tcPr>
          <w:p w14:paraId="0BE006B7" w14:textId="77777777" w:rsidR="00E264D4" w:rsidRDefault="00B17161">
            <w:r>
              <w:rPr>
                <w:sz w:val="18"/>
              </w:rPr>
              <w:t xml:space="preserve">Fields: Status, Company, 13 leave fields. Files: </w:t>
            </w:r>
            <w:proofErr w:type="spellStart"/>
            <w:r>
              <w:rPr>
                <w:sz w:val="18"/>
              </w:rPr>
              <w:t>LeaveRequest</w:t>
            </w:r>
            <w:proofErr w:type="spellEnd"/>
            <w:r>
              <w:rPr>
                <w:sz w:val="18"/>
              </w:rPr>
              <w:t>, Employee</w:t>
            </w:r>
          </w:p>
        </w:tc>
        <w:tc>
          <w:tcPr>
            <w:tcW w:w="624" w:type="dxa"/>
          </w:tcPr>
          <w:p w14:paraId="2C6E5B72" w14:textId="77777777" w:rsidR="00E264D4" w:rsidRDefault="00B17161">
            <w:r>
              <w:rPr>
                <w:sz w:val="18"/>
              </w:rPr>
              <w:t>2</w:t>
            </w:r>
          </w:p>
        </w:tc>
        <w:tc>
          <w:tcPr>
            <w:tcW w:w="624" w:type="dxa"/>
          </w:tcPr>
          <w:p w14:paraId="20B6EA66" w14:textId="77777777" w:rsidR="00E264D4" w:rsidRDefault="00B17161">
            <w:r>
              <w:rPr>
                <w:sz w:val="18"/>
              </w:rPr>
              <w:t>15</w:t>
            </w:r>
          </w:p>
        </w:tc>
        <w:tc>
          <w:tcPr>
            <w:tcW w:w="1020" w:type="dxa"/>
          </w:tcPr>
          <w:p w14:paraId="244B178F" w14:textId="77777777" w:rsidR="00E264D4" w:rsidRDefault="00B17161">
            <w:r>
              <w:rPr>
                <w:sz w:val="18"/>
              </w:rPr>
              <w:t>Average</w:t>
            </w:r>
          </w:p>
        </w:tc>
        <w:tc>
          <w:tcPr>
            <w:tcW w:w="567" w:type="dxa"/>
          </w:tcPr>
          <w:p w14:paraId="6FD38DE1" w14:textId="77777777" w:rsidR="00E264D4" w:rsidRDefault="00B17161">
            <w:r>
              <w:rPr>
                <w:sz w:val="18"/>
              </w:rPr>
              <w:t>4</w:t>
            </w:r>
          </w:p>
        </w:tc>
      </w:tr>
      <w:tr w:rsidR="00E264D4" w14:paraId="4F8EE42C" w14:textId="77777777">
        <w:trPr>
          <w:jc w:val="center"/>
        </w:trPr>
        <w:tc>
          <w:tcPr>
            <w:tcW w:w="2041" w:type="dxa"/>
          </w:tcPr>
          <w:p w14:paraId="1A27180F" w14:textId="77777777" w:rsidR="00E264D4" w:rsidRDefault="00B17161">
            <w:r>
              <w:rPr>
                <w:sz w:val="18"/>
              </w:rPr>
              <w:t>Leave history by employee (EQ)</w:t>
            </w:r>
          </w:p>
        </w:tc>
        <w:tc>
          <w:tcPr>
            <w:tcW w:w="4309" w:type="dxa"/>
          </w:tcPr>
          <w:p w14:paraId="68D2B0D8" w14:textId="77777777" w:rsidR="00E264D4" w:rsidRDefault="00B17161">
            <w:r>
              <w:rPr>
                <w:sz w:val="18"/>
              </w:rPr>
              <w:t xml:space="preserve">Fields: Employee, 13 leave fields. Files: </w:t>
            </w:r>
            <w:proofErr w:type="spellStart"/>
            <w:r>
              <w:rPr>
                <w:sz w:val="18"/>
              </w:rPr>
              <w:t>LeaveRequest</w:t>
            </w:r>
            <w:proofErr w:type="spellEnd"/>
            <w:r>
              <w:rPr>
                <w:sz w:val="18"/>
              </w:rPr>
              <w:t>, Employee</w:t>
            </w:r>
          </w:p>
        </w:tc>
        <w:tc>
          <w:tcPr>
            <w:tcW w:w="624" w:type="dxa"/>
          </w:tcPr>
          <w:p w14:paraId="75D72D8D" w14:textId="77777777" w:rsidR="00E264D4" w:rsidRDefault="00B17161">
            <w:r>
              <w:rPr>
                <w:sz w:val="18"/>
              </w:rPr>
              <w:t>2</w:t>
            </w:r>
          </w:p>
        </w:tc>
        <w:tc>
          <w:tcPr>
            <w:tcW w:w="624" w:type="dxa"/>
          </w:tcPr>
          <w:p w14:paraId="5AFB6751" w14:textId="77777777" w:rsidR="00E264D4" w:rsidRDefault="00B17161">
            <w:r>
              <w:rPr>
                <w:sz w:val="18"/>
              </w:rPr>
              <w:t>14</w:t>
            </w:r>
          </w:p>
        </w:tc>
        <w:tc>
          <w:tcPr>
            <w:tcW w:w="1020" w:type="dxa"/>
          </w:tcPr>
          <w:p w14:paraId="79B77A3F" w14:textId="77777777" w:rsidR="00E264D4" w:rsidRDefault="00B17161">
            <w:r>
              <w:rPr>
                <w:sz w:val="18"/>
              </w:rPr>
              <w:t>Average</w:t>
            </w:r>
          </w:p>
        </w:tc>
        <w:tc>
          <w:tcPr>
            <w:tcW w:w="567" w:type="dxa"/>
          </w:tcPr>
          <w:p w14:paraId="0ED9AB57" w14:textId="77777777" w:rsidR="00E264D4" w:rsidRDefault="00B17161">
            <w:r>
              <w:rPr>
                <w:sz w:val="18"/>
              </w:rPr>
              <w:t>4</w:t>
            </w:r>
          </w:p>
        </w:tc>
      </w:tr>
    </w:tbl>
    <w:p w14:paraId="37D45556" w14:textId="77777777" w:rsidR="00E264D4" w:rsidRDefault="00E264D4">
      <w:pPr>
        <w:spacing w:after="40"/>
      </w:pPr>
    </w:p>
    <w:p w14:paraId="67DA868D" w14:textId="17FE9201" w:rsidR="00E264D4" w:rsidRDefault="00B17161">
      <w:pPr>
        <w:pStyle w:val="Caption"/>
      </w:pPr>
      <w:bookmarkStart w:id="88" w:name="_Toc240152755"/>
      <w:r>
        <w:t xml:space="preserve">Table </w:t>
      </w:r>
      <w:fldSimple w:instr=" SEQ Table \* ARABIC ">
        <w:r w:rsidR="000529B8">
          <w:rPr>
            <w:noProof/>
          </w:rPr>
          <w:t>20</w:t>
        </w:r>
      </w:fldSimple>
      <w:r>
        <w:t>: Transactional UFP Summary</w:t>
      </w:r>
      <w:bookmarkEnd w:id="88"/>
    </w:p>
    <w:tbl>
      <w:tblPr>
        <w:tblStyle w:val="TableGrid"/>
        <w:tblW w:w="0" w:type="auto"/>
        <w:jc w:val="center"/>
        <w:tblLook w:val="04A0" w:firstRow="1" w:lastRow="0" w:firstColumn="1" w:lastColumn="0" w:noHBand="0" w:noVBand="1"/>
      </w:tblPr>
      <w:tblGrid>
        <w:gridCol w:w="2889"/>
        <w:gridCol w:w="2889"/>
        <w:gridCol w:w="2889"/>
      </w:tblGrid>
      <w:tr w:rsidR="00E264D4" w14:paraId="0341A6FB" w14:textId="77777777">
        <w:trPr>
          <w:jc w:val="center"/>
        </w:trPr>
        <w:tc>
          <w:tcPr>
            <w:tcW w:w="2889" w:type="dxa"/>
            <w:shd w:val="clear" w:color="auto" w:fill="D9D9D9"/>
          </w:tcPr>
          <w:p w14:paraId="4568C5E9" w14:textId="77777777" w:rsidR="00E264D4" w:rsidRDefault="00B17161">
            <w:r>
              <w:rPr>
                <w:b/>
                <w:sz w:val="20"/>
              </w:rPr>
              <w:t>Type</w:t>
            </w:r>
          </w:p>
        </w:tc>
        <w:tc>
          <w:tcPr>
            <w:tcW w:w="2889" w:type="dxa"/>
            <w:shd w:val="clear" w:color="auto" w:fill="D9D9D9"/>
          </w:tcPr>
          <w:p w14:paraId="5F7D4AB1" w14:textId="77777777" w:rsidR="00E264D4" w:rsidRDefault="00B17161">
            <w:r>
              <w:rPr>
                <w:b/>
                <w:sz w:val="20"/>
              </w:rPr>
              <w:t>Function Count</w:t>
            </w:r>
          </w:p>
        </w:tc>
        <w:tc>
          <w:tcPr>
            <w:tcW w:w="2889" w:type="dxa"/>
            <w:shd w:val="clear" w:color="auto" w:fill="D9D9D9"/>
          </w:tcPr>
          <w:p w14:paraId="64A75A57" w14:textId="77777777" w:rsidR="00E264D4" w:rsidRDefault="00B17161">
            <w:r>
              <w:rPr>
                <w:b/>
                <w:sz w:val="20"/>
              </w:rPr>
              <w:t>UFP Subtotal</w:t>
            </w:r>
          </w:p>
        </w:tc>
      </w:tr>
      <w:tr w:rsidR="00E264D4" w14:paraId="55B72766" w14:textId="77777777">
        <w:trPr>
          <w:jc w:val="center"/>
        </w:trPr>
        <w:tc>
          <w:tcPr>
            <w:tcW w:w="2889" w:type="dxa"/>
          </w:tcPr>
          <w:p w14:paraId="08AFA9D4" w14:textId="77777777" w:rsidR="00E264D4" w:rsidRDefault="00B17161">
            <w:r>
              <w:rPr>
                <w:sz w:val="20"/>
              </w:rPr>
              <w:t>EI</w:t>
            </w:r>
          </w:p>
        </w:tc>
        <w:tc>
          <w:tcPr>
            <w:tcW w:w="2889" w:type="dxa"/>
          </w:tcPr>
          <w:p w14:paraId="5612D7CC" w14:textId="77777777" w:rsidR="00E264D4" w:rsidRDefault="00B17161">
            <w:r>
              <w:rPr>
                <w:sz w:val="20"/>
              </w:rPr>
              <w:t>14</w:t>
            </w:r>
          </w:p>
        </w:tc>
        <w:tc>
          <w:tcPr>
            <w:tcW w:w="2889" w:type="dxa"/>
          </w:tcPr>
          <w:p w14:paraId="2BED9D45" w14:textId="77777777" w:rsidR="00E264D4" w:rsidRDefault="00B17161">
            <w:r>
              <w:rPr>
                <w:sz w:val="20"/>
              </w:rPr>
              <w:t>59</w:t>
            </w:r>
          </w:p>
        </w:tc>
      </w:tr>
      <w:tr w:rsidR="00E264D4" w14:paraId="5F0CE0B4" w14:textId="77777777">
        <w:trPr>
          <w:jc w:val="center"/>
        </w:trPr>
        <w:tc>
          <w:tcPr>
            <w:tcW w:w="2889" w:type="dxa"/>
          </w:tcPr>
          <w:p w14:paraId="6E6F4AE5" w14:textId="77777777" w:rsidR="00E264D4" w:rsidRDefault="00B17161">
            <w:r>
              <w:rPr>
                <w:sz w:val="20"/>
              </w:rPr>
              <w:t>EO</w:t>
            </w:r>
          </w:p>
        </w:tc>
        <w:tc>
          <w:tcPr>
            <w:tcW w:w="2889" w:type="dxa"/>
          </w:tcPr>
          <w:p w14:paraId="3E992109" w14:textId="77777777" w:rsidR="00E264D4" w:rsidRDefault="00B17161">
            <w:r>
              <w:rPr>
                <w:sz w:val="20"/>
              </w:rPr>
              <w:t>7</w:t>
            </w:r>
          </w:p>
        </w:tc>
        <w:tc>
          <w:tcPr>
            <w:tcW w:w="2889" w:type="dxa"/>
          </w:tcPr>
          <w:p w14:paraId="13953B33" w14:textId="77777777" w:rsidR="00E264D4" w:rsidRDefault="00B17161">
            <w:r>
              <w:rPr>
                <w:sz w:val="20"/>
              </w:rPr>
              <w:t>36</w:t>
            </w:r>
          </w:p>
        </w:tc>
      </w:tr>
      <w:tr w:rsidR="00E264D4" w14:paraId="37F4BD15" w14:textId="77777777">
        <w:trPr>
          <w:jc w:val="center"/>
        </w:trPr>
        <w:tc>
          <w:tcPr>
            <w:tcW w:w="2889" w:type="dxa"/>
          </w:tcPr>
          <w:p w14:paraId="0C1536AE" w14:textId="77777777" w:rsidR="00E264D4" w:rsidRDefault="00B17161">
            <w:r>
              <w:rPr>
                <w:sz w:val="20"/>
              </w:rPr>
              <w:t>EQ</w:t>
            </w:r>
          </w:p>
        </w:tc>
        <w:tc>
          <w:tcPr>
            <w:tcW w:w="2889" w:type="dxa"/>
          </w:tcPr>
          <w:p w14:paraId="24DF6A29" w14:textId="77777777" w:rsidR="00E264D4" w:rsidRDefault="00B17161">
            <w:r>
              <w:rPr>
                <w:sz w:val="20"/>
              </w:rPr>
              <w:t>11</w:t>
            </w:r>
          </w:p>
        </w:tc>
        <w:tc>
          <w:tcPr>
            <w:tcW w:w="2889" w:type="dxa"/>
          </w:tcPr>
          <w:p w14:paraId="29F85C2C" w14:textId="77777777" w:rsidR="00E264D4" w:rsidRDefault="00B17161">
            <w:r>
              <w:rPr>
                <w:sz w:val="20"/>
              </w:rPr>
              <w:t>41</w:t>
            </w:r>
          </w:p>
        </w:tc>
      </w:tr>
      <w:tr w:rsidR="00E264D4" w14:paraId="6FCDA8C8" w14:textId="77777777">
        <w:trPr>
          <w:jc w:val="center"/>
        </w:trPr>
        <w:tc>
          <w:tcPr>
            <w:tcW w:w="2889" w:type="dxa"/>
          </w:tcPr>
          <w:p w14:paraId="430691D7" w14:textId="77777777" w:rsidR="00E264D4" w:rsidRDefault="00B17161">
            <w:r>
              <w:rPr>
                <w:b/>
                <w:sz w:val="20"/>
              </w:rPr>
              <w:t>Total</w:t>
            </w:r>
          </w:p>
        </w:tc>
        <w:tc>
          <w:tcPr>
            <w:tcW w:w="2889" w:type="dxa"/>
          </w:tcPr>
          <w:p w14:paraId="6E15BC52" w14:textId="77777777" w:rsidR="00E264D4" w:rsidRDefault="00B17161">
            <w:r>
              <w:rPr>
                <w:b/>
                <w:sz w:val="20"/>
              </w:rPr>
              <w:t>32</w:t>
            </w:r>
          </w:p>
        </w:tc>
        <w:tc>
          <w:tcPr>
            <w:tcW w:w="2889" w:type="dxa"/>
          </w:tcPr>
          <w:p w14:paraId="52E6801D" w14:textId="77777777" w:rsidR="00E264D4" w:rsidRDefault="00B17161">
            <w:r>
              <w:rPr>
                <w:b/>
                <w:sz w:val="20"/>
              </w:rPr>
              <w:t>136</w:t>
            </w:r>
          </w:p>
        </w:tc>
      </w:tr>
    </w:tbl>
    <w:p w14:paraId="3FD0EF1A" w14:textId="77777777" w:rsidR="00E264D4" w:rsidRDefault="00E264D4">
      <w:pPr>
        <w:spacing w:after="40"/>
      </w:pPr>
    </w:p>
    <w:p w14:paraId="4D718865" w14:textId="77777777" w:rsidR="00E264D4" w:rsidRDefault="00B17161">
      <w:pPr>
        <w:pStyle w:val="Heading3"/>
      </w:pPr>
      <w:bookmarkStart w:id="89" w:name="_Toc240153699"/>
      <w:r>
        <w:t>6.4.6 Data Functions (ILF / EIF)</w:t>
      </w:r>
      <w:bookmarkEnd w:id="89"/>
    </w:p>
    <w:p w14:paraId="178A5D44" w14:textId="07EF95C1" w:rsidR="00E264D4" w:rsidRDefault="00B17161">
      <w:pPr>
        <w:pStyle w:val="Caption"/>
      </w:pPr>
      <w:bookmarkStart w:id="90" w:name="_Toc240152756"/>
      <w:r>
        <w:t xml:space="preserve">Table </w:t>
      </w:r>
      <w:fldSimple w:instr=" SEQ Table \* ARABIC ">
        <w:r w:rsidR="000529B8">
          <w:rPr>
            <w:noProof/>
          </w:rPr>
          <w:t>21</w:t>
        </w:r>
      </w:fldSimple>
      <w:r>
        <w:t>: Data Function Complexity and UFP</w:t>
      </w:r>
      <w:bookmarkEnd w:id="90"/>
    </w:p>
    <w:tbl>
      <w:tblPr>
        <w:tblStyle w:val="TableGrid"/>
        <w:tblW w:w="0" w:type="auto"/>
        <w:jc w:val="center"/>
        <w:tblLook w:val="04A0" w:firstRow="1" w:lastRow="0" w:firstColumn="1" w:lastColumn="0" w:noHBand="0" w:noVBand="1"/>
      </w:tblPr>
      <w:tblGrid>
        <w:gridCol w:w="1744"/>
        <w:gridCol w:w="4229"/>
        <w:gridCol w:w="618"/>
        <w:gridCol w:w="618"/>
        <w:gridCol w:w="1106"/>
        <w:gridCol w:w="567"/>
      </w:tblGrid>
      <w:tr w:rsidR="00E264D4" w14:paraId="185FDF06" w14:textId="77777777">
        <w:trPr>
          <w:jc w:val="center"/>
        </w:trPr>
        <w:tc>
          <w:tcPr>
            <w:tcW w:w="1814" w:type="dxa"/>
            <w:shd w:val="clear" w:color="auto" w:fill="D9D9D9"/>
          </w:tcPr>
          <w:p w14:paraId="3228B3A0" w14:textId="77777777" w:rsidR="00E264D4" w:rsidRDefault="00B17161">
            <w:r>
              <w:rPr>
                <w:b/>
                <w:sz w:val="18"/>
              </w:rPr>
              <w:t>Data Function</w:t>
            </w:r>
          </w:p>
        </w:tc>
        <w:tc>
          <w:tcPr>
            <w:tcW w:w="4649" w:type="dxa"/>
            <w:shd w:val="clear" w:color="auto" w:fill="D9D9D9"/>
          </w:tcPr>
          <w:p w14:paraId="5E7FC442" w14:textId="77777777" w:rsidR="00E264D4" w:rsidRDefault="00B17161">
            <w:r>
              <w:rPr>
                <w:b/>
                <w:sz w:val="18"/>
              </w:rPr>
              <w:t>Fields</w:t>
            </w:r>
          </w:p>
        </w:tc>
        <w:tc>
          <w:tcPr>
            <w:tcW w:w="624" w:type="dxa"/>
            <w:shd w:val="clear" w:color="auto" w:fill="D9D9D9"/>
          </w:tcPr>
          <w:p w14:paraId="66990E96" w14:textId="77777777" w:rsidR="00E264D4" w:rsidRDefault="00B17161">
            <w:r>
              <w:rPr>
                <w:b/>
                <w:sz w:val="18"/>
              </w:rPr>
              <w:t>RET</w:t>
            </w:r>
          </w:p>
        </w:tc>
        <w:tc>
          <w:tcPr>
            <w:tcW w:w="624" w:type="dxa"/>
            <w:shd w:val="clear" w:color="auto" w:fill="D9D9D9"/>
          </w:tcPr>
          <w:p w14:paraId="18D17EF0" w14:textId="77777777" w:rsidR="00E264D4" w:rsidRDefault="00B17161">
            <w:r>
              <w:rPr>
                <w:b/>
                <w:sz w:val="18"/>
              </w:rPr>
              <w:t>DET</w:t>
            </w:r>
          </w:p>
        </w:tc>
        <w:tc>
          <w:tcPr>
            <w:tcW w:w="1020" w:type="dxa"/>
            <w:shd w:val="clear" w:color="auto" w:fill="D9D9D9"/>
          </w:tcPr>
          <w:p w14:paraId="37FF8CFD" w14:textId="77777777" w:rsidR="00E264D4" w:rsidRDefault="00B17161">
            <w:r>
              <w:rPr>
                <w:b/>
                <w:sz w:val="18"/>
              </w:rPr>
              <w:t>Complexity</w:t>
            </w:r>
          </w:p>
        </w:tc>
        <w:tc>
          <w:tcPr>
            <w:tcW w:w="567" w:type="dxa"/>
            <w:shd w:val="clear" w:color="auto" w:fill="D9D9D9"/>
          </w:tcPr>
          <w:p w14:paraId="61D08A8B" w14:textId="77777777" w:rsidR="00E264D4" w:rsidRDefault="00B17161">
            <w:r>
              <w:rPr>
                <w:b/>
                <w:sz w:val="18"/>
              </w:rPr>
              <w:t>UFP</w:t>
            </w:r>
          </w:p>
        </w:tc>
      </w:tr>
      <w:tr w:rsidR="00E264D4" w14:paraId="42607D26" w14:textId="77777777">
        <w:trPr>
          <w:jc w:val="center"/>
        </w:trPr>
        <w:tc>
          <w:tcPr>
            <w:tcW w:w="1814" w:type="dxa"/>
          </w:tcPr>
          <w:p w14:paraId="30FBAB91" w14:textId="77777777" w:rsidR="00E264D4" w:rsidRDefault="00B17161">
            <w:r>
              <w:rPr>
                <w:sz w:val="18"/>
              </w:rPr>
              <w:t>Company (ILF)</w:t>
            </w:r>
          </w:p>
        </w:tc>
        <w:tc>
          <w:tcPr>
            <w:tcW w:w="4649" w:type="dxa"/>
          </w:tcPr>
          <w:p w14:paraId="41F1B0F8" w14:textId="77777777" w:rsidR="00E264D4" w:rsidRDefault="00B17161">
            <w:proofErr w:type="spellStart"/>
            <w:r>
              <w:rPr>
                <w:sz w:val="18"/>
              </w:rPr>
              <w:t>CompanyId</w:t>
            </w:r>
            <w:proofErr w:type="spellEnd"/>
            <w:r>
              <w:rPr>
                <w:sz w:val="18"/>
              </w:rPr>
              <w:t xml:space="preserve">, </w:t>
            </w:r>
            <w:proofErr w:type="spellStart"/>
            <w:r>
              <w:rPr>
                <w:sz w:val="18"/>
              </w:rPr>
              <w:t>CompanyName</w:t>
            </w:r>
            <w:proofErr w:type="spellEnd"/>
            <w:r>
              <w:rPr>
                <w:sz w:val="18"/>
              </w:rPr>
              <w:t xml:space="preserve">, </w:t>
            </w:r>
            <w:proofErr w:type="spellStart"/>
            <w:r>
              <w:rPr>
                <w:sz w:val="18"/>
              </w:rPr>
              <w:t>CompanyEmail</w:t>
            </w:r>
            <w:proofErr w:type="spellEnd"/>
            <w:r>
              <w:rPr>
                <w:sz w:val="18"/>
              </w:rPr>
              <w:t xml:space="preserve">, </w:t>
            </w:r>
            <w:proofErr w:type="spellStart"/>
            <w:r>
              <w:rPr>
                <w:sz w:val="18"/>
              </w:rPr>
              <w:t>CompanyPhone</w:t>
            </w:r>
            <w:proofErr w:type="spellEnd"/>
            <w:r>
              <w:rPr>
                <w:sz w:val="18"/>
              </w:rPr>
              <w:t xml:space="preserve">, </w:t>
            </w:r>
            <w:proofErr w:type="spellStart"/>
            <w:r>
              <w:rPr>
                <w:sz w:val="18"/>
              </w:rPr>
              <w:t>CompanyAddress</w:t>
            </w:r>
            <w:proofErr w:type="spellEnd"/>
            <w:r>
              <w:rPr>
                <w:sz w:val="18"/>
              </w:rPr>
              <w:t xml:space="preserve">, </w:t>
            </w:r>
            <w:proofErr w:type="spellStart"/>
            <w:r>
              <w:rPr>
                <w:sz w:val="18"/>
              </w:rPr>
              <w:t>LogoUrl</w:t>
            </w:r>
            <w:proofErr w:type="spellEnd"/>
            <w:r>
              <w:rPr>
                <w:sz w:val="18"/>
              </w:rPr>
              <w:t xml:space="preserve">, </w:t>
            </w:r>
            <w:proofErr w:type="spellStart"/>
            <w:r>
              <w:rPr>
                <w:sz w:val="18"/>
              </w:rPr>
              <w:t>SubscriptionPlan</w:t>
            </w:r>
            <w:proofErr w:type="spellEnd"/>
            <w:r>
              <w:rPr>
                <w:sz w:val="18"/>
              </w:rPr>
              <w:t xml:space="preserve">, </w:t>
            </w:r>
            <w:proofErr w:type="spellStart"/>
            <w:r>
              <w:rPr>
                <w:sz w:val="18"/>
              </w:rPr>
              <w:t>IsActive</w:t>
            </w:r>
            <w:proofErr w:type="spellEnd"/>
            <w:r>
              <w:rPr>
                <w:sz w:val="18"/>
              </w:rPr>
              <w:t xml:space="preserve">, </w:t>
            </w:r>
            <w:proofErr w:type="spellStart"/>
            <w:r>
              <w:rPr>
                <w:sz w:val="18"/>
              </w:rPr>
              <w:t>CreatedAt</w:t>
            </w:r>
            <w:proofErr w:type="spellEnd"/>
            <w:r>
              <w:rPr>
                <w:sz w:val="18"/>
              </w:rPr>
              <w:t xml:space="preserve">, </w:t>
            </w:r>
            <w:proofErr w:type="spellStart"/>
            <w:r>
              <w:rPr>
                <w:sz w:val="18"/>
              </w:rPr>
              <w:t>UpdatedAt</w:t>
            </w:r>
            <w:proofErr w:type="spellEnd"/>
          </w:p>
        </w:tc>
        <w:tc>
          <w:tcPr>
            <w:tcW w:w="624" w:type="dxa"/>
          </w:tcPr>
          <w:p w14:paraId="701EE505" w14:textId="77777777" w:rsidR="00E264D4" w:rsidRDefault="00B17161">
            <w:r>
              <w:rPr>
                <w:sz w:val="18"/>
              </w:rPr>
              <w:t>1</w:t>
            </w:r>
          </w:p>
        </w:tc>
        <w:tc>
          <w:tcPr>
            <w:tcW w:w="624" w:type="dxa"/>
          </w:tcPr>
          <w:p w14:paraId="6C44E33B" w14:textId="77777777" w:rsidR="00E264D4" w:rsidRDefault="00B17161">
            <w:r>
              <w:rPr>
                <w:sz w:val="18"/>
              </w:rPr>
              <w:t>10</w:t>
            </w:r>
          </w:p>
        </w:tc>
        <w:tc>
          <w:tcPr>
            <w:tcW w:w="1020" w:type="dxa"/>
          </w:tcPr>
          <w:p w14:paraId="29CE365C" w14:textId="77777777" w:rsidR="00E264D4" w:rsidRDefault="00B17161">
            <w:r>
              <w:rPr>
                <w:sz w:val="18"/>
              </w:rPr>
              <w:t>Low</w:t>
            </w:r>
          </w:p>
        </w:tc>
        <w:tc>
          <w:tcPr>
            <w:tcW w:w="567" w:type="dxa"/>
          </w:tcPr>
          <w:p w14:paraId="67083EDC" w14:textId="77777777" w:rsidR="00E264D4" w:rsidRDefault="00B17161">
            <w:r>
              <w:rPr>
                <w:sz w:val="18"/>
              </w:rPr>
              <w:t>7</w:t>
            </w:r>
          </w:p>
        </w:tc>
      </w:tr>
      <w:tr w:rsidR="00E264D4" w14:paraId="72FA9E07" w14:textId="77777777">
        <w:trPr>
          <w:jc w:val="center"/>
        </w:trPr>
        <w:tc>
          <w:tcPr>
            <w:tcW w:w="1814" w:type="dxa"/>
          </w:tcPr>
          <w:p w14:paraId="0AAE04FB" w14:textId="77777777" w:rsidR="00E264D4" w:rsidRDefault="00B17161">
            <w:r>
              <w:rPr>
                <w:sz w:val="18"/>
              </w:rPr>
              <w:t>Department (ILF)</w:t>
            </w:r>
          </w:p>
        </w:tc>
        <w:tc>
          <w:tcPr>
            <w:tcW w:w="4649" w:type="dxa"/>
          </w:tcPr>
          <w:p w14:paraId="5101D36B" w14:textId="77777777" w:rsidR="00E264D4" w:rsidRDefault="00B17161">
            <w:proofErr w:type="spellStart"/>
            <w:r>
              <w:rPr>
                <w:sz w:val="18"/>
              </w:rPr>
              <w:t>DepartmentId</w:t>
            </w:r>
            <w:proofErr w:type="spellEnd"/>
            <w:r>
              <w:rPr>
                <w:sz w:val="18"/>
              </w:rPr>
              <w:t xml:space="preserve">, </w:t>
            </w:r>
            <w:proofErr w:type="spellStart"/>
            <w:r>
              <w:rPr>
                <w:sz w:val="18"/>
              </w:rPr>
              <w:t>CompanyId</w:t>
            </w:r>
            <w:proofErr w:type="spellEnd"/>
            <w:r>
              <w:rPr>
                <w:sz w:val="18"/>
              </w:rPr>
              <w:t xml:space="preserve">, </w:t>
            </w:r>
            <w:proofErr w:type="spellStart"/>
            <w:r>
              <w:rPr>
                <w:sz w:val="18"/>
              </w:rPr>
              <w:t>DepartmentName</w:t>
            </w:r>
            <w:proofErr w:type="spellEnd"/>
            <w:r>
              <w:rPr>
                <w:sz w:val="18"/>
              </w:rPr>
              <w:t xml:space="preserve">, Description, </w:t>
            </w:r>
            <w:proofErr w:type="spellStart"/>
            <w:r>
              <w:rPr>
                <w:sz w:val="18"/>
              </w:rPr>
              <w:t>IsActive</w:t>
            </w:r>
            <w:proofErr w:type="spellEnd"/>
            <w:r>
              <w:rPr>
                <w:sz w:val="18"/>
              </w:rPr>
              <w:t xml:space="preserve">, </w:t>
            </w:r>
            <w:proofErr w:type="spellStart"/>
            <w:r>
              <w:rPr>
                <w:sz w:val="18"/>
              </w:rPr>
              <w:t>CreatedAt</w:t>
            </w:r>
            <w:proofErr w:type="spellEnd"/>
            <w:r>
              <w:rPr>
                <w:sz w:val="18"/>
              </w:rPr>
              <w:t xml:space="preserve">, </w:t>
            </w:r>
            <w:proofErr w:type="spellStart"/>
            <w:r>
              <w:rPr>
                <w:sz w:val="18"/>
              </w:rPr>
              <w:t>UpdatedAt</w:t>
            </w:r>
            <w:proofErr w:type="spellEnd"/>
          </w:p>
        </w:tc>
        <w:tc>
          <w:tcPr>
            <w:tcW w:w="624" w:type="dxa"/>
          </w:tcPr>
          <w:p w14:paraId="4E189F97" w14:textId="77777777" w:rsidR="00E264D4" w:rsidRDefault="00B17161">
            <w:r>
              <w:rPr>
                <w:sz w:val="18"/>
              </w:rPr>
              <w:t>1</w:t>
            </w:r>
          </w:p>
        </w:tc>
        <w:tc>
          <w:tcPr>
            <w:tcW w:w="624" w:type="dxa"/>
          </w:tcPr>
          <w:p w14:paraId="21AF3707" w14:textId="77777777" w:rsidR="00E264D4" w:rsidRDefault="00B17161">
            <w:r>
              <w:rPr>
                <w:sz w:val="18"/>
              </w:rPr>
              <w:t>7</w:t>
            </w:r>
          </w:p>
        </w:tc>
        <w:tc>
          <w:tcPr>
            <w:tcW w:w="1020" w:type="dxa"/>
          </w:tcPr>
          <w:p w14:paraId="59DED2D8" w14:textId="77777777" w:rsidR="00E264D4" w:rsidRDefault="00B17161">
            <w:r>
              <w:rPr>
                <w:sz w:val="18"/>
              </w:rPr>
              <w:t>Low</w:t>
            </w:r>
          </w:p>
        </w:tc>
        <w:tc>
          <w:tcPr>
            <w:tcW w:w="567" w:type="dxa"/>
          </w:tcPr>
          <w:p w14:paraId="544B975D" w14:textId="77777777" w:rsidR="00E264D4" w:rsidRDefault="00B17161">
            <w:r>
              <w:rPr>
                <w:sz w:val="18"/>
              </w:rPr>
              <w:t>7</w:t>
            </w:r>
          </w:p>
        </w:tc>
      </w:tr>
      <w:tr w:rsidR="00E264D4" w14:paraId="42FC8D00" w14:textId="77777777">
        <w:trPr>
          <w:jc w:val="center"/>
        </w:trPr>
        <w:tc>
          <w:tcPr>
            <w:tcW w:w="1814" w:type="dxa"/>
          </w:tcPr>
          <w:p w14:paraId="138D6B2E" w14:textId="77777777" w:rsidR="00E264D4" w:rsidRDefault="00B17161">
            <w:r>
              <w:rPr>
                <w:sz w:val="18"/>
              </w:rPr>
              <w:t>Role (ILF)</w:t>
            </w:r>
          </w:p>
        </w:tc>
        <w:tc>
          <w:tcPr>
            <w:tcW w:w="4649" w:type="dxa"/>
          </w:tcPr>
          <w:p w14:paraId="33558845" w14:textId="77777777" w:rsidR="00E264D4" w:rsidRDefault="00B17161">
            <w:proofErr w:type="spellStart"/>
            <w:r>
              <w:rPr>
                <w:sz w:val="18"/>
              </w:rPr>
              <w:t>RoleId</w:t>
            </w:r>
            <w:proofErr w:type="spellEnd"/>
            <w:r>
              <w:rPr>
                <w:sz w:val="18"/>
              </w:rPr>
              <w:t xml:space="preserve">, </w:t>
            </w:r>
            <w:proofErr w:type="spellStart"/>
            <w:r>
              <w:rPr>
                <w:sz w:val="18"/>
              </w:rPr>
              <w:t>RoleName</w:t>
            </w:r>
            <w:proofErr w:type="spellEnd"/>
            <w:r>
              <w:rPr>
                <w:sz w:val="18"/>
              </w:rPr>
              <w:t xml:space="preserve">, </w:t>
            </w:r>
            <w:proofErr w:type="spellStart"/>
            <w:r>
              <w:rPr>
                <w:sz w:val="18"/>
              </w:rPr>
              <w:t>IsActive</w:t>
            </w:r>
            <w:proofErr w:type="spellEnd"/>
            <w:r>
              <w:rPr>
                <w:sz w:val="18"/>
              </w:rPr>
              <w:t xml:space="preserve">, </w:t>
            </w:r>
            <w:proofErr w:type="spellStart"/>
            <w:r>
              <w:rPr>
                <w:sz w:val="18"/>
              </w:rPr>
              <w:t>CreatedAt</w:t>
            </w:r>
            <w:proofErr w:type="spellEnd"/>
            <w:r>
              <w:rPr>
                <w:sz w:val="18"/>
              </w:rPr>
              <w:t xml:space="preserve">, </w:t>
            </w:r>
            <w:proofErr w:type="spellStart"/>
            <w:r>
              <w:rPr>
                <w:sz w:val="18"/>
              </w:rPr>
              <w:t>UpdatedAt</w:t>
            </w:r>
            <w:proofErr w:type="spellEnd"/>
          </w:p>
        </w:tc>
        <w:tc>
          <w:tcPr>
            <w:tcW w:w="624" w:type="dxa"/>
          </w:tcPr>
          <w:p w14:paraId="7359A09F" w14:textId="77777777" w:rsidR="00E264D4" w:rsidRDefault="00B17161">
            <w:r>
              <w:rPr>
                <w:sz w:val="18"/>
              </w:rPr>
              <w:t>1</w:t>
            </w:r>
          </w:p>
        </w:tc>
        <w:tc>
          <w:tcPr>
            <w:tcW w:w="624" w:type="dxa"/>
          </w:tcPr>
          <w:p w14:paraId="5073E0A2" w14:textId="77777777" w:rsidR="00E264D4" w:rsidRDefault="00B17161">
            <w:r>
              <w:rPr>
                <w:sz w:val="18"/>
              </w:rPr>
              <w:t>5</w:t>
            </w:r>
          </w:p>
        </w:tc>
        <w:tc>
          <w:tcPr>
            <w:tcW w:w="1020" w:type="dxa"/>
          </w:tcPr>
          <w:p w14:paraId="087D7DD9" w14:textId="77777777" w:rsidR="00E264D4" w:rsidRDefault="00B17161">
            <w:r>
              <w:rPr>
                <w:sz w:val="18"/>
              </w:rPr>
              <w:t>Low</w:t>
            </w:r>
          </w:p>
        </w:tc>
        <w:tc>
          <w:tcPr>
            <w:tcW w:w="567" w:type="dxa"/>
          </w:tcPr>
          <w:p w14:paraId="51519CE3" w14:textId="77777777" w:rsidR="00E264D4" w:rsidRDefault="00B17161">
            <w:r>
              <w:rPr>
                <w:sz w:val="18"/>
              </w:rPr>
              <w:t>7</w:t>
            </w:r>
          </w:p>
        </w:tc>
      </w:tr>
      <w:tr w:rsidR="00E264D4" w14:paraId="012AC069" w14:textId="77777777">
        <w:trPr>
          <w:jc w:val="center"/>
        </w:trPr>
        <w:tc>
          <w:tcPr>
            <w:tcW w:w="1814" w:type="dxa"/>
          </w:tcPr>
          <w:p w14:paraId="6DBA1F59" w14:textId="77777777" w:rsidR="00E264D4" w:rsidRDefault="00B17161">
            <w:r>
              <w:rPr>
                <w:sz w:val="18"/>
              </w:rPr>
              <w:lastRenderedPageBreak/>
              <w:t>Employee (ILF)</w:t>
            </w:r>
          </w:p>
        </w:tc>
        <w:tc>
          <w:tcPr>
            <w:tcW w:w="4649" w:type="dxa"/>
          </w:tcPr>
          <w:p w14:paraId="18519E2F" w14:textId="77777777" w:rsidR="00E264D4" w:rsidRDefault="00B17161">
            <w:proofErr w:type="spellStart"/>
            <w:r>
              <w:rPr>
                <w:sz w:val="18"/>
              </w:rPr>
              <w:t>EmployeeId</w:t>
            </w:r>
            <w:proofErr w:type="spellEnd"/>
            <w:r>
              <w:rPr>
                <w:sz w:val="18"/>
              </w:rPr>
              <w:t xml:space="preserve">, </w:t>
            </w:r>
            <w:proofErr w:type="spellStart"/>
            <w:r>
              <w:rPr>
                <w:sz w:val="18"/>
              </w:rPr>
              <w:t>CompanyId</w:t>
            </w:r>
            <w:proofErr w:type="spellEnd"/>
            <w:r>
              <w:rPr>
                <w:sz w:val="18"/>
              </w:rPr>
              <w:t xml:space="preserve">, </w:t>
            </w:r>
            <w:proofErr w:type="spellStart"/>
            <w:r>
              <w:rPr>
                <w:sz w:val="18"/>
              </w:rPr>
              <w:t>DepartmentId</w:t>
            </w:r>
            <w:proofErr w:type="spellEnd"/>
            <w:r>
              <w:rPr>
                <w:sz w:val="18"/>
              </w:rPr>
              <w:t xml:space="preserve">, </w:t>
            </w:r>
            <w:proofErr w:type="spellStart"/>
            <w:r>
              <w:rPr>
                <w:sz w:val="18"/>
              </w:rPr>
              <w:t>EmployeeCode</w:t>
            </w:r>
            <w:proofErr w:type="spellEnd"/>
            <w:r>
              <w:rPr>
                <w:sz w:val="18"/>
              </w:rPr>
              <w:t xml:space="preserve">, FirstName, LastName, Email, Phone, </w:t>
            </w:r>
            <w:proofErr w:type="spellStart"/>
            <w:r>
              <w:rPr>
                <w:sz w:val="18"/>
              </w:rPr>
              <w:t>PasswordHash</w:t>
            </w:r>
            <w:proofErr w:type="spellEnd"/>
            <w:r>
              <w:rPr>
                <w:sz w:val="18"/>
              </w:rPr>
              <w:t xml:space="preserve">, </w:t>
            </w:r>
            <w:proofErr w:type="spellStart"/>
            <w:r>
              <w:rPr>
                <w:sz w:val="18"/>
              </w:rPr>
              <w:t>RoleId</w:t>
            </w:r>
            <w:proofErr w:type="spellEnd"/>
            <w:r>
              <w:rPr>
                <w:sz w:val="18"/>
              </w:rPr>
              <w:t xml:space="preserve">, Gender, </w:t>
            </w:r>
            <w:proofErr w:type="spellStart"/>
            <w:r>
              <w:rPr>
                <w:sz w:val="18"/>
              </w:rPr>
              <w:t>DateOfBirth</w:t>
            </w:r>
            <w:proofErr w:type="spellEnd"/>
            <w:r>
              <w:rPr>
                <w:sz w:val="18"/>
              </w:rPr>
              <w:t xml:space="preserve">, </w:t>
            </w:r>
            <w:proofErr w:type="spellStart"/>
            <w:r>
              <w:rPr>
                <w:sz w:val="18"/>
              </w:rPr>
              <w:t>JoinDate</w:t>
            </w:r>
            <w:proofErr w:type="spellEnd"/>
            <w:r>
              <w:rPr>
                <w:sz w:val="18"/>
              </w:rPr>
              <w:t xml:space="preserve">, Salary, Status, </w:t>
            </w:r>
            <w:proofErr w:type="spellStart"/>
            <w:r>
              <w:rPr>
                <w:sz w:val="18"/>
              </w:rPr>
              <w:t>IsActive</w:t>
            </w:r>
            <w:proofErr w:type="spellEnd"/>
            <w:r>
              <w:rPr>
                <w:sz w:val="18"/>
              </w:rPr>
              <w:t xml:space="preserve">, </w:t>
            </w:r>
            <w:proofErr w:type="spellStart"/>
            <w:r>
              <w:rPr>
                <w:sz w:val="18"/>
              </w:rPr>
              <w:t>CreatedAt</w:t>
            </w:r>
            <w:proofErr w:type="spellEnd"/>
            <w:r>
              <w:rPr>
                <w:sz w:val="18"/>
              </w:rPr>
              <w:t xml:space="preserve">, </w:t>
            </w:r>
            <w:proofErr w:type="spellStart"/>
            <w:r>
              <w:rPr>
                <w:sz w:val="18"/>
              </w:rPr>
              <w:t>UpdatedAt</w:t>
            </w:r>
            <w:proofErr w:type="spellEnd"/>
          </w:p>
        </w:tc>
        <w:tc>
          <w:tcPr>
            <w:tcW w:w="624" w:type="dxa"/>
          </w:tcPr>
          <w:p w14:paraId="0E2E2680" w14:textId="77777777" w:rsidR="00E264D4" w:rsidRDefault="00B17161">
            <w:r>
              <w:rPr>
                <w:sz w:val="18"/>
              </w:rPr>
              <w:t>1</w:t>
            </w:r>
          </w:p>
        </w:tc>
        <w:tc>
          <w:tcPr>
            <w:tcW w:w="624" w:type="dxa"/>
          </w:tcPr>
          <w:p w14:paraId="1B87C389" w14:textId="77777777" w:rsidR="00E264D4" w:rsidRDefault="00B17161">
            <w:r>
              <w:rPr>
                <w:sz w:val="18"/>
              </w:rPr>
              <w:t>18</w:t>
            </w:r>
          </w:p>
        </w:tc>
        <w:tc>
          <w:tcPr>
            <w:tcW w:w="1020" w:type="dxa"/>
          </w:tcPr>
          <w:p w14:paraId="426519BD" w14:textId="77777777" w:rsidR="00E264D4" w:rsidRDefault="00B17161">
            <w:r>
              <w:rPr>
                <w:sz w:val="18"/>
              </w:rPr>
              <w:t>Low</w:t>
            </w:r>
          </w:p>
        </w:tc>
        <w:tc>
          <w:tcPr>
            <w:tcW w:w="567" w:type="dxa"/>
          </w:tcPr>
          <w:p w14:paraId="3B993FA0" w14:textId="77777777" w:rsidR="00E264D4" w:rsidRDefault="00B17161">
            <w:r>
              <w:rPr>
                <w:sz w:val="18"/>
              </w:rPr>
              <w:t>7</w:t>
            </w:r>
          </w:p>
        </w:tc>
      </w:tr>
      <w:tr w:rsidR="00E264D4" w14:paraId="133F3C70" w14:textId="77777777">
        <w:trPr>
          <w:jc w:val="center"/>
        </w:trPr>
        <w:tc>
          <w:tcPr>
            <w:tcW w:w="1814" w:type="dxa"/>
          </w:tcPr>
          <w:p w14:paraId="6024231B" w14:textId="77777777" w:rsidR="00E264D4" w:rsidRDefault="00B17161">
            <w:r>
              <w:rPr>
                <w:sz w:val="18"/>
              </w:rPr>
              <w:t>Attendance (ILF)</w:t>
            </w:r>
          </w:p>
        </w:tc>
        <w:tc>
          <w:tcPr>
            <w:tcW w:w="4649" w:type="dxa"/>
          </w:tcPr>
          <w:p w14:paraId="6563AE08" w14:textId="77777777" w:rsidR="00E264D4" w:rsidRDefault="00B17161">
            <w:proofErr w:type="spellStart"/>
            <w:r>
              <w:rPr>
                <w:sz w:val="18"/>
              </w:rPr>
              <w:t>AttendanceId</w:t>
            </w:r>
            <w:proofErr w:type="spellEnd"/>
            <w:r>
              <w:rPr>
                <w:sz w:val="18"/>
              </w:rPr>
              <w:t xml:space="preserve">, </w:t>
            </w:r>
            <w:proofErr w:type="spellStart"/>
            <w:r>
              <w:rPr>
                <w:sz w:val="18"/>
              </w:rPr>
              <w:t>CompanyId</w:t>
            </w:r>
            <w:proofErr w:type="spellEnd"/>
            <w:r>
              <w:rPr>
                <w:sz w:val="18"/>
              </w:rPr>
              <w:t xml:space="preserve">, </w:t>
            </w:r>
            <w:proofErr w:type="spellStart"/>
            <w:r>
              <w:rPr>
                <w:sz w:val="18"/>
              </w:rPr>
              <w:t>EmployeeId</w:t>
            </w:r>
            <w:proofErr w:type="spellEnd"/>
            <w:r>
              <w:rPr>
                <w:sz w:val="18"/>
              </w:rPr>
              <w:t xml:space="preserve">, </w:t>
            </w:r>
            <w:proofErr w:type="spellStart"/>
            <w:r>
              <w:rPr>
                <w:sz w:val="18"/>
              </w:rPr>
              <w:t>AttendanceDate</w:t>
            </w:r>
            <w:proofErr w:type="spellEnd"/>
            <w:r>
              <w:rPr>
                <w:sz w:val="18"/>
              </w:rPr>
              <w:t xml:space="preserve">, </w:t>
            </w:r>
            <w:proofErr w:type="spellStart"/>
            <w:r>
              <w:rPr>
                <w:sz w:val="18"/>
              </w:rPr>
              <w:t>CheckIn</w:t>
            </w:r>
            <w:proofErr w:type="spellEnd"/>
            <w:r>
              <w:rPr>
                <w:sz w:val="18"/>
              </w:rPr>
              <w:t xml:space="preserve">, </w:t>
            </w:r>
            <w:proofErr w:type="spellStart"/>
            <w:r>
              <w:rPr>
                <w:sz w:val="18"/>
              </w:rPr>
              <w:t>CheckOut</w:t>
            </w:r>
            <w:proofErr w:type="spellEnd"/>
            <w:r>
              <w:rPr>
                <w:sz w:val="18"/>
              </w:rPr>
              <w:t xml:space="preserve">, </w:t>
            </w:r>
            <w:proofErr w:type="spellStart"/>
            <w:r>
              <w:rPr>
                <w:sz w:val="18"/>
              </w:rPr>
              <w:t>WorkingHours</w:t>
            </w:r>
            <w:proofErr w:type="spellEnd"/>
            <w:r>
              <w:rPr>
                <w:sz w:val="18"/>
              </w:rPr>
              <w:t xml:space="preserve">, </w:t>
            </w:r>
            <w:proofErr w:type="spellStart"/>
            <w:r>
              <w:rPr>
                <w:sz w:val="18"/>
              </w:rPr>
              <w:t>LateMinutes</w:t>
            </w:r>
            <w:proofErr w:type="spellEnd"/>
            <w:r>
              <w:rPr>
                <w:sz w:val="18"/>
              </w:rPr>
              <w:t xml:space="preserve">, </w:t>
            </w:r>
            <w:proofErr w:type="spellStart"/>
            <w:r>
              <w:rPr>
                <w:sz w:val="18"/>
              </w:rPr>
              <w:t>EarlyLeaveMinutes</w:t>
            </w:r>
            <w:proofErr w:type="spellEnd"/>
            <w:r>
              <w:rPr>
                <w:sz w:val="18"/>
              </w:rPr>
              <w:t xml:space="preserve">, Status, Remarks, </w:t>
            </w:r>
            <w:proofErr w:type="spellStart"/>
            <w:r>
              <w:rPr>
                <w:sz w:val="18"/>
              </w:rPr>
              <w:t>CreatedAt</w:t>
            </w:r>
            <w:proofErr w:type="spellEnd"/>
          </w:p>
        </w:tc>
        <w:tc>
          <w:tcPr>
            <w:tcW w:w="624" w:type="dxa"/>
          </w:tcPr>
          <w:p w14:paraId="3C184B70" w14:textId="77777777" w:rsidR="00E264D4" w:rsidRDefault="00B17161">
            <w:r>
              <w:rPr>
                <w:sz w:val="18"/>
              </w:rPr>
              <w:t>1</w:t>
            </w:r>
          </w:p>
        </w:tc>
        <w:tc>
          <w:tcPr>
            <w:tcW w:w="624" w:type="dxa"/>
          </w:tcPr>
          <w:p w14:paraId="0B12DC0F" w14:textId="77777777" w:rsidR="00E264D4" w:rsidRDefault="00B17161">
            <w:r>
              <w:rPr>
                <w:sz w:val="18"/>
              </w:rPr>
              <w:t>12</w:t>
            </w:r>
          </w:p>
        </w:tc>
        <w:tc>
          <w:tcPr>
            <w:tcW w:w="1020" w:type="dxa"/>
          </w:tcPr>
          <w:p w14:paraId="6D90F327" w14:textId="77777777" w:rsidR="00E264D4" w:rsidRDefault="00B17161">
            <w:r>
              <w:rPr>
                <w:sz w:val="18"/>
              </w:rPr>
              <w:t>Low</w:t>
            </w:r>
          </w:p>
        </w:tc>
        <w:tc>
          <w:tcPr>
            <w:tcW w:w="567" w:type="dxa"/>
          </w:tcPr>
          <w:p w14:paraId="6CCD18D9" w14:textId="77777777" w:rsidR="00E264D4" w:rsidRDefault="00B17161">
            <w:r>
              <w:rPr>
                <w:sz w:val="18"/>
              </w:rPr>
              <w:t>7</w:t>
            </w:r>
          </w:p>
        </w:tc>
      </w:tr>
      <w:tr w:rsidR="00E264D4" w14:paraId="174EFDA8" w14:textId="77777777">
        <w:trPr>
          <w:jc w:val="center"/>
        </w:trPr>
        <w:tc>
          <w:tcPr>
            <w:tcW w:w="1814" w:type="dxa"/>
          </w:tcPr>
          <w:p w14:paraId="7BFE550C" w14:textId="77777777" w:rsidR="00E264D4" w:rsidRDefault="00B17161">
            <w:proofErr w:type="spellStart"/>
            <w:r>
              <w:rPr>
                <w:sz w:val="18"/>
              </w:rPr>
              <w:t>LeaveRequest</w:t>
            </w:r>
            <w:proofErr w:type="spellEnd"/>
            <w:r>
              <w:rPr>
                <w:sz w:val="18"/>
              </w:rPr>
              <w:t xml:space="preserve"> (ILF)</w:t>
            </w:r>
          </w:p>
        </w:tc>
        <w:tc>
          <w:tcPr>
            <w:tcW w:w="4649" w:type="dxa"/>
          </w:tcPr>
          <w:p w14:paraId="6711AEAF" w14:textId="77777777" w:rsidR="00E264D4" w:rsidRDefault="00B17161">
            <w:proofErr w:type="spellStart"/>
            <w:r>
              <w:rPr>
                <w:sz w:val="18"/>
              </w:rPr>
              <w:t>LeaveRequestId</w:t>
            </w:r>
            <w:proofErr w:type="spellEnd"/>
            <w:r>
              <w:rPr>
                <w:sz w:val="18"/>
              </w:rPr>
              <w:t xml:space="preserve">, </w:t>
            </w:r>
            <w:proofErr w:type="spellStart"/>
            <w:r>
              <w:rPr>
                <w:sz w:val="18"/>
              </w:rPr>
              <w:t>CompanyId</w:t>
            </w:r>
            <w:proofErr w:type="spellEnd"/>
            <w:r>
              <w:rPr>
                <w:sz w:val="18"/>
              </w:rPr>
              <w:t xml:space="preserve">, </w:t>
            </w:r>
            <w:proofErr w:type="spellStart"/>
            <w:r>
              <w:rPr>
                <w:sz w:val="18"/>
              </w:rPr>
              <w:t>EmployeeId</w:t>
            </w:r>
            <w:proofErr w:type="spellEnd"/>
            <w:r>
              <w:rPr>
                <w:sz w:val="18"/>
              </w:rPr>
              <w:t xml:space="preserve">, </w:t>
            </w:r>
            <w:proofErr w:type="spellStart"/>
            <w:r>
              <w:rPr>
                <w:sz w:val="18"/>
              </w:rPr>
              <w:t>LeaveTypeId</w:t>
            </w:r>
            <w:proofErr w:type="spellEnd"/>
            <w:r>
              <w:rPr>
                <w:sz w:val="18"/>
              </w:rPr>
              <w:t xml:space="preserve">, </w:t>
            </w:r>
            <w:proofErr w:type="spellStart"/>
            <w:r>
              <w:rPr>
                <w:sz w:val="18"/>
              </w:rPr>
              <w:t>FromDate</w:t>
            </w:r>
            <w:proofErr w:type="spellEnd"/>
            <w:r>
              <w:rPr>
                <w:sz w:val="18"/>
              </w:rPr>
              <w:t xml:space="preserve">, </w:t>
            </w:r>
            <w:proofErr w:type="spellStart"/>
            <w:r>
              <w:rPr>
                <w:sz w:val="18"/>
              </w:rPr>
              <w:t>ToDate</w:t>
            </w:r>
            <w:proofErr w:type="spellEnd"/>
            <w:r>
              <w:rPr>
                <w:sz w:val="18"/>
              </w:rPr>
              <w:t xml:space="preserve">, </w:t>
            </w:r>
            <w:proofErr w:type="spellStart"/>
            <w:r>
              <w:rPr>
                <w:sz w:val="18"/>
              </w:rPr>
              <w:t>TotalDays</w:t>
            </w:r>
            <w:proofErr w:type="spellEnd"/>
            <w:r>
              <w:rPr>
                <w:sz w:val="18"/>
              </w:rPr>
              <w:t xml:space="preserve">, Reason, Status, </w:t>
            </w:r>
            <w:proofErr w:type="spellStart"/>
            <w:r>
              <w:rPr>
                <w:sz w:val="18"/>
              </w:rPr>
              <w:t>ApprovedBy</w:t>
            </w:r>
            <w:proofErr w:type="spellEnd"/>
            <w:r>
              <w:rPr>
                <w:sz w:val="18"/>
              </w:rPr>
              <w:t xml:space="preserve">, </w:t>
            </w:r>
            <w:proofErr w:type="spellStart"/>
            <w:r>
              <w:rPr>
                <w:sz w:val="18"/>
              </w:rPr>
              <w:t>ApprovedAt</w:t>
            </w:r>
            <w:proofErr w:type="spellEnd"/>
            <w:r>
              <w:rPr>
                <w:sz w:val="18"/>
              </w:rPr>
              <w:t xml:space="preserve">, </w:t>
            </w:r>
            <w:proofErr w:type="spellStart"/>
            <w:r>
              <w:rPr>
                <w:sz w:val="18"/>
              </w:rPr>
              <w:t>AiRecommendation</w:t>
            </w:r>
            <w:proofErr w:type="spellEnd"/>
            <w:r>
              <w:rPr>
                <w:sz w:val="18"/>
              </w:rPr>
              <w:t xml:space="preserve">, </w:t>
            </w:r>
            <w:proofErr w:type="spellStart"/>
            <w:r>
              <w:rPr>
                <w:sz w:val="18"/>
              </w:rPr>
              <w:t>AiNotes</w:t>
            </w:r>
            <w:proofErr w:type="spellEnd"/>
            <w:r>
              <w:rPr>
                <w:sz w:val="18"/>
              </w:rPr>
              <w:t xml:space="preserve">, </w:t>
            </w:r>
            <w:proofErr w:type="spellStart"/>
            <w:r>
              <w:rPr>
                <w:sz w:val="18"/>
              </w:rPr>
              <w:t>CreatedAt</w:t>
            </w:r>
            <w:proofErr w:type="spellEnd"/>
          </w:p>
        </w:tc>
        <w:tc>
          <w:tcPr>
            <w:tcW w:w="624" w:type="dxa"/>
          </w:tcPr>
          <w:p w14:paraId="2C675D32" w14:textId="77777777" w:rsidR="00E264D4" w:rsidRDefault="00B17161">
            <w:r>
              <w:rPr>
                <w:sz w:val="18"/>
              </w:rPr>
              <w:t>1</w:t>
            </w:r>
          </w:p>
        </w:tc>
        <w:tc>
          <w:tcPr>
            <w:tcW w:w="624" w:type="dxa"/>
          </w:tcPr>
          <w:p w14:paraId="146F170A" w14:textId="77777777" w:rsidR="00E264D4" w:rsidRDefault="00B17161">
            <w:r>
              <w:rPr>
                <w:sz w:val="18"/>
              </w:rPr>
              <w:t>14</w:t>
            </w:r>
          </w:p>
        </w:tc>
        <w:tc>
          <w:tcPr>
            <w:tcW w:w="1020" w:type="dxa"/>
          </w:tcPr>
          <w:p w14:paraId="04D3A63D" w14:textId="77777777" w:rsidR="00E264D4" w:rsidRDefault="00B17161">
            <w:r>
              <w:rPr>
                <w:sz w:val="18"/>
              </w:rPr>
              <w:t>Low</w:t>
            </w:r>
          </w:p>
        </w:tc>
        <w:tc>
          <w:tcPr>
            <w:tcW w:w="567" w:type="dxa"/>
          </w:tcPr>
          <w:p w14:paraId="469D3033" w14:textId="77777777" w:rsidR="00E264D4" w:rsidRDefault="00B17161">
            <w:r>
              <w:rPr>
                <w:sz w:val="18"/>
              </w:rPr>
              <w:t>7</w:t>
            </w:r>
          </w:p>
        </w:tc>
      </w:tr>
      <w:tr w:rsidR="00E264D4" w14:paraId="1ABFD345" w14:textId="77777777">
        <w:trPr>
          <w:jc w:val="center"/>
        </w:trPr>
        <w:tc>
          <w:tcPr>
            <w:tcW w:w="1814" w:type="dxa"/>
          </w:tcPr>
          <w:p w14:paraId="4C65C370" w14:textId="77777777" w:rsidR="00E264D4" w:rsidRDefault="00B17161">
            <w:proofErr w:type="spellStart"/>
            <w:r>
              <w:rPr>
                <w:sz w:val="18"/>
              </w:rPr>
              <w:t>LeaveType</w:t>
            </w:r>
            <w:proofErr w:type="spellEnd"/>
            <w:r>
              <w:rPr>
                <w:sz w:val="18"/>
              </w:rPr>
              <w:t xml:space="preserve"> (ILF)</w:t>
            </w:r>
          </w:p>
        </w:tc>
        <w:tc>
          <w:tcPr>
            <w:tcW w:w="4649" w:type="dxa"/>
          </w:tcPr>
          <w:p w14:paraId="77077C5F" w14:textId="77777777" w:rsidR="00E264D4" w:rsidRDefault="00B17161">
            <w:proofErr w:type="spellStart"/>
            <w:r>
              <w:rPr>
                <w:sz w:val="18"/>
              </w:rPr>
              <w:t>LeaveTypeId</w:t>
            </w:r>
            <w:proofErr w:type="spellEnd"/>
            <w:r>
              <w:rPr>
                <w:sz w:val="18"/>
              </w:rPr>
              <w:t xml:space="preserve">, </w:t>
            </w:r>
            <w:proofErr w:type="spellStart"/>
            <w:r>
              <w:rPr>
                <w:sz w:val="18"/>
              </w:rPr>
              <w:t>LeaveTypeName</w:t>
            </w:r>
            <w:proofErr w:type="spellEnd"/>
            <w:r>
              <w:rPr>
                <w:sz w:val="18"/>
              </w:rPr>
              <w:t xml:space="preserve">, </w:t>
            </w:r>
            <w:proofErr w:type="spellStart"/>
            <w:r>
              <w:rPr>
                <w:sz w:val="18"/>
              </w:rPr>
              <w:t>LeaveTypeDescription</w:t>
            </w:r>
            <w:proofErr w:type="spellEnd"/>
            <w:r>
              <w:rPr>
                <w:sz w:val="18"/>
              </w:rPr>
              <w:t xml:space="preserve">, </w:t>
            </w:r>
            <w:proofErr w:type="spellStart"/>
            <w:r>
              <w:rPr>
                <w:sz w:val="18"/>
              </w:rPr>
              <w:t>CreatedAt</w:t>
            </w:r>
            <w:proofErr w:type="spellEnd"/>
            <w:r>
              <w:rPr>
                <w:sz w:val="18"/>
              </w:rPr>
              <w:t xml:space="preserve">, </w:t>
            </w:r>
            <w:proofErr w:type="spellStart"/>
            <w:r>
              <w:rPr>
                <w:sz w:val="18"/>
              </w:rPr>
              <w:t>UpdatedAt</w:t>
            </w:r>
            <w:proofErr w:type="spellEnd"/>
          </w:p>
        </w:tc>
        <w:tc>
          <w:tcPr>
            <w:tcW w:w="624" w:type="dxa"/>
          </w:tcPr>
          <w:p w14:paraId="753B3CCC" w14:textId="77777777" w:rsidR="00E264D4" w:rsidRDefault="00B17161">
            <w:r>
              <w:rPr>
                <w:sz w:val="18"/>
              </w:rPr>
              <w:t>1</w:t>
            </w:r>
          </w:p>
        </w:tc>
        <w:tc>
          <w:tcPr>
            <w:tcW w:w="624" w:type="dxa"/>
          </w:tcPr>
          <w:p w14:paraId="7C985AB6" w14:textId="77777777" w:rsidR="00E264D4" w:rsidRDefault="00B17161">
            <w:r>
              <w:rPr>
                <w:sz w:val="18"/>
              </w:rPr>
              <w:t>5</w:t>
            </w:r>
          </w:p>
        </w:tc>
        <w:tc>
          <w:tcPr>
            <w:tcW w:w="1020" w:type="dxa"/>
          </w:tcPr>
          <w:p w14:paraId="7BDCFB03" w14:textId="77777777" w:rsidR="00E264D4" w:rsidRDefault="00B17161">
            <w:r>
              <w:rPr>
                <w:sz w:val="18"/>
              </w:rPr>
              <w:t>Low</w:t>
            </w:r>
          </w:p>
        </w:tc>
        <w:tc>
          <w:tcPr>
            <w:tcW w:w="567" w:type="dxa"/>
          </w:tcPr>
          <w:p w14:paraId="6796AEE1" w14:textId="77777777" w:rsidR="00E264D4" w:rsidRDefault="00B17161">
            <w:r>
              <w:rPr>
                <w:sz w:val="18"/>
              </w:rPr>
              <w:t>7</w:t>
            </w:r>
          </w:p>
        </w:tc>
      </w:tr>
      <w:tr w:rsidR="00E264D4" w14:paraId="75CF988C" w14:textId="77777777">
        <w:trPr>
          <w:jc w:val="center"/>
        </w:trPr>
        <w:tc>
          <w:tcPr>
            <w:tcW w:w="1814" w:type="dxa"/>
          </w:tcPr>
          <w:p w14:paraId="4C18B643" w14:textId="77777777" w:rsidR="00E264D4" w:rsidRDefault="00B17161">
            <w:r>
              <w:rPr>
                <w:sz w:val="18"/>
              </w:rPr>
              <w:t>Payroll (ILF)</w:t>
            </w:r>
          </w:p>
        </w:tc>
        <w:tc>
          <w:tcPr>
            <w:tcW w:w="4649" w:type="dxa"/>
          </w:tcPr>
          <w:p w14:paraId="6B150B05" w14:textId="77777777" w:rsidR="00E264D4" w:rsidRDefault="00B17161">
            <w:proofErr w:type="spellStart"/>
            <w:r>
              <w:rPr>
                <w:sz w:val="18"/>
              </w:rPr>
              <w:t>PayrollId</w:t>
            </w:r>
            <w:proofErr w:type="spellEnd"/>
            <w:r>
              <w:rPr>
                <w:sz w:val="18"/>
              </w:rPr>
              <w:t xml:space="preserve">, </w:t>
            </w:r>
            <w:proofErr w:type="spellStart"/>
            <w:r>
              <w:rPr>
                <w:sz w:val="18"/>
              </w:rPr>
              <w:t>CompanyId</w:t>
            </w:r>
            <w:proofErr w:type="spellEnd"/>
            <w:r>
              <w:rPr>
                <w:sz w:val="18"/>
              </w:rPr>
              <w:t xml:space="preserve">, </w:t>
            </w:r>
            <w:proofErr w:type="spellStart"/>
            <w:r>
              <w:rPr>
                <w:sz w:val="18"/>
              </w:rPr>
              <w:t>EmployeeId</w:t>
            </w:r>
            <w:proofErr w:type="spellEnd"/>
            <w:r>
              <w:rPr>
                <w:sz w:val="18"/>
              </w:rPr>
              <w:t xml:space="preserve">, Month, Year, </w:t>
            </w:r>
            <w:proofErr w:type="spellStart"/>
            <w:r>
              <w:rPr>
                <w:sz w:val="18"/>
              </w:rPr>
              <w:t>BasicSalary</w:t>
            </w:r>
            <w:proofErr w:type="spellEnd"/>
            <w:r>
              <w:rPr>
                <w:sz w:val="18"/>
              </w:rPr>
              <w:t xml:space="preserve">, </w:t>
            </w:r>
            <w:proofErr w:type="spellStart"/>
            <w:r>
              <w:rPr>
                <w:sz w:val="18"/>
              </w:rPr>
              <w:t>AbsentDeduction</w:t>
            </w:r>
            <w:proofErr w:type="spellEnd"/>
            <w:r>
              <w:rPr>
                <w:sz w:val="18"/>
              </w:rPr>
              <w:t xml:space="preserve">, </w:t>
            </w:r>
            <w:proofErr w:type="spellStart"/>
            <w:r>
              <w:rPr>
                <w:sz w:val="18"/>
              </w:rPr>
              <w:t>LateDeduction</w:t>
            </w:r>
            <w:proofErr w:type="spellEnd"/>
            <w:r>
              <w:rPr>
                <w:sz w:val="18"/>
              </w:rPr>
              <w:t xml:space="preserve">, </w:t>
            </w:r>
            <w:proofErr w:type="spellStart"/>
            <w:r>
              <w:rPr>
                <w:sz w:val="18"/>
              </w:rPr>
              <w:t>NetSalary</w:t>
            </w:r>
            <w:proofErr w:type="spellEnd"/>
            <w:r>
              <w:rPr>
                <w:sz w:val="18"/>
              </w:rPr>
              <w:t xml:space="preserve">, </w:t>
            </w:r>
            <w:proofErr w:type="spellStart"/>
            <w:r>
              <w:rPr>
                <w:sz w:val="18"/>
              </w:rPr>
              <w:t>GeneratedAt</w:t>
            </w:r>
            <w:proofErr w:type="spellEnd"/>
          </w:p>
        </w:tc>
        <w:tc>
          <w:tcPr>
            <w:tcW w:w="624" w:type="dxa"/>
          </w:tcPr>
          <w:p w14:paraId="2154A120" w14:textId="77777777" w:rsidR="00E264D4" w:rsidRDefault="00B17161">
            <w:r>
              <w:rPr>
                <w:sz w:val="18"/>
              </w:rPr>
              <w:t>1</w:t>
            </w:r>
          </w:p>
        </w:tc>
        <w:tc>
          <w:tcPr>
            <w:tcW w:w="624" w:type="dxa"/>
          </w:tcPr>
          <w:p w14:paraId="46B60817" w14:textId="77777777" w:rsidR="00E264D4" w:rsidRDefault="00B17161">
            <w:r>
              <w:rPr>
                <w:sz w:val="18"/>
              </w:rPr>
              <w:t>10</w:t>
            </w:r>
          </w:p>
        </w:tc>
        <w:tc>
          <w:tcPr>
            <w:tcW w:w="1020" w:type="dxa"/>
          </w:tcPr>
          <w:p w14:paraId="50612E6D" w14:textId="77777777" w:rsidR="00E264D4" w:rsidRDefault="00B17161">
            <w:r>
              <w:rPr>
                <w:sz w:val="18"/>
              </w:rPr>
              <w:t>Low</w:t>
            </w:r>
          </w:p>
        </w:tc>
        <w:tc>
          <w:tcPr>
            <w:tcW w:w="567" w:type="dxa"/>
          </w:tcPr>
          <w:p w14:paraId="3B3EDDCB" w14:textId="77777777" w:rsidR="00E264D4" w:rsidRDefault="00B17161">
            <w:r>
              <w:rPr>
                <w:sz w:val="18"/>
              </w:rPr>
              <w:t>7</w:t>
            </w:r>
          </w:p>
        </w:tc>
      </w:tr>
      <w:tr w:rsidR="00E264D4" w14:paraId="29824377" w14:textId="77777777">
        <w:trPr>
          <w:jc w:val="center"/>
        </w:trPr>
        <w:tc>
          <w:tcPr>
            <w:tcW w:w="1814" w:type="dxa"/>
          </w:tcPr>
          <w:p w14:paraId="381C30F7" w14:textId="77777777" w:rsidR="00E264D4" w:rsidRDefault="00B17161">
            <w:proofErr w:type="spellStart"/>
            <w:r>
              <w:rPr>
                <w:sz w:val="18"/>
              </w:rPr>
              <w:t>RefreshToken</w:t>
            </w:r>
            <w:proofErr w:type="spellEnd"/>
            <w:r>
              <w:rPr>
                <w:sz w:val="18"/>
              </w:rPr>
              <w:t xml:space="preserve"> (ILF)</w:t>
            </w:r>
          </w:p>
        </w:tc>
        <w:tc>
          <w:tcPr>
            <w:tcW w:w="4649" w:type="dxa"/>
          </w:tcPr>
          <w:p w14:paraId="2C8F422F" w14:textId="77777777" w:rsidR="00E264D4" w:rsidRDefault="00B17161">
            <w:proofErr w:type="spellStart"/>
            <w:r>
              <w:rPr>
                <w:sz w:val="18"/>
              </w:rPr>
              <w:t>RefreshTokenId</w:t>
            </w:r>
            <w:proofErr w:type="spellEnd"/>
            <w:r>
              <w:rPr>
                <w:sz w:val="18"/>
              </w:rPr>
              <w:t xml:space="preserve">, Token, </w:t>
            </w:r>
            <w:proofErr w:type="spellStart"/>
            <w:r>
              <w:rPr>
                <w:sz w:val="18"/>
              </w:rPr>
              <w:t>EmployeeId</w:t>
            </w:r>
            <w:proofErr w:type="spellEnd"/>
            <w:r>
              <w:rPr>
                <w:sz w:val="18"/>
              </w:rPr>
              <w:t xml:space="preserve">, </w:t>
            </w:r>
            <w:proofErr w:type="spellStart"/>
            <w:r>
              <w:rPr>
                <w:sz w:val="18"/>
              </w:rPr>
              <w:t>ExpiresAt</w:t>
            </w:r>
            <w:proofErr w:type="spellEnd"/>
            <w:r>
              <w:rPr>
                <w:sz w:val="18"/>
              </w:rPr>
              <w:t xml:space="preserve">, </w:t>
            </w:r>
            <w:proofErr w:type="spellStart"/>
            <w:r>
              <w:rPr>
                <w:sz w:val="18"/>
              </w:rPr>
              <w:t>CreatedAt</w:t>
            </w:r>
            <w:proofErr w:type="spellEnd"/>
            <w:r>
              <w:rPr>
                <w:sz w:val="18"/>
              </w:rPr>
              <w:t xml:space="preserve">, </w:t>
            </w:r>
            <w:proofErr w:type="spellStart"/>
            <w:r>
              <w:rPr>
                <w:sz w:val="18"/>
              </w:rPr>
              <w:t>IsRevoked</w:t>
            </w:r>
            <w:proofErr w:type="spellEnd"/>
          </w:p>
        </w:tc>
        <w:tc>
          <w:tcPr>
            <w:tcW w:w="624" w:type="dxa"/>
          </w:tcPr>
          <w:p w14:paraId="0EEABF5F" w14:textId="77777777" w:rsidR="00E264D4" w:rsidRDefault="00B17161">
            <w:r>
              <w:rPr>
                <w:sz w:val="18"/>
              </w:rPr>
              <w:t>1</w:t>
            </w:r>
          </w:p>
        </w:tc>
        <w:tc>
          <w:tcPr>
            <w:tcW w:w="624" w:type="dxa"/>
          </w:tcPr>
          <w:p w14:paraId="5EBC5F20" w14:textId="77777777" w:rsidR="00E264D4" w:rsidRDefault="00B17161">
            <w:r>
              <w:rPr>
                <w:sz w:val="18"/>
              </w:rPr>
              <w:t>6</w:t>
            </w:r>
          </w:p>
        </w:tc>
        <w:tc>
          <w:tcPr>
            <w:tcW w:w="1020" w:type="dxa"/>
          </w:tcPr>
          <w:p w14:paraId="7B9A30A1" w14:textId="77777777" w:rsidR="00E264D4" w:rsidRDefault="00B17161">
            <w:r>
              <w:rPr>
                <w:sz w:val="18"/>
              </w:rPr>
              <w:t>Low</w:t>
            </w:r>
          </w:p>
        </w:tc>
        <w:tc>
          <w:tcPr>
            <w:tcW w:w="567" w:type="dxa"/>
          </w:tcPr>
          <w:p w14:paraId="654880CE" w14:textId="77777777" w:rsidR="00E264D4" w:rsidRDefault="00B17161">
            <w:r>
              <w:rPr>
                <w:sz w:val="18"/>
              </w:rPr>
              <w:t>7</w:t>
            </w:r>
          </w:p>
        </w:tc>
      </w:tr>
      <w:tr w:rsidR="00E264D4" w14:paraId="356D7B86" w14:textId="77777777">
        <w:trPr>
          <w:jc w:val="center"/>
        </w:trPr>
        <w:tc>
          <w:tcPr>
            <w:tcW w:w="1814" w:type="dxa"/>
          </w:tcPr>
          <w:p w14:paraId="056303E7" w14:textId="77777777" w:rsidR="00E264D4" w:rsidRDefault="00B17161">
            <w:proofErr w:type="spellStart"/>
            <w:r>
              <w:rPr>
                <w:sz w:val="18"/>
              </w:rPr>
              <w:t>AiConversation</w:t>
            </w:r>
            <w:proofErr w:type="spellEnd"/>
            <w:r>
              <w:rPr>
                <w:sz w:val="18"/>
              </w:rPr>
              <w:t xml:space="preserve"> (ILF)</w:t>
            </w:r>
          </w:p>
        </w:tc>
        <w:tc>
          <w:tcPr>
            <w:tcW w:w="4649" w:type="dxa"/>
          </w:tcPr>
          <w:p w14:paraId="429955F6" w14:textId="77777777" w:rsidR="00E264D4" w:rsidRDefault="00B17161">
            <w:proofErr w:type="spellStart"/>
            <w:r>
              <w:rPr>
                <w:sz w:val="18"/>
              </w:rPr>
              <w:t>AiConversationId</w:t>
            </w:r>
            <w:proofErr w:type="spellEnd"/>
            <w:r>
              <w:rPr>
                <w:sz w:val="18"/>
              </w:rPr>
              <w:t xml:space="preserve">, </w:t>
            </w:r>
            <w:proofErr w:type="spellStart"/>
            <w:r>
              <w:rPr>
                <w:sz w:val="18"/>
              </w:rPr>
              <w:t>CompanyId</w:t>
            </w:r>
            <w:proofErr w:type="spellEnd"/>
            <w:r>
              <w:rPr>
                <w:sz w:val="18"/>
              </w:rPr>
              <w:t xml:space="preserve">, </w:t>
            </w:r>
            <w:proofErr w:type="spellStart"/>
            <w:r>
              <w:rPr>
                <w:sz w:val="18"/>
              </w:rPr>
              <w:t>EmployeeId</w:t>
            </w:r>
            <w:proofErr w:type="spellEnd"/>
            <w:r>
              <w:rPr>
                <w:sz w:val="18"/>
              </w:rPr>
              <w:t xml:space="preserve">, </w:t>
            </w:r>
            <w:proofErr w:type="spellStart"/>
            <w:r>
              <w:rPr>
                <w:sz w:val="18"/>
              </w:rPr>
              <w:t>UserPrompt</w:t>
            </w:r>
            <w:proofErr w:type="spellEnd"/>
            <w:r>
              <w:rPr>
                <w:sz w:val="18"/>
              </w:rPr>
              <w:t xml:space="preserve">, </w:t>
            </w:r>
            <w:proofErr w:type="spellStart"/>
            <w:r>
              <w:rPr>
                <w:sz w:val="18"/>
              </w:rPr>
              <w:t>AiResponse</w:t>
            </w:r>
            <w:proofErr w:type="spellEnd"/>
            <w:r>
              <w:rPr>
                <w:sz w:val="18"/>
              </w:rPr>
              <w:t xml:space="preserve">, </w:t>
            </w:r>
            <w:proofErr w:type="spellStart"/>
            <w:r>
              <w:rPr>
                <w:sz w:val="18"/>
              </w:rPr>
              <w:t>TokensUsed</w:t>
            </w:r>
            <w:proofErr w:type="spellEnd"/>
            <w:r>
              <w:rPr>
                <w:sz w:val="18"/>
              </w:rPr>
              <w:t xml:space="preserve">, </w:t>
            </w:r>
            <w:proofErr w:type="spellStart"/>
            <w:r>
              <w:rPr>
                <w:sz w:val="18"/>
              </w:rPr>
              <w:t>ResponseTimeMs</w:t>
            </w:r>
            <w:proofErr w:type="spellEnd"/>
            <w:r>
              <w:rPr>
                <w:sz w:val="18"/>
              </w:rPr>
              <w:t xml:space="preserve">, </w:t>
            </w:r>
            <w:proofErr w:type="spellStart"/>
            <w:r>
              <w:rPr>
                <w:sz w:val="18"/>
              </w:rPr>
              <w:t>CreatedAt</w:t>
            </w:r>
            <w:proofErr w:type="spellEnd"/>
          </w:p>
        </w:tc>
        <w:tc>
          <w:tcPr>
            <w:tcW w:w="624" w:type="dxa"/>
          </w:tcPr>
          <w:p w14:paraId="0F839C2E" w14:textId="77777777" w:rsidR="00E264D4" w:rsidRDefault="00B17161">
            <w:r>
              <w:rPr>
                <w:sz w:val="18"/>
              </w:rPr>
              <w:t>1</w:t>
            </w:r>
          </w:p>
        </w:tc>
        <w:tc>
          <w:tcPr>
            <w:tcW w:w="624" w:type="dxa"/>
          </w:tcPr>
          <w:p w14:paraId="470B5412" w14:textId="77777777" w:rsidR="00E264D4" w:rsidRDefault="00B17161">
            <w:r>
              <w:rPr>
                <w:sz w:val="18"/>
              </w:rPr>
              <w:t>8</w:t>
            </w:r>
          </w:p>
        </w:tc>
        <w:tc>
          <w:tcPr>
            <w:tcW w:w="1020" w:type="dxa"/>
          </w:tcPr>
          <w:p w14:paraId="18A51BB2" w14:textId="77777777" w:rsidR="00E264D4" w:rsidRDefault="00B17161">
            <w:r>
              <w:rPr>
                <w:sz w:val="18"/>
              </w:rPr>
              <w:t>Low</w:t>
            </w:r>
          </w:p>
        </w:tc>
        <w:tc>
          <w:tcPr>
            <w:tcW w:w="567" w:type="dxa"/>
          </w:tcPr>
          <w:p w14:paraId="11243763" w14:textId="77777777" w:rsidR="00E264D4" w:rsidRDefault="00B17161">
            <w:r>
              <w:rPr>
                <w:sz w:val="18"/>
              </w:rPr>
              <w:t>7</w:t>
            </w:r>
          </w:p>
        </w:tc>
      </w:tr>
      <w:tr w:rsidR="00E264D4" w14:paraId="750187D3" w14:textId="77777777">
        <w:trPr>
          <w:jc w:val="center"/>
        </w:trPr>
        <w:tc>
          <w:tcPr>
            <w:tcW w:w="1814" w:type="dxa"/>
          </w:tcPr>
          <w:p w14:paraId="4428A41D" w14:textId="77777777" w:rsidR="00E264D4" w:rsidRDefault="00B17161">
            <w:proofErr w:type="spellStart"/>
            <w:r>
              <w:rPr>
                <w:sz w:val="18"/>
              </w:rPr>
              <w:t>AiAuditLog</w:t>
            </w:r>
            <w:proofErr w:type="spellEnd"/>
            <w:r>
              <w:rPr>
                <w:sz w:val="18"/>
              </w:rPr>
              <w:t xml:space="preserve"> (ILF)</w:t>
            </w:r>
          </w:p>
        </w:tc>
        <w:tc>
          <w:tcPr>
            <w:tcW w:w="4649" w:type="dxa"/>
          </w:tcPr>
          <w:p w14:paraId="662CBD9B" w14:textId="77777777" w:rsidR="00E264D4" w:rsidRDefault="00B17161">
            <w:proofErr w:type="spellStart"/>
            <w:r>
              <w:rPr>
                <w:sz w:val="18"/>
              </w:rPr>
              <w:t>AiAuditLogId</w:t>
            </w:r>
            <w:proofErr w:type="spellEnd"/>
            <w:r>
              <w:rPr>
                <w:sz w:val="18"/>
              </w:rPr>
              <w:t xml:space="preserve">, </w:t>
            </w:r>
            <w:proofErr w:type="spellStart"/>
            <w:r>
              <w:rPr>
                <w:sz w:val="18"/>
              </w:rPr>
              <w:t>CompanyId</w:t>
            </w:r>
            <w:proofErr w:type="spellEnd"/>
            <w:r>
              <w:rPr>
                <w:sz w:val="18"/>
              </w:rPr>
              <w:t xml:space="preserve">, </w:t>
            </w:r>
            <w:proofErr w:type="spellStart"/>
            <w:r>
              <w:rPr>
                <w:sz w:val="18"/>
              </w:rPr>
              <w:t>EmployeeId</w:t>
            </w:r>
            <w:proofErr w:type="spellEnd"/>
            <w:r>
              <w:rPr>
                <w:sz w:val="18"/>
              </w:rPr>
              <w:t xml:space="preserve">, </w:t>
            </w:r>
            <w:proofErr w:type="spellStart"/>
            <w:r>
              <w:rPr>
                <w:sz w:val="18"/>
              </w:rPr>
              <w:t>FeatureName</w:t>
            </w:r>
            <w:proofErr w:type="spellEnd"/>
            <w:r>
              <w:rPr>
                <w:sz w:val="18"/>
              </w:rPr>
              <w:t xml:space="preserve">, </w:t>
            </w:r>
            <w:proofErr w:type="spellStart"/>
            <w:r>
              <w:rPr>
                <w:sz w:val="18"/>
              </w:rPr>
              <w:t>PromptLength</w:t>
            </w:r>
            <w:proofErr w:type="spellEnd"/>
            <w:r>
              <w:rPr>
                <w:sz w:val="18"/>
              </w:rPr>
              <w:t xml:space="preserve">, </w:t>
            </w:r>
            <w:proofErr w:type="spellStart"/>
            <w:r>
              <w:rPr>
                <w:sz w:val="18"/>
              </w:rPr>
              <w:t>TokensUsed</w:t>
            </w:r>
            <w:proofErr w:type="spellEnd"/>
            <w:r>
              <w:rPr>
                <w:sz w:val="18"/>
              </w:rPr>
              <w:t xml:space="preserve">, Success, </w:t>
            </w:r>
            <w:proofErr w:type="spellStart"/>
            <w:r>
              <w:rPr>
                <w:sz w:val="18"/>
              </w:rPr>
              <w:t>ErrorMessage</w:t>
            </w:r>
            <w:proofErr w:type="spellEnd"/>
            <w:r>
              <w:rPr>
                <w:sz w:val="18"/>
              </w:rPr>
              <w:t xml:space="preserve">, </w:t>
            </w:r>
            <w:proofErr w:type="spellStart"/>
            <w:r>
              <w:rPr>
                <w:sz w:val="18"/>
              </w:rPr>
              <w:t>CreatedAt</w:t>
            </w:r>
            <w:proofErr w:type="spellEnd"/>
          </w:p>
        </w:tc>
        <w:tc>
          <w:tcPr>
            <w:tcW w:w="624" w:type="dxa"/>
          </w:tcPr>
          <w:p w14:paraId="5D72D1AD" w14:textId="77777777" w:rsidR="00E264D4" w:rsidRDefault="00B17161">
            <w:r>
              <w:rPr>
                <w:sz w:val="18"/>
              </w:rPr>
              <w:t>1</w:t>
            </w:r>
          </w:p>
        </w:tc>
        <w:tc>
          <w:tcPr>
            <w:tcW w:w="624" w:type="dxa"/>
          </w:tcPr>
          <w:p w14:paraId="18E2C90B" w14:textId="77777777" w:rsidR="00E264D4" w:rsidRDefault="00B17161">
            <w:r>
              <w:rPr>
                <w:sz w:val="18"/>
              </w:rPr>
              <w:t>9</w:t>
            </w:r>
          </w:p>
        </w:tc>
        <w:tc>
          <w:tcPr>
            <w:tcW w:w="1020" w:type="dxa"/>
          </w:tcPr>
          <w:p w14:paraId="4F4773C0" w14:textId="77777777" w:rsidR="00E264D4" w:rsidRDefault="00B17161">
            <w:r>
              <w:rPr>
                <w:sz w:val="18"/>
              </w:rPr>
              <w:t>Low</w:t>
            </w:r>
          </w:p>
        </w:tc>
        <w:tc>
          <w:tcPr>
            <w:tcW w:w="567" w:type="dxa"/>
          </w:tcPr>
          <w:p w14:paraId="033074E8" w14:textId="77777777" w:rsidR="00E264D4" w:rsidRDefault="00B17161">
            <w:r>
              <w:rPr>
                <w:sz w:val="18"/>
              </w:rPr>
              <w:t>7</w:t>
            </w:r>
          </w:p>
        </w:tc>
      </w:tr>
      <w:tr w:rsidR="00E264D4" w14:paraId="70280DD9" w14:textId="77777777">
        <w:trPr>
          <w:jc w:val="center"/>
        </w:trPr>
        <w:tc>
          <w:tcPr>
            <w:tcW w:w="1814" w:type="dxa"/>
          </w:tcPr>
          <w:p w14:paraId="56C4958D" w14:textId="77777777" w:rsidR="00E264D4" w:rsidRDefault="00B17161">
            <w:proofErr w:type="spellStart"/>
            <w:r>
              <w:rPr>
                <w:sz w:val="18"/>
              </w:rPr>
              <w:t>AiReport</w:t>
            </w:r>
            <w:proofErr w:type="spellEnd"/>
            <w:r>
              <w:rPr>
                <w:sz w:val="18"/>
              </w:rPr>
              <w:t xml:space="preserve"> (ILF)</w:t>
            </w:r>
          </w:p>
        </w:tc>
        <w:tc>
          <w:tcPr>
            <w:tcW w:w="4649" w:type="dxa"/>
          </w:tcPr>
          <w:p w14:paraId="4EAA225B" w14:textId="77777777" w:rsidR="00E264D4" w:rsidRDefault="00B17161">
            <w:proofErr w:type="spellStart"/>
            <w:r>
              <w:rPr>
                <w:sz w:val="18"/>
              </w:rPr>
              <w:t>AiReportId</w:t>
            </w:r>
            <w:proofErr w:type="spellEnd"/>
            <w:r>
              <w:rPr>
                <w:sz w:val="18"/>
              </w:rPr>
              <w:t xml:space="preserve">, </w:t>
            </w:r>
            <w:proofErr w:type="spellStart"/>
            <w:r>
              <w:rPr>
                <w:sz w:val="18"/>
              </w:rPr>
              <w:t>CompanyId</w:t>
            </w:r>
            <w:proofErr w:type="spellEnd"/>
            <w:r>
              <w:rPr>
                <w:sz w:val="18"/>
              </w:rPr>
              <w:t xml:space="preserve">, </w:t>
            </w:r>
            <w:proofErr w:type="spellStart"/>
            <w:r>
              <w:rPr>
                <w:sz w:val="18"/>
              </w:rPr>
              <w:t>ReportType</w:t>
            </w:r>
            <w:proofErr w:type="spellEnd"/>
            <w:r>
              <w:rPr>
                <w:sz w:val="18"/>
              </w:rPr>
              <w:t xml:space="preserve">, Month, Year, </w:t>
            </w:r>
            <w:proofErr w:type="spellStart"/>
            <w:r>
              <w:rPr>
                <w:sz w:val="18"/>
              </w:rPr>
              <w:t>ReportContent</w:t>
            </w:r>
            <w:proofErr w:type="spellEnd"/>
            <w:r>
              <w:rPr>
                <w:sz w:val="18"/>
              </w:rPr>
              <w:t xml:space="preserve">, </w:t>
            </w:r>
            <w:proofErr w:type="spellStart"/>
            <w:r>
              <w:rPr>
                <w:sz w:val="18"/>
              </w:rPr>
              <w:t>GeneratedBy</w:t>
            </w:r>
            <w:proofErr w:type="spellEnd"/>
            <w:r>
              <w:rPr>
                <w:sz w:val="18"/>
              </w:rPr>
              <w:t xml:space="preserve">, </w:t>
            </w:r>
            <w:proofErr w:type="spellStart"/>
            <w:r>
              <w:rPr>
                <w:sz w:val="18"/>
              </w:rPr>
              <w:t>GeneratedAt</w:t>
            </w:r>
            <w:proofErr w:type="spellEnd"/>
          </w:p>
        </w:tc>
        <w:tc>
          <w:tcPr>
            <w:tcW w:w="624" w:type="dxa"/>
          </w:tcPr>
          <w:p w14:paraId="6FF4D89E" w14:textId="77777777" w:rsidR="00E264D4" w:rsidRDefault="00B17161">
            <w:r>
              <w:rPr>
                <w:sz w:val="18"/>
              </w:rPr>
              <w:t>1</w:t>
            </w:r>
          </w:p>
        </w:tc>
        <w:tc>
          <w:tcPr>
            <w:tcW w:w="624" w:type="dxa"/>
          </w:tcPr>
          <w:p w14:paraId="1F272441" w14:textId="77777777" w:rsidR="00E264D4" w:rsidRDefault="00B17161">
            <w:r>
              <w:rPr>
                <w:sz w:val="18"/>
              </w:rPr>
              <w:t>8</w:t>
            </w:r>
          </w:p>
        </w:tc>
        <w:tc>
          <w:tcPr>
            <w:tcW w:w="1020" w:type="dxa"/>
          </w:tcPr>
          <w:p w14:paraId="3BA69905" w14:textId="77777777" w:rsidR="00E264D4" w:rsidRDefault="00B17161">
            <w:r>
              <w:rPr>
                <w:sz w:val="18"/>
              </w:rPr>
              <w:t>Low</w:t>
            </w:r>
          </w:p>
        </w:tc>
        <w:tc>
          <w:tcPr>
            <w:tcW w:w="567" w:type="dxa"/>
          </w:tcPr>
          <w:p w14:paraId="014932A1" w14:textId="77777777" w:rsidR="00E264D4" w:rsidRDefault="00B17161">
            <w:r>
              <w:rPr>
                <w:sz w:val="18"/>
              </w:rPr>
              <w:t>7</w:t>
            </w:r>
          </w:p>
        </w:tc>
      </w:tr>
    </w:tbl>
    <w:p w14:paraId="4BA822FC" w14:textId="77777777" w:rsidR="00E264D4" w:rsidRDefault="00E264D4">
      <w:pPr>
        <w:spacing w:after="40"/>
      </w:pPr>
    </w:p>
    <w:p w14:paraId="0C530B2C" w14:textId="77777777" w:rsidR="00E264D4" w:rsidRDefault="00B17161">
      <w:pPr>
        <w:jc w:val="both"/>
      </w:pPr>
      <w:r>
        <w:rPr>
          <w:b/>
        </w:rPr>
        <w:t>Total Data UFP = 12 × 7 = 84</w:t>
      </w:r>
    </w:p>
    <w:p w14:paraId="68E0407E" w14:textId="77777777" w:rsidR="00E264D4" w:rsidRDefault="00B17161">
      <w:pPr>
        <w:pStyle w:val="Heading3"/>
      </w:pPr>
      <w:bookmarkStart w:id="91" w:name="_Toc240153700"/>
      <w:r>
        <w:t>6.4.7 Performance and Environment Impact</w:t>
      </w:r>
      <w:bookmarkEnd w:id="91"/>
    </w:p>
    <w:p w14:paraId="7E1713BC" w14:textId="77777777" w:rsidR="00E264D4" w:rsidRDefault="00B17161">
      <w:pPr>
        <w:jc w:val="both"/>
      </w:pPr>
      <w:r>
        <w:t>The 14 General System Characteristics are rated with a Degree of Influence (DI) from 0 to 5. Their sum gives the Total Degree of Influence (TDI). The ratings are planning judgments, not measured results.</w:t>
      </w:r>
    </w:p>
    <w:p w14:paraId="565D1E10" w14:textId="53B02011" w:rsidR="00E264D4" w:rsidRDefault="00B17161">
      <w:pPr>
        <w:pStyle w:val="Caption"/>
      </w:pPr>
      <w:bookmarkStart w:id="92" w:name="_Toc240152757"/>
      <w:r>
        <w:t xml:space="preserve">Table </w:t>
      </w:r>
      <w:fldSimple w:instr=" SEQ Table \* ARABIC ">
        <w:r w:rsidR="000529B8">
          <w:rPr>
            <w:noProof/>
          </w:rPr>
          <w:t>22</w:t>
        </w:r>
      </w:fldSimple>
      <w:r>
        <w:t>: General System Characteristics and DI Ratings</w:t>
      </w:r>
      <w:bookmarkEnd w:id="92"/>
    </w:p>
    <w:tbl>
      <w:tblPr>
        <w:tblStyle w:val="TableGrid"/>
        <w:tblW w:w="0" w:type="auto"/>
        <w:jc w:val="center"/>
        <w:tblLook w:val="04A0" w:firstRow="1" w:lastRow="0" w:firstColumn="1" w:lastColumn="0" w:noHBand="0" w:noVBand="1"/>
      </w:tblPr>
      <w:tblGrid>
        <w:gridCol w:w="6662"/>
        <w:gridCol w:w="2220"/>
      </w:tblGrid>
      <w:tr w:rsidR="00E264D4" w14:paraId="20C2C9B1" w14:textId="77777777">
        <w:trPr>
          <w:jc w:val="center"/>
        </w:trPr>
        <w:tc>
          <w:tcPr>
            <w:tcW w:w="6803" w:type="dxa"/>
            <w:shd w:val="clear" w:color="auto" w:fill="D9D9D9"/>
          </w:tcPr>
          <w:p w14:paraId="4D5734F0" w14:textId="77777777" w:rsidR="00E264D4" w:rsidRDefault="00B17161">
            <w:r>
              <w:rPr>
                <w:b/>
                <w:sz w:val="20"/>
              </w:rPr>
              <w:t>GSC (General System Characteristic)</w:t>
            </w:r>
          </w:p>
        </w:tc>
        <w:tc>
          <w:tcPr>
            <w:tcW w:w="2268" w:type="dxa"/>
            <w:shd w:val="clear" w:color="auto" w:fill="D9D9D9"/>
          </w:tcPr>
          <w:p w14:paraId="2596AEF6" w14:textId="77777777" w:rsidR="00E264D4" w:rsidRDefault="00B17161">
            <w:r>
              <w:rPr>
                <w:b/>
                <w:sz w:val="20"/>
              </w:rPr>
              <w:t>DI (0–5)</w:t>
            </w:r>
          </w:p>
        </w:tc>
      </w:tr>
      <w:tr w:rsidR="00E264D4" w14:paraId="26AFC59A" w14:textId="77777777">
        <w:trPr>
          <w:jc w:val="center"/>
        </w:trPr>
        <w:tc>
          <w:tcPr>
            <w:tcW w:w="6803" w:type="dxa"/>
          </w:tcPr>
          <w:p w14:paraId="6BC05939" w14:textId="77777777" w:rsidR="00E264D4" w:rsidRDefault="00B17161">
            <w:r>
              <w:rPr>
                <w:sz w:val="20"/>
              </w:rPr>
              <w:t>1. Data Communications</w:t>
            </w:r>
          </w:p>
        </w:tc>
        <w:tc>
          <w:tcPr>
            <w:tcW w:w="2268" w:type="dxa"/>
          </w:tcPr>
          <w:p w14:paraId="4D2BDC50" w14:textId="77777777" w:rsidR="00E264D4" w:rsidRDefault="00B17161">
            <w:r>
              <w:rPr>
                <w:sz w:val="20"/>
              </w:rPr>
              <w:t>4</w:t>
            </w:r>
          </w:p>
        </w:tc>
      </w:tr>
      <w:tr w:rsidR="00E264D4" w14:paraId="5700C969" w14:textId="77777777">
        <w:trPr>
          <w:jc w:val="center"/>
        </w:trPr>
        <w:tc>
          <w:tcPr>
            <w:tcW w:w="6803" w:type="dxa"/>
          </w:tcPr>
          <w:p w14:paraId="403C64EF" w14:textId="77777777" w:rsidR="00E264D4" w:rsidRDefault="00B17161">
            <w:r>
              <w:rPr>
                <w:sz w:val="20"/>
              </w:rPr>
              <w:t>2. Distributed Data Processing</w:t>
            </w:r>
          </w:p>
        </w:tc>
        <w:tc>
          <w:tcPr>
            <w:tcW w:w="2268" w:type="dxa"/>
          </w:tcPr>
          <w:p w14:paraId="67F9034F" w14:textId="77777777" w:rsidR="00E264D4" w:rsidRDefault="00B17161">
            <w:r>
              <w:rPr>
                <w:sz w:val="20"/>
              </w:rPr>
              <w:t>2</w:t>
            </w:r>
          </w:p>
        </w:tc>
      </w:tr>
      <w:tr w:rsidR="00E264D4" w14:paraId="6646C65D" w14:textId="77777777">
        <w:trPr>
          <w:jc w:val="center"/>
        </w:trPr>
        <w:tc>
          <w:tcPr>
            <w:tcW w:w="6803" w:type="dxa"/>
          </w:tcPr>
          <w:p w14:paraId="543BA792" w14:textId="77777777" w:rsidR="00E264D4" w:rsidRDefault="00B17161">
            <w:r>
              <w:rPr>
                <w:sz w:val="20"/>
              </w:rPr>
              <w:t>3. Performance</w:t>
            </w:r>
          </w:p>
        </w:tc>
        <w:tc>
          <w:tcPr>
            <w:tcW w:w="2268" w:type="dxa"/>
          </w:tcPr>
          <w:p w14:paraId="0F98717F" w14:textId="77777777" w:rsidR="00E264D4" w:rsidRDefault="00B17161">
            <w:r>
              <w:rPr>
                <w:sz w:val="20"/>
              </w:rPr>
              <w:t>3</w:t>
            </w:r>
          </w:p>
        </w:tc>
      </w:tr>
      <w:tr w:rsidR="00E264D4" w14:paraId="74BF6895" w14:textId="77777777">
        <w:trPr>
          <w:jc w:val="center"/>
        </w:trPr>
        <w:tc>
          <w:tcPr>
            <w:tcW w:w="6803" w:type="dxa"/>
          </w:tcPr>
          <w:p w14:paraId="4434C496" w14:textId="77777777" w:rsidR="00E264D4" w:rsidRDefault="00B17161">
            <w:r>
              <w:rPr>
                <w:sz w:val="20"/>
              </w:rPr>
              <w:t>4. Heavily Used Configuration</w:t>
            </w:r>
          </w:p>
        </w:tc>
        <w:tc>
          <w:tcPr>
            <w:tcW w:w="2268" w:type="dxa"/>
          </w:tcPr>
          <w:p w14:paraId="3766906D" w14:textId="77777777" w:rsidR="00E264D4" w:rsidRDefault="00B17161">
            <w:r>
              <w:rPr>
                <w:sz w:val="20"/>
              </w:rPr>
              <w:t>0</w:t>
            </w:r>
          </w:p>
        </w:tc>
      </w:tr>
      <w:tr w:rsidR="00E264D4" w14:paraId="14E18AE4" w14:textId="77777777">
        <w:trPr>
          <w:jc w:val="center"/>
        </w:trPr>
        <w:tc>
          <w:tcPr>
            <w:tcW w:w="6803" w:type="dxa"/>
          </w:tcPr>
          <w:p w14:paraId="6E1C04CD" w14:textId="77777777" w:rsidR="00E264D4" w:rsidRDefault="00B17161">
            <w:r>
              <w:rPr>
                <w:sz w:val="20"/>
              </w:rPr>
              <w:t>5. Transaction Rate</w:t>
            </w:r>
          </w:p>
        </w:tc>
        <w:tc>
          <w:tcPr>
            <w:tcW w:w="2268" w:type="dxa"/>
          </w:tcPr>
          <w:p w14:paraId="43F1233C" w14:textId="77777777" w:rsidR="00E264D4" w:rsidRDefault="00B17161">
            <w:r>
              <w:rPr>
                <w:sz w:val="20"/>
              </w:rPr>
              <w:t>2</w:t>
            </w:r>
          </w:p>
        </w:tc>
      </w:tr>
      <w:tr w:rsidR="00E264D4" w14:paraId="0575B2A6" w14:textId="77777777">
        <w:trPr>
          <w:jc w:val="center"/>
        </w:trPr>
        <w:tc>
          <w:tcPr>
            <w:tcW w:w="6803" w:type="dxa"/>
          </w:tcPr>
          <w:p w14:paraId="2B9A1B5B" w14:textId="77777777" w:rsidR="00E264D4" w:rsidRDefault="00B17161">
            <w:r>
              <w:rPr>
                <w:sz w:val="20"/>
              </w:rPr>
              <w:t>6. Online Data Entry</w:t>
            </w:r>
          </w:p>
        </w:tc>
        <w:tc>
          <w:tcPr>
            <w:tcW w:w="2268" w:type="dxa"/>
          </w:tcPr>
          <w:p w14:paraId="52183352" w14:textId="77777777" w:rsidR="00E264D4" w:rsidRDefault="00B17161">
            <w:r>
              <w:rPr>
                <w:sz w:val="20"/>
              </w:rPr>
              <w:t>5</w:t>
            </w:r>
          </w:p>
        </w:tc>
      </w:tr>
      <w:tr w:rsidR="00E264D4" w14:paraId="6E5FDE70" w14:textId="77777777">
        <w:trPr>
          <w:jc w:val="center"/>
        </w:trPr>
        <w:tc>
          <w:tcPr>
            <w:tcW w:w="6803" w:type="dxa"/>
          </w:tcPr>
          <w:p w14:paraId="0F534653" w14:textId="77777777" w:rsidR="00E264D4" w:rsidRDefault="00B17161">
            <w:r>
              <w:rPr>
                <w:sz w:val="20"/>
              </w:rPr>
              <w:t>7. End-User Efficiency</w:t>
            </w:r>
          </w:p>
        </w:tc>
        <w:tc>
          <w:tcPr>
            <w:tcW w:w="2268" w:type="dxa"/>
          </w:tcPr>
          <w:p w14:paraId="08BDA497" w14:textId="77777777" w:rsidR="00E264D4" w:rsidRDefault="00B17161">
            <w:r>
              <w:rPr>
                <w:sz w:val="20"/>
              </w:rPr>
              <w:t>4</w:t>
            </w:r>
          </w:p>
        </w:tc>
      </w:tr>
      <w:tr w:rsidR="00E264D4" w14:paraId="324A9250" w14:textId="77777777">
        <w:trPr>
          <w:jc w:val="center"/>
        </w:trPr>
        <w:tc>
          <w:tcPr>
            <w:tcW w:w="6803" w:type="dxa"/>
          </w:tcPr>
          <w:p w14:paraId="6EE5679F" w14:textId="77777777" w:rsidR="00E264D4" w:rsidRDefault="00B17161">
            <w:r>
              <w:rPr>
                <w:sz w:val="20"/>
              </w:rPr>
              <w:t>8. Online Update</w:t>
            </w:r>
          </w:p>
        </w:tc>
        <w:tc>
          <w:tcPr>
            <w:tcW w:w="2268" w:type="dxa"/>
          </w:tcPr>
          <w:p w14:paraId="71C51F31" w14:textId="77777777" w:rsidR="00E264D4" w:rsidRDefault="00B17161">
            <w:r>
              <w:rPr>
                <w:sz w:val="20"/>
              </w:rPr>
              <w:t>4</w:t>
            </w:r>
          </w:p>
        </w:tc>
      </w:tr>
      <w:tr w:rsidR="00E264D4" w14:paraId="58401D23" w14:textId="77777777">
        <w:trPr>
          <w:jc w:val="center"/>
        </w:trPr>
        <w:tc>
          <w:tcPr>
            <w:tcW w:w="6803" w:type="dxa"/>
          </w:tcPr>
          <w:p w14:paraId="71DBD61C" w14:textId="77777777" w:rsidR="00E264D4" w:rsidRDefault="00B17161">
            <w:r>
              <w:rPr>
                <w:sz w:val="20"/>
              </w:rPr>
              <w:t>9. Complex Processing</w:t>
            </w:r>
          </w:p>
        </w:tc>
        <w:tc>
          <w:tcPr>
            <w:tcW w:w="2268" w:type="dxa"/>
          </w:tcPr>
          <w:p w14:paraId="19B1E237" w14:textId="77777777" w:rsidR="00E264D4" w:rsidRDefault="00B17161">
            <w:r>
              <w:rPr>
                <w:sz w:val="20"/>
              </w:rPr>
              <w:t>4</w:t>
            </w:r>
          </w:p>
        </w:tc>
      </w:tr>
      <w:tr w:rsidR="00E264D4" w14:paraId="1029CCBE" w14:textId="77777777">
        <w:trPr>
          <w:jc w:val="center"/>
        </w:trPr>
        <w:tc>
          <w:tcPr>
            <w:tcW w:w="6803" w:type="dxa"/>
          </w:tcPr>
          <w:p w14:paraId="2EAABAA8" w14:textId="77777777" w:rsidR="00E264D4" w:rsidRDefault="00B17161">
            <w:r>
              <w:rPr>
                <w:sz w:val="20"/>
              </w:rPr>
              <w:t>10. Reusability</w:t>
            </w:r>
          </w:p>
        </w:tc>
        <w:tc>
          <w:tcPr>
            <w:tcW w:w="2268" w:type="dxa"/>
          </w:tcPr>
          <w:p w14:paraId="66C78AEE" w14:textId="77777777" w:rsidR="00E264D4" w:rsidRDefault="00B17161">
            <w:r>
              <w:rPr>
                <w:sz w:val="20"/>
              </w:rPr>
              <w:t>3</w:t>
            </w:r>
          </w:p>
        </w:tc>
      </w:tr>
      <w:tr w:rsidR="00E264D4" w14:paraId="7A4D5B1F" w14:textId="77777777">
        <w:trPr>
          <w:jc w:val="center"/>
        </w:trPr>
        <w:tc>
          <w:tcPr>
            <w:tcW w:w="6803" w:type="dxa"/>
          </w:tcPr>
          <w:p w14:paraId="2EA0474D" w14:textId="77777777" w:rsidR="00E264D4" w:rsidRDefault="00B17161">
            <w:r>
              <w:rPr>
                <w:sz w:val="20"/>
              </w:rPr>
              <w:lastRenderedPageBreak/>
              <w:t>11. Installation Ease</w:t>
            </w:r>
          </w:p>
        </w:tc>
        <w:tc>
          <w:tcPr>
            <w:tcW w:w="2268" w:type="dxa"/>
          </w:tcPr>
          <w:p w14:paraId="55DC2A3D" w14:textId="77777777" w:rsidR="00E264D4" w:rsidRDefault="00B17161">
            <w:r>
              <w:rPr>
                <w:sz w:val="20"/>
              </w:rPr>
              <w:t>1</w:t>
            </w:r>
          </w:p>
        </w:tc>
      </w:tr>
      <w:tr w:rsidR="00E264D4" w14:paraId="7D98E500" w14:textId="77777777">
        <w:trPr>
          <w:jc w:val="center"/>
        </w:trPr>
        <w:tc>
          <w:tcPr>
            <w:tcW w:w="6803" w:type="dxa"/>
          </w:tcPr>
          <w:p w14:paraId="04ADA2DC" w14:textId="77777777" w:rsidR="00E264D4" w:rsidRDefault="00B17161">
            <w:r>
              <w:rPr>
                <w:sz w:val="20"/>
              </w:rPr>
              <w:t>12. Operational Ease</w:t>
            </w:r>
          </w:p>
        </w:tc>
        <w:tc>
          <w:tcPr>
            <w:tcW w:w="2268" w:type="dxa"/>
          </w:tcPr>
          <w:p w14:paraId="144D894C" w14:textId="77777777" w:rsidR="00E264D4" w:rsidRDefault="00B17161">
            <w:r>
              <w:rPr>
                <w:sz w:val="20"/>
              </w:rPr>
              <w:t>3</w:t>
            </w:r>
          </w:p>
        </w:tc>
      </w:tr>
      <w:tr w:rsidR="00E264D4" w14:paraId="2CB8E01B" w14:textId="77777777">
        <w:trPr>
          <w:jc w:val="center"/>
        </w:trPr>
        <w:tc>
          <w:tcPr>
            <w:tcW w:w="6803" w:type="dxa"/>
          </w:tcPr>
          <w:p w14:paraId="6D961A46" w14:textId="77777777" w:rsidR="00E264D4" w:rsidRDefault="00B17161">
            <w:r>
              <w:rPr>
                <w:sz w:val="20"/>
              </w:rPr>
              <w:t>13. Multiple Sites</w:t>
            </w:r>
          </w:p>
        </w:tc>
        <w:tc>
          <w:tcPr>
            <w:tcW w:w="2268" w:type="dxa"/>
          </w:tcPr>
          <w:p w14:paraId="327AD136" w14:textId="77777777" w:rsidR="00E264D4" w:rsidRDefault="00B17161">
            <w:r>
              <w:rPr>
                <w:sz w:val="20"/>
              </w:rPr>
              <w:t>3</w:t>
            </w:r>
          </w:p>
        </w:tc>
      </w:tr>
      <w:tr w:rsidR="00E264D4" w14:paraId="4292E059" w14:textId="77777777">
        <w:trPr>
          <w:jc w:val="center"/>
        </w:trPr>
        <w:tc>
          <w:tcPr>
            <w:tcW w:w="6803" w:type="dxa"/>
          </w:tcPr>
          <w:p w14:paraId="4B7A3D55" w14:textId="77777777" w:rsidR="00E264D4" w:rsidRDefault="00B17161">
            <w:r>
              <w:rPr>
                <w:sz w:val="20"/>
              </w:rPr>
              <w:t>14. Facilitate Change</w:t>
            </w:r>
          </w:p>
        </w:tc>
        <w:tc>
          <w:tcPr>
            <w:tcW w:w="2268" w:type="dxa"/>
          </w:tcPr>
          <w:p w14:paraId="2B8FB155" w14:textId="77777777" w:rsidR="00E264D4" w:rsidRDefault="00B17161">
            <w:r>
              <w:rPr>
                <w:sz w:val="20"/>
              </w:rPr>
              <w:t>3</w:t>
            </w:r>
          </w:p>
        </w:tc>
      </w:tr>
      <w:tr w:rsidR="00E264D4" w14:paraId="21315512" w14:textId="77777777">
        <w:trPr>
          <w:jc w:val="center"/>
        </w:trPr>
        <w:tc>
          <w:tcPr>
            <w:tcW w:w="6803" w:type="dxa"/>
          </w:tcPr>
          <w:p w14:paraId="17B58157" w14:textId="77777777" w:rsidR="00E264D4" w:rsidRDefault="00B17161">
            <w:r>
              <w:rPr>
                <w:b/>
                <w:sz w:val="20"/>
              </w:rPr>
              <w:t>Total Degree of Influence (TDI)</w:t>
            </w:r>
          </w:p>
        </w:tc>
        <w:tc>
          <w:tcPr>
            <w:tcW w:w="2268" w:type="dxa"/>
          </w:tcPr>
          <w:p w14:paraId="292F9344" w14:textId="77777777" w:rsidR="00E264D4" w:rsidRDefault="00B17161">
            <w:r>
              <w:rPr>
                <w:b/>
                <w:sz w:val="20"/>
              </w:rPr>
              <w:t>41</w:t>
            </w:r>
          </w:p>
        </w:tc>
      </w:tr>
    </w:tbl>
    <w:p w14:paraId="7C99644F" w14:textId="77777777" w:rsidR="00E264D4" w:rsidRDefault="00E264D4">
      <w:pPr>
        <w:spacing w:after="40"/>
      </w:pPr>
    </w:p>
    <w:p w14:paraId="23AA2390" w14:textId="77777777" w:rsidR="00E264D4" w:rsidRDefault="00B17161">
      <w:pPr>
        <w:jc w:val="both"/>
      </w:pPr>
      <w:r>
        <w:rPr>
          <w:b/>
        </w:rPr>
        <w:t>TDI = 4 + 2 + 3 + 0 + 2 + 5 + 4 + 4 + 4 + 3 + 1 + 3 + 3 + 3 = 41</w:t>
      </w:r>
    </w:p>
    <w:p w14:paraId="5122FE57" w14:textId="77777777" w:rsidR="00E264D4" w:rsidRDefault="00B17161">
      <w:pPr>
        <w:pStyle w:val="Heading3"/>
      </w:pPr>
      <w:bookmarkStart w:id="93" w:name="_Toc240153701"/>
      <w:r>
        <w:t>6.4.8 Unadjusted Function Points (UFP)</w:t>
      </w:r>
      <w:bookmarkEnd w:id="93"/>
    </w:p>
    <w:p w14:paraId="46841DD5" w14:textId="77777777" w:rsidR="00E264D4" w:rsidRDefault="00B17161">
      <w:pPr>
        <w:spacing w:after="0"/>
      </w:pPr>
      <w:r>
        <w:rPr>
          <w:b/>
        </w:rPr>
        <w:t>Transactional UFP = 59 + 36 + 41 = 136</w:t>
      </w:r>
    </w:p>
    <w:p w14:paraId="55794021" w14:textId="77777777" w:rsidR="00E264D4" w:rsidRDefault="00B17161">
      <w:pPr>
        <w:spacing w:after="0"/>
      </w:pPr>
      <w:r>
        <w:rPr>
          <w:b/>
        </w:rPr>
        <w:t>Data UFP = 12 × 7 = 84</w:t>
      </w:r>
    </w:p>
    <w:p w14:paraId="279E2455" w14:textId="77777777" w:rsidR="00E264D4" w:rsidRDefault="00B17161">
      <w:r>
        <w:rPr>
          <w:b/>
        </w:rPr>
        <w:t>Total UFP = 136 + 84 = 220</w:t>
      </w:r>
    </w:p>
    <w:p w14:paraId="78E48B65" w14:textId="77777777" w:rsidR="00E264D4" w:rsidRDefault="00B17161">
      <w:pPr>
        <w:pStyle w:val="Heading3"/>
      </w:pPr>
      <w:bookmarkStart w:id="94" w:name="_Toc240153702"/>
      <w:r>
        <w:t>6.4.9 Value Adjustment Factor (VAF)</w:t>
      </w:r>
      <w:bookmarkEnd w:id="94"/>
    </w:p>
    <w:p w14:paraId="72C49C92" w14:textId="77777777" w:rsidR="00E264D4" w:rsidRDefault="00B17161">
      <w:r>
        <w:rPr>
          <w:b/>
        </w:rPr>
        <w:t>VAF = 0.65 + (0.01 × 41) = 1.06</w:t>
      </w:r>
    </w:p>
    <w:p w14:paraId="7BB7890B" w14:textId="77777777" w:rsidR="00E264D4" w:rsidRDefault="00B17161">
      <w:pPr>
        <w:pStyle w:val="Heading3"/>
      </w:pPr>
      <w:bookmarkStart w:id="95" w:name="_Toc240153703"/>
      <w:r>
        <w:t>6.4.10 Adjusted Function Points (AFP)</w:t>
      </w:r>
      <w:bookmarkEnd w:id="95"/>
    </w:p>
    <w:p w14:paraId="4B115C83" w14:textId="77777777" w:rsidR="00E264D4" w:rsidRDefault="00B17161">
      <w:r>
        <w:rPr>
          <w:b/>
        </w:rPr>
        <w:t>AFP = UFP × VAF = 220 × 1.06 = 233.2 FP</w:t>
      </w:r>
    </w:p>
    <w:p w14:paraId="7416EE9E" w14:textId="05FBD18B" w:rsidR="00E264D4" w:rsidRDefault="00B17161">
      <w:pPr>
        <w:pStyle w:val="Caption"/>
      </w:pPr>
      <w:bookmarkStart w:id="96" w:name="_Toc240152758"/>
      <w:r>
        <w:t xml:space="preserve">Table </w:t>
      </w:r>
      <w:fldSimple w:instr=" SEQ Table \* ARABIC ">
        <w:r w:rsidR="000529B8">
          <w:rPr>
            <w:noProof/>
          </w:rPr>
          <w:t>23</w:t>
        </w:r>
      </w:fldSimple>
      <w:r>
        <w:t>: Final Function Point Calculation</w:t>
      </w:r>
      <w:bookmarkEnd w:id="96"/>
    </w:p>
    <w:tbl>
      <w:tblPr>
        <w:tblStyle w:val="TableGrid"/>
        <w:tblW w:w="0" w:type="auto"/>
        <w:jc w:val="center"/>
        <w:tblLook w:val="04A0" w:firstRow="1" w:lastRow="0" w:firstColumn="1" w:lastColumn="0" w:noHBand="0" w:noVBand="1"/>
      </w:tblPr>
      <w:tblGrid>
        <w:gridCol w:w="2889"/>
        <w:gridCol w:w="2889"/>
        <w:gridCol w:w="2889"/>
      </w:tblGrid>
      <w:tr w:rsidR="00E264D4" w14:paraId="6BC218B4" w14:textId="77777777">
        <w:trPr>
          <w:jc w:val="center"/>
        </w:trPr>
        <w:tc>
          <w:tcPr>
            <w:tcW w:w="2889" w:type="dxa"/>
            <w:shd w:val="clear" w:color="auto" w:fill="D9D9D9"/>
          </w:tcPr>
          <w:p w14:paraId="2ECD2C38" w14:textId="77777777" w:rsidR="00E264D4" w:rsidRDefault="00B17161">
            <w:r>
              <w:rPr>
                <w:b/>
                <w:sz w:val="20"/>
              </w:rPr>
              <w:t>Metric</w:t>
            </w:r>
          </w:p>
        </w:tc>
        <w:tc>
          <w:tcPr>
            <w:tcW w:w="2889" w:type="dxa"/>
            <w:shd w:val="clear" w:color="auto" w:fill="D9D9D9"/>
          </w:tcPr>
          <w:p w14:paraId="10262DE6" w14:textId="77777777" w:rsidR="00E264D4" w:rsidRDefault="00B17161">
            <w:r>
              <w:rPr>
                <w:b/>
                <w:sz w:val="20"/>
              </w:rPr>
              <w:t>Calculation</w:t>
            </w:r>
          </w:p>
        </w:tc>
        <w:tc>
          <w:tcPr>
            <w:tcW w:w="2889" w:type="dxa"/>
            <w:shd w:val="clear" w:color="auto" w:fill="D9D9D9"/>
          </w:tcPr>
          <w:p w14:paraId="23BB83F5" w14:textId="77777777" w:rsidR="00E264D4" w:rsidRDefault="00B17161">
            <w:r>
              <w:rPr>
                <w:b/>
                <w:sz w:val="20"/>
              </w:rPr>
              <w:t>Result</w:t>
            </w:r>
          </w:p>
        </w:tc>
      </w:tr>
      <w:tr w:rsidR="00E264D4" w14:paraId="23F4CD82" w14:textId="77777777">
        <w:trPr>
          <w:jc w:val="center"/>
        </w:trPr>
        <w:tc>
          <w:tcPr>
            <w:tcW w:w="2889" w:type="dxa"/>
          </w:tcPr>
          <w:p w14:paraId="103AB545" w14:textId="77777777" w:rsidR="00E264D4" w:rsidRDefault="00B17161">
            <w:r>
              <w:rPr>
                <w:sz w:val="20"/>
              </w:rPr>
              <w:t>Transactional UFP</w:t>
            </w:r>
          </w:p>
        </w:tc>
        <w:tc>
          <w:tcPr>
            <w:tcW w:w="2889" w:type="dxa"/>
          </w:tcPr>
          <w:p w14:paraId="3748BF8E" w14:textId="77777777" w:rsidR="00E264D4" w:rsidRDefault="00B17161">
            <w:r>
              <w:rPr>
                <w:sz w:val="20"/>
              </w:rPr>
              <w:t>59 + 36 + 41</w:t>
            </w:r>
          </w:p>
        </w:tc>
        <w:tc>
          <w:tcPr>
            <w:tcW w:w="2889" w:type="dxa"/>
          </w:tcPr>
          <w:p w14:paraId="7CE979DB" w14:textId="77777777" w:rsidR="00E264D4" w:rsidRDefault="00B17161">
            <w:r>
              <w:rPr>
                <w:sz w:val="20"/>
              </w:rPr>
              <w:t>136</w:t>
            </w:r>
          </w:p>
        </w:tc>
      </w:tr>
      <w:tr w:rsidR="00E264D4" w14:paraId="50DB1BCF" w14:textId="77777777">
        <w:trPr>
          <w:jc w:val="center"/>
        </w:trPr>
        <w:tc>
          <w:tcPr>
            <w:tcW w:w="2889" w:type="dxa"/>
          </w:tcPr>
          <w:p w14:paraId="017CACF4" w14:textId="77777777" w:rsidR="00E264D4" w:rsidRDefault="00B17161">
            <w:r>
              <w:rPr>
                <w:sz w:val="20"/>
              </w:rPr>
              <w:t>Data UFP</w:t>
            </w:r>
          </w:p>
        </w:tc>
        <w:tc>
          <w:tcPr>
            <w:tcW w:w="2889" w:type="dxa"/>
          </w:tcPr>
          <w:p w14:paraId="2703AD03" w14:textId="77777777" w:rsidR="00E264D4" w:rsidRDefault="00B17161">
            <w:r>
              <w:rPr>
                <w:sz w:val="20"/>
              </w:rPr>
              <w:t>12 × 7</w:t>
            </w:r>
          </w:p>
        </w:tc>
        <w:tc>
          <w:tcPr>
            <w:tcW w:w="2889" w:type="dxa"/>
          </w:tcPr>
          <w:p w14:paraId="5311118C" w14:textId="77777777" w:rsidR="00E264D4" w:rsidRDefault="00B17161">
            <w:r>
              <w:rPr>
                <w:sz w:val="20"/>
              </w:rPr>
              <w:t>84</w:t>
            </w:r>
          </w:p>
        </w:tc>
      </w:tr>
      <w:tr w:rsidR="00E264D4" w14:paraId="5CFECA4A" w14:textId="77777777">
        <w:trPr>
          <w:jc w:val="center"/>
        </w:trPr>
        <w:tc>
          <w:tcPr>
            <w:tcW w:w="2889" w:type="dxa"/>
          </w:tcPr>
          <w:p w14:paraId="00C6C499" w14:textId="77777777" w:rsidR="00E264D4" w:rsidRDefault="00B17161">
            <w:r>
              <w:rPr>
                <w:b/>
                <w:sz w:val="20"/>
              </w:rPr>
              <w:t>Total UFP</w:t>
            </w:r>
          </w:p>
        </w:tc>
        <w:tc>
          <w:tcPr>
            <w:tcW w:w="2889" w:type="dxa"/>
          </w:tcPr>
          <w:p w14:paraId="6470C060" w14:textId="77777777" w:rsidR="00E264D4" w:rsidRDefault="00B17161">
            <w:r>
              <w:rPr>
                <w:b/>
                <w:sz w:val="20"/>
              </w:rPr>
              <w:t>136 + 84</w:t>
            </w:r>
          </w:p>
        </w:tc>
        <w:tc>
          <w:tcPr>
            <w:tcW w:w="2889" w:type="dxa"/>
          </w:tcPr>
          <w:p w14:paraId="549115D1" w14:textId="77777777" w:rsidR="00E264D4" w:rsidRDefault="00B17161">
            <w:r>
              <w:rPr>
                <w:b/>
                <w:sz w:val="20"/>
              </w:rPr>
              <w:t>220</w:t>
            </w:r>
          </w:p>
        </w:tc>
      </w:tr>
      <w:tr w:rsidR="00E264D4" w14:paraId="1080938A" w14:textId="77777777">
        <w:trPr>
          <w:jc w:val="center"/>
        </w:trPr>
        <w:tc>
          <w:tcPr>
            <w:tcW w:w="2889" w:type="dxa"/>
          </w:tcPr>
          <w:p w14:paraId="35A37125" w14:textId="77777777" w:rsidR="00E264D4" w:rsidRDefault="00B17161">
            <w:r>
              <w:rPr>
                <w:sz w:val="20"/>
              </w:rPr>
              <w:t>TDI</w:t>
            </w:r>
          </w:p>
        </w:tc>
        <w:tc>
          <w:tcPr>
            <w:tcW w:w="2889" w:type="dxa"/>
          </w:tcPr>
          <w:p w14:paraId="5A38605F" w14:textId="77777777" w:rsidR="00E264D4" w:rsidRDefault="00B17161">
            <w:r>
              <w:rPr>
                <w:sz w:val="20"/>
              </w:rPr>
              <w:t>Sum of 14 DI values</w:t>
            </w:r>
          </w:p>
        </w:tc>
        <w:tc>
          <w:tcPr>
            <w:tcW w:w="2889" w:type="dxa"/>
          </w:tcPr>
          <w:p w14:paraId="3FD604BD" w14:textId="77777777" w:rsidR="00E264D4" w:rsidRDefault="00B17161">
            <w:r>
              <w:rPr>
                <w:sz w:val="20"/>
              </w:rPr>
              <w:t>41</w:t>
            </w:r>
          </w:p>
        </w:tc>
      </w:tr>
      <w:tr w:rsidR="00E264D4" w14:paraId="2F394C70" w14:textId="77777777">
        <w:trPr>
          <w:jc w:val="center"/>
        </w:trPr>
        <w:tc>
          <w:tcPr>
            <w:tcW w:w="2889" w:type="dxa"/>
          </w:tcPr>
          <w:p w14:paraId="2FA8D68C" w14:textId="77777777" w:rsidR="00E264D4" w:rsidRDefault="00B17161">
            <w:r>
              <w:rPr>
                <w:sz w:val="20"/>
              </w:rPr>
              <w:t>VAF</w:t>
            </w:r>
          </w:p>
        </w:tc>
        <w:tc>
          <w:tcPr>
            <w:tcW w:w="2889" w:type="dxa"/>
          </w:tcPr>
          <w:p w14:paraId="7B3B8249" w14:textId="77777777" w:rsidR="00E264D4" w:rsidRDefault="00B17161">
            <w:r>
              <w:rPr>
                <w:sz w:val="20"/>
              </w:rPr>
              <w:t>0.65 + 0.01 × 41</w:t>
            </w:r>
          </w:p>
        </w:tc>
        <w:tc>
          <w:tcPr>
            <w:tcW w:w="2889" w:type="dxa"/>
          </w:tcPr>
          <w:p w14:paraId="35022B06" w14:textId="77777777" w:rsidR="00E264D4" w:rsidRDefault="00B17161">
            <w:r>
              <w:rPr>
                <w:sz w:val="20"/>
              </w:rPr>
              <w:t>1.06</w:t>
            </w:r>
          </w:p>
        </w:tc>
      </w:tr>
      <w:tr w:rsidR="00E264D4" w14:paraId="32B54145" w14:textId="77777777">
        <w:trPr>
          <w:jc w:val="center"/>
        </w:trPr>
        <w:tc>
          <w:tcPr>
            <w:tcW w:w="2889" w:type="dxa"/>
          </w:tcPr>
          <w:p w14:paraId="44363490" w14:textId="77777777" w:rsidR="00E264D4" w:rsidRDefault="00B17161">
            <w:r>
              <w:rPr>
                <w:b/>
                <w:sz w:val="20"/>
              </w:rPr>
              <w:t>Adjusted FP</w:t>
            </w:r>
          </w:p>
        </w:tc>
        <w:tc>
          <w:tcPr>
            <w:tcW w:w="2889" w:type="dxa"/>
          </w:tcPr>
          <w:p w14:paraId="6E8B43EA" w14:textId="77777777" w:rsidR="00E264D4" w:rsidRDefault="00B17161">
            <w:r>
              <w:rPr>
                <w:b/>
                <w:sz w:val="20"/>
              </w:rPr>
              <w:t>220 × 1.06</w:t>
            </w:r>
          </w:p>
        </w:tc>
        <w:tc>
          <w:tcPr>
            <w:tcW w:w="2889" w:type="dxa"/>
          </w:tcPr>
          <w:p w14:paraId="6FB94C69" w14:textId="77777777" w:rsidR="00E264D4" w:rsidRDefault="00B17161">
            <w:r>
              <w:rPr>
                <w:b/>
                <w:sz w:val="20"/>
              </w:rPr>
              <w:t>233.2</w:t>
            </w:r>
          </w:p>
        </w:tc>
      </w:tr>
    </w:tbl>
    <w:p w14:paraId="6E95C7E9" w14:textId="77777777" w:rsidR="00E264D4" w:rsidRDefault="00E264D4">
      <w:pPr>
        <w:spacing w:after="40"/>
      </w:pPr>
    </w:p>
    <w:p w14:paraId="0323194E" w14:textId="77777777" w:rsidR="00E264D4" w:rsidRDefault="00B17161">
      <w:pPr>
        <w:pStyle w:val="Heading3"/>
      </w:pPr>
      <w:bookmarkStart w:id="97" w:name="_Toc240153704"/>
      <w:r>
        <w:t>6.4.11 Effort Estimation Using Function Points</w:t>
      </w:r>
      <w:bookmarkEnd w:id="97"/>
    </w:p>
    <w:p w14:paraId="748E68ED" w14:textId="77777777" w:rsidR="00E264D4" w:rsidRDefault="00B17161">
      <w:pPr>
        <w:jc w:val="both"/>
      </w:pPr>
      <w:r>
        <w:t xml:space="preserve">Actual effort is reconstructed from the developer’s working schedule rather than predicted from a generic productivity rate. The accepted schedule is </w:t>
      </w:r>
      <w:r>
        <w:rPr>
          <w:highlight w:val="yellow"/>
        </w:rPr>
        <w:t>1</w:t>
      </w:r>
      <w:r>
        <w:t xml:space="preserve"> developer working 8 hours per day, 22 working days per month, for </w:t>
      </w:r>
      <w:r>
        <w:rPr>
          <w:highlight w:val="yellow"/>
        </w:rPr>
        <w:t>3</w:t>
      </w:r>
      <w:r>
        <w:t xml:space="preserve"> months.</w:t>
      </w:r>
    </w:p>
    <w:p w14:paraId="165C30A8" w14:textId="77777777" w:rsidR="00E264D4" w:rsidRDefault="00B17161">
      <w:pPr>
        <w:spacing w:after="0"/>
      </w:pPr>
      <w:r>
        <w:rPr>
          <w:b/>
        </w:rPr>
        <w:t>Actual Effort = 1 × 3 × 22 × 8 = 528 person-hours</w:t>
      </w:r>
    </w:p>
    <w:p w14:paraId="69C35E71" w14:textId="77777777" w:rsidR="00E264D4" w:rsidRDefault="00B17161">
      <w:pPr>
        <w:spacing w:after="0"/>
      </w:pPr>
      <w:r>
        <w:rPr>
          <w:b/>
        </w:rPr>
        <w:t>Observed effort per FP = 528 / 233.2 = 2.264 ≈ 2.26 hours/FP</w:t>
      </w:r>
    </w:p>
    <w:p w14:paraId="070B04D9" w14:textId="77777777" w:rsidR="00E264D4" w:rsidRDefault="00B17161">
      <w:r>
        <w:rPr>
          <w:b/>
        </w:rPr>
        <w:t>Effort check = 233.2 × 2.264 = 528 hours</w:t>
      </w:r>
    </w:p>
    <w:p w14:paraId="4CC5AC9B" w14:textId="050605DC" w:rsidR="00E264D4" w:rsidRDefault="00B17161">
      <w:pPr>
        <w:jc w:val="both"/>
      </w:pPr>
      <w:r>
        <w:t xml:space="preserve">This rate is derived from the reported effort and is not an industry benchmark. </w:t>
      </w:r>
    </w:p>
    <w:p w14:paraId="567BA3DA" w14:textId="54428638" w:rsidR="00E264D4" w:rsidRDefault="00B17161">
      <w:pPr>
        <w:pStyle w:val="Caption"/>
      </w:pPr>
      <w:bookmarkStart w:id="98" w:name="_Toc240152759"/>
      <w:r>
        <w:t xml:space="preserve">Table </w:t>
      </w:r>
      <w:fldSimple w:instr=" SEQ Table \* ARABIC ">
        <w:r w:rsidR="000529B8">
          <w:rPr>
            <w:noProof/>
          </w:rPr>
          <w:t>24</w:t>
        </w:r>
      </w:fldSimple>
      <w:r>
        <w:t>: Actual Effort and Duration</w:t>
      </w:r>
      <w:bookmarkEnd w:id="98"/>
    </w:p>
    <w:tbl>
      <w:tblPr>
        <w:tblStyle w:val="TableGrid"/>
        <w:tblW w:w="0" w:type="auto"/>
        <w:jc w:val="center"/>
        <w:tblLook w:val="04A0" w:firstRow="1" w:lastRow="0" w:firstColumn="1" w:lastColumn="0" w:noHBand="0" w:noVBand="1"/>
      </w:tblPr>
      <w:tblGrid>
        <w:gridCol w:w="2889"/>
        <w:gridCol w:w="2889"/>
        <w:gridCol w:w="2889"/>
      </w:tblGrid>
      <w:tr w:rsidR="00E264D4" w14:paraId="693189C4" w14:textId="77777777">
        <w:trPr>
          <w:jc w:val="center"/>
        </w:trPr>
        <w:tc>
          <w:tcPr>
            <w:tcW w:w="2889" w:type="dxa"/>
            <w:shd w:val="clear" w:color="auto" w:fill="D9D9D9"/>
          </w:tcPr>
          <w:p w14:paraId="6049D176" w14:textId="77777777" w:rsidR="00E264D4" w:rsidRDefault="00B17161">
            <w:r>
              <w:rPr>
                <w:b/>
                <w:sz w:val="20"/>
              </w:rPr>
              <w:t>Item</w:t>
            </w:r>
          </w:p>
        </w:tc>
        <w:tc>
          <w:tcPr>
            <w:tcW w:w="2889" w:type="dxa"/>
            <w:shd w:val="clear" w:color="auto" w:fill="D9D9D9"/>
          </w:tcPr>
          <w:p w14:paraId="0AF591F5" w14:textId="77777777" w:rsidR="00E264D4" w:rsidRDefault="00B17161">
            <w:r>
              <w:rPr>
                <w:b/>
                <w:sz w:val="20"/>
              </w:rPr>
              <w:t>Basis / Calculation</w:t>
            </w:r>
          </w:p>
        </w:tc>
        <w:tc>
          <w:tcPr>
            <w:tcW w:w="2889" w:type="dxa"/>
            <w:shd w:val="clear" w:color="auto" w:fill="D9D9D9"/>
          </w:tcPr>
          <w:p w14:paraId="09ED21AC" w14:textId="77777777" w:rsidR="00E264D4" w:rsidRDefault="00B17161">
            <w:r>
              <w:rPr>
                <w:b/>
                <w:sz w:val="20"/>
              </w:rPr>
              <w:t>Result</w:t>
            </w:r>
          </w:p>
        </w:tc>
      </w:tr>
      <w:tr w:rsidR="00E264D4" w14:paraId="52069127" w14:textId="77777777">
        <w:trPr>
          <w:jc w:val="center"/>
        </w:trPr>
        <w:tc>
          <w:tcPr>
            <w:tcW w:w="2889" w:type="dxa"/>
          </w:tcPr>
          <w:p w14:paraId="2C7F0C94" w14:textId="77777777" w:rsidR="00E264D4" w:rsidRDefault="00B17161">
            <w:r>
              <w:rPr>
                <w:sz w:val="20"/>
              </w:rPr>
              <w:lastRenderedPageBreak/>
              <w:t>Developers</w:t>
            </w:r>
          </w:p>
        </w:tc>
        <w:tc>
          <w:tcPr>
            <w:tcW w:w="2889" w:type="dxa"/>
          </w:tcPr>
          <w:p w14:paraId="21126495" w14:textId="77777777" w:rsidR="00E264D4" w:rsidRDefault="00B17161">
            <w:r>
              <w:rPr>
                <w:sz w:val="20"/>
              </w:rPr>
              <w:t>Developer count</w:t>
            </w:r>
          </w:p>
        </w:tc>
        <w:tc>
          <w:tcPr>
            <w:tcW w:w="2889" w:type="dxa"/>
          </w:tcPr>
          <w:p w14:paraId="59A9614C" w14:textId="77777777" w:rsidR="00E264D4" w:rsidRDefault="00B17161">
            <w:r>
              <w:rPr>
                <w:sz w:val="20"/>
                <w:highlight w:val="yellow"/>
              </w:rPr>
              <w:t>1</w:t>
            </w:r>
            <w:r>
              <w:rPr>
                <w:sz w:val="20"/>
              </w:rPr>
              <w:t xml:space="preserve"> person</w:t>
            </w:r>
          </w:p>
        </w:tc>
      </w:tr>
      <w:tr w:rsidR="00E264D4" w14:paraId="5B217464" w14:textId="77777777">
        <w:trPr>
          <w:jc w:val="center"/>
        </w:trPr>
        <w:tc>
          <w:tcPr>
            <w:tcW w:w="2889" w:type="dxa"/>
          </w:tcPr>
          <w:p w14:paraId="60FB5843" w14:textId="77777777" w:rsidR="00E264D4" w:rsidRDefault="00B17161">
            <w:r>
              <w:rPr>
                <w:sz w:val="20"/>
              </w:rPr>
              <w:t>Daily working hours</w:t>
            </w:r>
          </w:p>
        </w:tc>
        <w:tc>
          <w:tcPr>
            <w:tcW w:w="2889" w:type="dxa"/>
          </w:tcPr>
          <w:p w14:paraId="2575ED0A" w14:textId="77777777" w:rsidR="00E264D4" w:rsidRDefault="00B17161">
            <w:r>
              <w:rPr>
                <w:sz w:val="20"/>
              </w:rPr>
              <w:t>Reported schedule</w:t>
            </w:r>
          </w:p>
        </w:tc>
        <w:tc>
          <w:tcPr>
            <w:tcW w:w="2889" w:type="dxa"/>
          </w:tcPr>
          <w:p w14:paraId="38136549" w14:textId="77777777" w:rsidR="00E264D4" w:rsidRDefault="00B17161">
            <w:r>
              <w:rPr>
                <w:sz w:val="20"/>
              </w:rPr>
              <w:t>8 hours/day</w:t>
            </w:r>
          </w:p>
        </w:tc>
      </w:tr>
      <w:tr w:rsidR="00E264D4" w14:paraId="505DCB7D" w14:textId="77777777">
        <w:trPr>
          <w:jc w:val="center"/>
        </w:trPr>
        <w:tc>
          <w:tcPr>
            <w:tcW w:w="2889" w:type="dxa"/>
          </w:tcPr>
          <w:p w14:paraId="2D7AF61F" w14:textId="77777777" w:rsidR="00E264D4" w:rsidRDefault="00B17161">
            <w:r>
              <w:rPr>
                <w:sz w:val="20"/>
              </w:rPr>
              <w:t>Working days per month</w:t>
            </w:r>
          </w:p>
        </w:tc>
        <w:tc>
          <w:tcPr>
            <w:tcW w:w="2889" w:type="dxa"/>
          </w:tcPr>
          <w:p w14:paraId="6140DC46" w14:textId="77777777" w:rsidR="00E264D4" w:rsidRDefault="00B17161">
            <w:r>
              <w:rPr>
                <w:sz w:val="20"/>
              </w:rPr>
              <w:t>Agreed convention</w:t>
            </w:r>
          </w:p>
        </w:tc>
        <w:tc>
          <w:tcPr>
            <w:tcW w:w="2889" w:type="dxa"/>
          </w:tcPr>
          <w:p w14:paraId="104F618B" w14:textId="77777777" w:rsidR="00E264D4" w:rsidRDefault="00B17161">
            <w:r>
              <w:rPr>
                <w:sz w:val="20"/>
              </w:rPr>
              <w:t>22 days</w:t>
            </w:r>
          </w:p>
        </w:tc>
      </w:tr>
      <w:tr w:rsidR="00E264D4" w14:paraId="2B6B7E29" w14:textId="77777777">
        <w:trPr>
          <w:jc w:val="center"/>
        </w:trPr>
        <w:tc>
          <w:tcPr>
            <w:tcW w:w="2889" w:type="dxa"/>
          </w:tcPr>
          <w:p w14:paraId="39546AE1" w14:textId="77777777" w:rsidR="00E264D4" w:rsidRDefault="00B17161">
            <w:r>
              <w:rPr>
                <w:sz w:val="20"/>
              </w:rPr>
              <w:t>Project duration</w:t>
            </w:r>
          </w:p>
        </w:tc>
        <w:tc>
          <w:tcPr>
            <w:tcW w:w="2889" w:type="dxa"/>
          </w:tcPr>
          <w:p w14:paraId="769505DD" w14:textId="77777777" w:rsidR="00E264D4" w:rsidRDefault="00B17161">
            <w:r>
              <w:rPr>
                <w:sz w:val="20"/>
              </w:rPr>
              <w:t>Reported duration</w:t>
            </w:r>
          </w:p>
        </w:tc>
        <w:tc>
          <w:tcPr>
            <w:tcW w:w="2889" w:type="dxa"/>
          </w:tcPr>
          <w:p w14:paraId="4E0EDE1B" w14:textId="77777777" w:rsidR="00E264D4" w:rsidRDefault="00B17161">
            <w:r>
              <w:rPr>
                <w:sz w:val="20"/>
                <w:highlight w:val="yellow"/>
              </w:rPr>
              <w:t>3</w:t>
            </w:r>
            <w:r>
              <w:rPr>
                <w:sz w:val="20"/>
              </w:rPr>
              <w:t xml:space="preserve"> months</w:t>
            </w:r>
          </w:p>
        </w:tc>
      </w:tr>
      <w:tr w:rsidR="00E264D4" w14:paraId="06F9ACCE" w14:textId="77777777">
        <w:trPr>
          <w:jc w:val="center"/>
        </w:trPr>
        <w:tc>
          <w:tcPr>
            <w:tcW w:w="2889" w:type="dxa"/>
          </w:tcPr>
          <w:p w14:paraId="55D3C841" w14:textId="77777777" w:rsidR="00E264D4" w:rsidRDefault="00B17161">
            <w:r>
              <w:rPr>
                <w:sz w:val="20"/>
              </w:rPr>
              <w:t>Actual effort</w:t>
            </w:r>
          </w:p>
        </w:tc>
        <w:tc>
          <w:tcPr>
            <w:tcW w:w="2889" w:type="dxa"/>
          </w:tcPr>
          <w:p w14:paraId="38B64BE4" w14:textId="77777777" w:rsidR="00E264D4" w:rsidRDefault="00B17161">
            <w:r>
              <w:rPr>
                <w:sz w:val="20"/>
              </w:rPr>
              <w:t>1 × 3 × 22 × 8</w:t>
            </w:r>
          </w:p>
        </w:tc>
        <w:tc>
          <w:tcPr>
            <w:tcW w:w="2889" w:type="dxa"/>
          </w:tcPr>
          <w:p w14:paraId="448A4158" w14:textId="77777777" w:rsidR="00E264D4" w:rsidRDefault="00B17161">
            <w:r>
              <w:rPr>
                <w:sz w:val="20"/>
              </w:rPr>
              <w:t>528 person-hours</w:t>
            </w:r>
          </w:p>
        </w:tc>
      </w:tr>
      <w:tr w:rsidR="00E264D4" w14:paraId="7FE61436" w14:textId="77777777">
        <w:trPr>
          <w:jc w:val="center"/>
        </w:trPr>
        <w:tc>
          <w:tcPr>
            <w:tcW w:w="2889" w:type="dxa"/>
          </w:tcPr>
          <w:p w14:paraId="33671A87" w14:textId="77777777" w:rsidR="00E264D4" w:rsidRDefault="00B17161">
            <w:r>
              <w:rPr>
                <w:sz w:val="20"/>
              </w:rPr>
              <w:t>Effort per FP</w:t>
            </w:r>
          </w:p>
        </w:tc>
        <w:tc>
          <w:tcPr>
            <w:tcW w:w="2889" w:type="dxa"/>
          </w:tcPr>
          <w:p w14:paraId="15716FA8" w14:textId="77777777" w:rsidR="00E264D4" w:rsidRDefault="00B17161">
            <w:r>
              <w:rPr>
                <w:sz w:val="20"/>
              </w:rPr>
              <w:t>528 / 233.2</w:t>
            </w:r>
          </w:p>
        </w:tc>
        <w:tc>
          <w:tcPr>
            <w:tcW w:w="2889" w:type="dxa"/>
          </w:tcPr>
          <w:p w14:paraId="3BD545DD" w14:textId="77777777" w:rsidR="00E264D4" w:rsidRDefault="00B17161">
            <w:r>
              <w:rPr>
                <w:sz w:val="20"/>
              </w:rPr>
              <w:t>2.26 hours/FP</w:t>
            </w:r>
          </w:p>
        </w:tc>
      </w:tr>
      <w:tr w:rsidR="00E264D4" w14:paraId="7E56F836" w14:textId="77777777">
        <w:trPr>
          <w:jc w:val="center"/>
        </w:trPr>
        <w:tc>
          <w:tcPr>
            <w:tcW w:w="2889" w:type="dxa"/>
          </w:tcPr>
          <w:p w14:paraId="38A24F28" w14:textId="77777777" w:rsidR="00E264D4" w:rsidRDefault="00B17161">
            <w:r>
              <w:rPr>
                <w:sz w:val="20"/>
              </w:rPr>
              <w:t>Project person-days</w:t>
            </w:r>
          </w:p>
        </w:tc>
        <w:tc>
          <w:tcPr>
            <w:tcW w:w="2889" w:type="dxa"/>
          </w:tcPr>
          <w:p w14:paraId="45C38EF8" w14:textId="77777777" w:rsidR="00E264D4" w:rsidRDefault="00B17161">
            <w:r>
              <w:rPr>
                <w:sz w:val="20"/>
              </w:rPr>
              <w:t>528 / 8</w:t>
            </w:r>
          </w:p>
        </w:tc>
        <w:tc>
          <w:tcPr>
            <w:tcW w:w="2889" w:type="dxa"/>
          </w:tcPr>
          <w:p w14:paraId="7A5086F9" w14:textId="77777777" w:rsidR="00E264D4" w:rsidRDefault="00B17161">
            <w:r>
              <w:rPr>
                <w:sz w:val="20"/>
              </w:rPr>
              <w:t>66 person-days</w:t>
            </w:r>
          </w:p>
        </w:tc>
      </w:tr>
      <w:tr w:rsidR="00E264D4" w14:paraId="7EFA9607" w14:textId="77777777">
        <w:trPr>
          <w:jc w:val="center"/>
        </w:trPr>
        <w:tc>
          <w:tcPr>
            <w:tcW w:w="2889" w:type="dxa"/>
          </w:tcPr>
          <w:p w14:paraId="697D3643" w14:textId="77777777" w:rsidR="00E264D4" w:rsidRDefault="00B17161">
            <w:r>
              <w:rPr>
                <w:sz w:val="20"/>
              </w:rPr>
              <w:t>Project person-months</w:t>
            </w:r>
          </w:p>
        </w:tc>
        <w:tc>
          <w:tcPr>
            <w:tcW w:w="2889" w:type="dxa"/>
          </w:tcPr>
          <w:p w14:paraId="039791EB" w14:textId="77777777" w:rsidR="00E264D4" w:rsidRDefault="00B17161">
            <w:r>
              <w:rPr>
                <w:sz w:val="20"/>
              </w:rPr>
              <w:t>528 / (8 × 22)</w:t>
            </w:r>
          </w:p>
        </w:tc>
        <w:tc>
          <w:tcPr>
            <w:tcW w:w="2889" w:type="dxa"/>
          </w:tcPr>
          <w:p w14:paraId="68C59539" w14:textId="77777777" w:rsidR="00E264D4" w:rsidRDefault="00B17161">
            <w:r>
              <w:rPr>
                <w:sz w:val="20"/>
              </w:rPr>
              <w:t>3 person-months</w:t>
            </w:r>
          </w:p>
        </w:tc>
      </w:tr>
    </w:tbl>
    <w:p w14:paraId="6E5A8114" w14:textId="77777777" w:rsidR="00E264D4" w:rsidRDefault="00E264D4">
      <w:pPr>
        <w:spacing w:after="40"/>
      </w:pPr>
    </w:p>
    <w:p w14:paraId="2116C3E5" w14:textId="77777777" w:rsidR="00E264D4" w:rsidRDefault="00B17161">
      <w:pPr>
        <w:pStyle w:val="Heading2"/>
      </w:pPr>
      <w:bookmarkStart w:id="99" w:name="_Toc240153705"/>
      <w:r>
        <w:t>6.5 Details Effort Distribution</w:t>
      </w:r>
      <w:bookmarkEnd w:id="99"/>
    </w:p>
    <w:p w14:paraId="0165E3C3" w14:textId="77777777" w:rsidR="00E264D4" w:rsidRDefault="00B17161">
      <w:pPr>
        <w:jc w:val="both"/>
      </w:pPr>
      <w:r>
        <w:t>Effort is allocated across planning, analysis, design, coding and testing using a standard planning distribution applied to the 528-hour baseline. It is a planning allocation, not a measured timesheet.</w:t>
      </w:r>
    </w:p>
    <w:p w14:paraId="226D697B" w14:textId="2D272E1F" w:rsidR="00E264D4" w:rsidRDefault="00B17161">
      <w:pPr>
        <w:pStyle w:val="Caption"/>
      </w:pPr>
      <w:bookmarkStart w:id="100" w:name="_Toc240152760"/>
      <w:r>
        <w:t xml:space="preserve">Table </w:t>
      </w:r>
      <w:fldSimple w:instr=" SEQ Table \* ARABIC ">
        <w:r w:rsidR="000529B8">
          <w:rPr>
            <w:noProof/>
          </w:rPr>
          <w:t>25</w:t>
        </w:r>
      </w:fldSimple>
      <w:r>
        <w:t>: Phase-wise Effort Allocation</w:t>
      </w:r>
      <w:bookmarkEnd w:id="100"/>
    </w:p>
    <w:tbl>
      <w:tblPr>
        <w:tblStyle w:val="TableGrid"/>
        <w:tblW w:w="0" w:type="auto"/>
        <w:jc w:val="center"/>
        <w:tblLook w:val="04A0" w:firstRow="1" w:lastRow="0" w:firstColumn="1" w:lastColumn="0" w:noHBand="0" w:noVBand="1"/>
      </w:tblPr>
      <w:tblGrid>
        <w:gridCol w:w="2889"/>
        <w:gridCol w:w="2889"/>
        <w:gridCol w:w="2889"/>
      </w:tblGrid>
      <w:tr w:rsidR="00E264D4" w14:paraId="4B023A26" w14:textId="77777777">
        <w:trPr>
          <w:jc w:val="center"/>
        </w:trPr>
        <w:tc>
          <w:tcPr>
            <w:tcW w:w="2889" w:type="dxa"/>
            <w:shd w:val="clear" w:color="auto" w:fill="D9D9D9"/>
          </w:tcPr>
          <w:p w14:paraId="5A746BA6" w14:textId="77777777" w:rsidR="00E264D4" w:rsidRDefault="00B17161">
            <w:r>
              <w:rPr>
                <w:b/>
                <w:sz w:val="20"/>
              </w:rPr>
              <w:t>Phase</w:t>
            </w:r>
          </w:p>
        </w:tc>
        <w:tc>
          <w:tcPr>
            <w:tcW w:w="2889" w:type="dxa"/>
            <w:shd w:val="clear" w:color="auto" w:fill="D9D9D9"/>
          </w:tcPr>
          <w:p w14:paraId="3F52A296" w14:textId="77777777" w:rsidR="00E264D4" w:rsidRDefault="00B17161">
            <w:r>
              <w:rPr>
                <w:b/>
                <w:sz w:val="20"/>
              </w:rPr>
              <w:t>Allocation</w:t>
            </w:r>
          </w:p>
        </w:tc>
        <w:tc>
          <w:tcPr>
            <w:tcW w:w="2889" w:type="dxa"/>
            <w:shd w:val="clear" w:color="auto" w:fill="D9D9D9"/>
          </w:tcPr>
          <w:p w14:paraId="603421D1" w14:textId="77777777" w:rsidR="00E264D4" w:rsidRDefault="00B17161">
            <w:r>
              <w:rPr>
                <w:b/>
                <w:sz w:val="20"/>
              </w:rPr>
              <w:t>Effort (hours)</w:t>
            </w:r>
          </w:p>
        </w:tc>
      </w:tr>
      <w:tr w:rsidR="00E264D4" w14:paraId="17C1A053" w14:textId="77777777">
        <w:trPr>
          <w:jc w:val="center"/>
        </w:trPr>
        <w:tc>
          <w:tcPr>
            <w:tcW w:w="2889" w:type="dxa"/>
          </w:tcPr>
          <w:p w14:paraId="2F7D9ADF" w14:textId="77777777" w:rsidR="00E264D4" w:rsidRDefault="00B17161">
            <w:r>
              <w:rPr>
                <w:sz w:val="20"/>
              </w:rPr>
              <w:t>Planning</w:t>
            </w:r>
          </w:p>
        </w:tc>
        <w:tc>
          <w:tcPr>
            <w:tcW w:w="2889" w:type="dxa"/>
          </w:tcPr>
          <w:p w14:paraId="00AB3967" w14:textId="77777777" w:rsidR="00E264D4" w:rsidRDefault="00B17161">
            <w:r>
              <w:rPr>
                <w:sz w:val="20"/>
              </w:rPr>
              <w:t>15%</w:t>
            </w:r>
          </w:p>
        </w:tc>
        <w:tc>
          <w:tcPr>
            <w:tcW w:w="2889" w:type="dxa"/>
          </w:tcPr>
          <w:p w14:paraId="43C5D678" w14:textId="77777777" w:rsidR="00E264D4" w:rsidRDefault="00B17161">
            <w:r>
              <w:rPr>
                <w:sz w:val="20"/>
              </w:rPr>
              <w:t>79.20</w:t>
            </w:r>
          </w:p>
        </w:tc>
      </w:tr>
      <w:tr w:rsidR="00E264D4" w14:paraId="61C1B78D" w14:textId="77777777">
        <w:trPr>
          <w:jc w:val="center"/>
        </w:trPr>
        <w:tc>
          <w:tcPr>
            <w:tcW w:w="2889" w:type="dxa"/>
          </w:tcPr>
          <w:p w14:paraId="7A305036" w14:textId="77777777" w:rsidR="00E264D4" w:rsidRDefault="00B17161">
            <w:r>
              <w:rPr>
                <w:sz w:val="20"/>
              </w:rPr>
              <w:t>Analysis</w:t>
            </w:r>
          </w:p>
        </w:tc>
        <w:tc>
          <w:tcPr>
            <w:tcW w:w="2889" w:type="dxa"/>
          </w:tcPr>
          <w:p w14:paraId="2A82336F" w14:textId="77777777" w:rsidR="00E264D4" w:rsidRDefault="00B17161">
            <w:r>
              <w:rPr>
                <w:sz w:val="20"/>
              </w:rPr>
              <w:t>15%</w:t>
            </w:r>
          </w:p>
        </w:tc>
        <w:tc>
          <w:tcPr>
            <w:tcW w:w="2889" w:type="dxa"/>
          </w:tcPr>
          <w:p w14:paraId="5FFC0110" w14:textId="77777777" w:rsidR="00E264D4" w:rsidRDefault="00B17161">
            <w:r>
              <w:rPr>
                <w:sz w:val="20"/>
              </w:rPr>
              <w:t>79.20</w:t>
            </w:r>
          </w:p>
        </w:tc>
      </w:tr>
      <w:tr w:rsidR="00E264D4" w14:paraId="315A6982" w14:textId="77777777">
        <w:trPr>
          <w:jc w:val="center"/>
        </w:trPr>
        <w:tc>
          <w:tcPr>
            <w:tcW w:w="2889" w:type="dxa"/>
          </w:tcPr>
          <w:p w14:paraId="5FAB75E9" w14:textId="77777777" w:rsidR="00E264D4" w:rsidRDefault="00B17161">
            <w:r>
              <w:rPr>
                <w:sz w:val="20"/>
              </w:rPr>
              <w:t>Design</w:t>
            </w:r>
          </w:p>
        </w:tc>
        <w:tc>
          <w:tcPr>
            <w:tcW w:w="2889" w:type="dxa"/>
          </w:tcPr>
          <w:p w14:paraId="4FD755BE" w14:textId="77777777" w:rsidR="00E264D4" w:rsidRDefault="00B17161">
            <w:r>
              <w:rPr>
                <w:sz w:val="20"/>
              </w:rPr>
              <w:t>15%</w:t>
            </w:r>
          </w:p>
        </w:tc>
        <w:tc>
          <w:tcPr>
            <w:tcW w:w="2889" w:type="dxa"/>
          </w:tcPr>
          <w:p w14:paraId="13013BA8" w14:textId="77777777" w:rsidR="00E264D4" w:rsidRDefault="00B17161">
            <w:r>
              <w:rPr>
                <w:sz w:val="20"/>
              </w:rPr>
              <w:t>79.20</w:t>
            </w:r>
          </w:p>
        </w:tc>
      </w:tr>
      <w:tr w:rsidR="00E264D4" w14:paraId="1E5072E0" w14:textId="77777777">
        <w:trPr>
          <w:jc w:val="center"/>
        </w:trPr>
        <w:tc>
          <w:tcPr>
            <w:tcW w:w="2889" w:type="dxa"/>
          </w:tcPr>
          <w:p w14:paraId="748E7305" w14:textId="77777777" w:rsidR="00E264D4" w:rsidRDefault="00B17161">
            <w:r>
              <w:rPr>
                <w:sz w:val="20"/>
              </w:rPr>
              <w:t>Coding</w:t>
            </w:r>
          </w:p>
        </w:tc>
        <w:tc>
          <w:tcPr>
            <w:tcW w:w="2889" w:type="dxa"/>
          </w:tcPr>
          <w:p w14:paraId="17DF7C02" w14:textId="77777777" w:rsidR="00E264D4" w:rsidRDefault="00B17161">
            <w:r>
              <w:rPr>
                <w:sz w:val="20"/>
              </w:rPr>
              <w:t>35%</w:t>
            </w:r>
          </w:p>
        </w:tc>
        <w:tc>
          <w:tcPr>
            <w:tcW w:w="2889" w:type="dxa"/>
          </w:tcPr>
          <w:p w14:paraId="73A50F7F" w14:textId="77777777" w:rsidR="00E264D4" w:rsidRDefault="00B17161">
            <w:r>
              <w:rPr>
                <w:sz w:val="20"/>
              </w:rPr>
              <w:t>184.80</w:t>
            </w:r>
          </w:p>
        </w:tc>
      </w:tr>
      <w:tr w:rsidR="00E264D4" w14:paraId="19A29170" w14:textId="77777777">
        <w:trPr>
          <w:jc w:val="center"/>
        </w:trPr>
        <w:tc>
          <w:tcPr>
            <w:tcW w:w="2889" w:type="dxa"/>
          </w:tcPr>
          <w:p w14:paraId="0F53B90B" w14:textId="77777777" w:rsidR="00E264D4" w:rsidRDefault="00B17161">
            <w:r>
              <w:rPr>
                <w:sz w:val="20"/>
              </w:rPr>
              <w:t>Testing</w:t>
            </w:r>
          </w:p>
        </w:tc>
        <w:tc>
          <w:tcPr>
            <w:tcW w:w="2889" w:type="dxa"/>
          </w:tcPr>
          <w:p w14:paraId="19EEA148" w14:textId="77777777" w:rsidR="00E264D4" w:rsidRDefault="00B17161">
            <w:r>
              <w:rPr>
                <w:sz w:val="20"/>
              </w:rPr>
              <w:t>20%</w:t>
            </w:r>
          </w:p>
        </w:tc>
        <w:tc>
          <w:tcPr>
            <w:tcW w:w="2889" w:type="dxa"/>
          </w:tcPr>
          <w:p w14:paraId="72AE092A" w14:textId="77777777" w:rsidR="00E264D4" w:rsidRDefault="00B17161">
            <w:r>
              <w:rPr>
                <w:sz w:val="20"/>
              </w:rPr>
              <w:t>105.60</w:t>
            </w:r>
          </w:p>
        </w:tc>
      </w:tr>
      <w:tr w:rsidR="00E264D4" w14:paraId="2616A8D5" w14:textId="77777777">
        <w:trPr>
          <w:jc w:val="center"/>
        </w:trPr>
        <w:tc>
          <w:tcPr>
            <w:tcW w:w="2889" w:type="dxa"/>
          </w:tcPr>
          <w:p w14:paraId="0CB22EDC" w14:textId="77777777" w:rsidR="00E264D4" w:rsidRDefault="00B17161">
            <w:r>
              <w:rPr>
                <w:b/>
                <w:sz w:val="20"/>
              </w:rPr>
              <w:t>Total</w:t>
            </w:r>
          </w:p>
        </w:tc>
        <w:tc>
          <w:tcPr>
            <w:tcW w:w="2889" w:type="dxa"/>
          </w:tcPr>
          <w:p w14:paraId="2ABC781A" w14:textId="77777777" w:rsidR="00E264D4" w:rsidRDefault="00B17161">
            <w:r>
              <w:rPr>
                <w:b/>
                <w:sz w:val="20"/>
              </w:rPr>
              <w:t>100%</w:t>
            </w:r>
          </w:p>
        </w:tc>
        <w:tc>
          <w:tcPr>
            <w:tcW w:w="2889" w:type="dxa"/>
          </w:tcPr>
          <w:p w14:paraId="1B58508B" w14:textId="77777777" w:rsidR="00E264D4" w:rsidRDefault="00B17161">
            <w:r>
              <w:rPr>
                <w:b/>
                <w:sz w:val="20"/>
              </w:rPr>
              <w:t>528.00</w:t>
            </w:r>
          </w:p>
        </w:tc>
      </w:tr>
    </w:tbl>
    <w:p w14:paraId="4E57C008" w14:textId="77777777" w:rsidR="00E264D4" w:rsidRDefault="00E264D4">
      <w:pPr>
        <w:spacing w:after="40"/>
      </w:pPr>
    </w:p>
    <w:p w14:paraId="176EC5C8" w14:textId="77777777" w:rsidR="00E264D4" w:rsidRDefault="00B17161">
      <w:pPr>
        <w:pStyle w:val="Heading2"/>
      </w:pPr>
      <w:bookmarkStart w:id="101" w:name="_Toc240153706"/>
      <w:r>
        <w:t>6.6 Project Schedule Chart</w:t>
      </w:r>
      <w:bookmarkEnd w:id="101"/>
    </w:p>
    <w:p w14:paraId="0FA63917" w14:textId="77777777" w:rsidR="00E264D4" w:rsidRDefault="00B17161">
      <w:pPr>
        <w:jc w:val="both"/>
      </w:pPr>
      <w:r>
        <w:t>The three-month schedule is shown as 13 weekly slots. Phases recur within sprints, so the phase percentages need not equal the calendar widths of the sprint bars.</w:t>
      </w:r>
    </w:p>
    <w:p w14:paraId="76E8DA01" w14:textId="44E5C107" w:rsidR="00E264D4" w:rsidRDefault="00B17161">
      <w:pPr>
        <w:pStyle w:val="Caption"/>
      </w:pPr>
      <w:bookmarkStart w:id="102" w:name="_Toc240152761"/>
      <w:r>
        <w:t xml:space="preserve">Table </w:t>
      </w:r>
      <w:fldSimple w:instr=" SEQ Table \* ARABIC ">
        <w:r w:rsidR="000529B8">
          <w:rPr>
            <w:noProof/>
          </w:rPr>
          <w:t>26</w:t>
        </w:r>
      </w:fldSimple>
      <w:r>
        <w:t>: Sprint Planning Table</w:t>
      </w:r>
      <w:bookmarkEnd w:id="102"/>
    </w:p>
    <w:tbl>
      <w:tblPr>
        <w:tblStyle w:val="TableGrid"/>
        <w:tblW w:w="0" w:type="auto"/>
        <w:jc w:val="center"/>
        <w:tblLook w:val="04A0" w:firstRow="1" w:lastRow="0" w:firstColumn="1" w:lastColumn="0" w:noHBand="0" w:noVBand="1"/>
      </w:tblPr>
      <w:tblGrid>
        <w:gridCol w:w="1115"/>
        <w:gridCol w:w="3577"/>
        <w:gridCol w:w="1232"/>
        <w:gridCol w:w="1277"/>
        <w:gridCol w:w="1681"/>
      </w:tblGrid>
      <w:tr w:rsidR="00E264D4" w14:paraId="23C30CB8" w14:textId="77777777">
        <w:trPr>
          <w:jc w:val="center"/>
        </w:trPr>
        <w:tc>
          <w:tcPr>
            <w:tcW w:w="1134" w:type="dxa"/>
            <w:shd w:val="clear" w:color="auto" w:fill="D9D9D9"/>
          </w:tcPr>
          <w:p w14:paraId="5E005079" w14:textId="77777777" w:rsidR="00E264D4" w:rsidRDefault="00B17161">
            <w:r>
              <w:rPr>
                <w:b/>
                <w:sz w:val="18"/>
              </w:rPr>
              <w:t>Sprint #</w:t>
            </w:r>
          </w:p>
        </w:tc>
        <w:tc>
          <w:tcPr>
            <w:tcW w:w="3685" w:type="dxa"/>
            <w:shd w:val="clear" w:color="auto" w:fill="D9D9D9"/>
          </w:tcPr>
          <w:p w14:paraId="4D1C1264" w14:textId="77777777" w:rsidR="00E264D4" w:rsidRDefault="00B17161">
            <w:r>
              <w:rPr>
                <w:b/>
                <w:sz w:val="18"/>
              </w:rPr>
              <w:t>Task Name</w:t>
            </w:r>
          </w:p>
        </w:tc>
        <w:tc>
          <w:tcPr>
            <w:tcW w:w="1247" w:type="dxa"/>
            <w:shd w:val="clear" w:color="auto" w:fill="D9D9D9"/>
          </w:tcPr>
          <w:p w14:paraId="48FA5766" w14:textId="77777777" w:rsidR="00E264D4" w:rsidRDefault="00B17161">
            <w:r>
              <w:rPr>
                <w:b/>
                <w:sz w:val="18"/>
              </w:rPr>
              <w:t>Duration (Weeks)</w:t>
            </w:r>
          </w:p>
        </w:tc>
        <w:tc>
          <w:tcPr>
            <w:tcW w:w="1304" w:type="dxa"/>
            <w:shd w:val="clear" w:color="auto" w:fill="D9D9D9"/>
          </w:tcPr>
          <w:p w14:paraId="46F7D26D" w14:textId="77777777" w:rsidR="00E264D4" w:rsidRDefault="00B17161">
            <w:r>
              <w:rPr>
                <w:b/>
                <w:sz w:val="18"/>
              </w:rPr>
              <w:t>Start–End</w:t>
            </w:r>
          </w:p>
        </w:tc>
        <w:tc>
          <w:tcPr>
            <w:tcW w:w="1701" w:type="dxa"/>
            <w:shd w:val="clear" w:color="auto" w:fill="D9D9D9"/>
          </w:tcPr>
          <w:p w14:paraId="2C50686E" w14:textId="77777777" w:rsidR="00E264D4" w:rsidRDefault="00B17161">
            <w:r>
              <w:rPr>
                <w:b/>
                <w:sz w:val="18"/>
              </w:rPr>
              <w:t>Key Dependencies</w:t>
            </w:r>
          </w:p>
        </w:tc>
      </w:tr>
      <w:tr w:rsidR="00E264D4" w14:paraId="6B1D5E0C" w14:textId="77777777">
        <w:trPr>
          <w:jc w:val="center"/>
        </w:trPr>
        <w:tc>
          <w:tcPr>
            <w:tcW w:w="1134" w:type="dxa"/>
          </w:tcPr>
          <w:p w14:paraId="0CCBB0A2" w14:textId="77777777" w:rsidR="00E264D4" w:rsidRDefault="00B17161">
            <w:r>
              <w:rPr>
                <w:sz w:val="18"/>
              </w:rPr>
              <w:t>Sprint 0</w:t>
            </w:r>
          </w:p>
        </w:tc>
        <w:tc>
          <w:tcPr>
            <w:tcW w:w="3685" w:type="dxa"/>
          </w:tcPr>
          <w:p w14:paraId="7D43FCC2" w14:textId="77777777" w:rsidR="00E264D4" w:rsidRDefault="00B17161">
            <w:r>
              <w:rPr>
                <w:sz w:val="18"/>
              </w:rPr>
              <w:t>Requirements, backlog, Clean Architecture skeleton and database schema</w:t>
            </w:r>
          </w:p>
        </w:tc>
        <w:tc>
          <w:tcPr>
            <w:tcW w:w="1247" w:type="dxa"/>
          </w:tcPr>
          <w:p w14:paraId="34448A60" w14:textId="77777777" w:rsidR="00E264D4" w:rsidRDefault="00B17161">
            <w:r>
              <w:rPr>
                <w:sz w:val="18"/>
              </w:rPr>
              <w:t>2</w:t>
            </w:r>
          </w:p>
        </w:tc>
        <w:tc>
          <w:tcPr>
            <w:tcW w:w="1304" w:type="dxa"/>
          </w:tcPr>
          <w:p w14:paraId="447D4DEE" w14:textId="77777777" w:rsidR="00E264D4" w:rsidRDefault="00B17161">
            <w:r>
              <w:rPr>
                <w:sz w:val="18"/>
              </w:rPr>
              <w:t>Weeks 1–2</w:t>
            </w:r>
          </w:p>
        </w:tc>
        <w:tc>
          <w:tcPr>
            <w:tcW w:w="1701" w:type="dxa"/>
          </w:tcPr>
          <w:p w14:paraId="16238120" w14:textId="77777777" w:rsidR="00E264D4" w:rsidRDefault="00B17161">
            <w:r>
              <w:rPr>
                <w:sz w:val="18"/>
              </w:rPr>
              <w:t>None</w:t>
            </w:r>
          </w:p>
        </w:tc>
      </w:tr>
      <w:tr w:rsidR="00E264D4" w14:paraId="0E23AACE" w14:textId="77777777">
        <w:trPr>
          <w:jc w:val="center"/>
        </w:trPr>
        <w:tc>
          <w:tcPr>
            <w:tcW w:w="1134" w:type="dxa"/>
          </w:tcPr>
          <w:p w14:paraId="60ADDFC1" w14:textId="77777777" w:rsidR="00E264D4" w:rsidRDefault="00B17161">
            <w:r>
              <w:rPr>
                <w:sz w:val="18"/>
              </w:rPr>
              <w:t>Sprint 1</w:t>
            </w:r>
          </w:p>
        </w:tc>
        <w:tc>
          <w:tcPr>
            <w:tcW w:w="3685" w:type="dxa"/>
          </w:tcPr>
          <w:p w14:paraId="096DD073" w14:textId="77777777" w:rsidR="00E264D4" w:rsidRDefault="00B17161">
            <w:r>
              <w:rPr>
                <w:sz w:val="18"/>
              </w:rPr>
              <w:t>JWT authentication with refresh tokens; company, role and department management</w:t>
            </w:r>
          </w:p>
        </w:tc>
        <w:tc>
          <w:tcPr>
            <w:tcW w:w="1247" w:type="dxa"/>
          </w:tcPr>
          <w:p w14:paraId="54E27D61" w14:textId="77777777" w:rsidR="00E264D4" w:rsidRDefault="00B17161">
            <w:r>
              <w:rPr>
                <w:sz w:val="18"/>
              </w:rPr>
              <w:t>2</w:t>
            </w:r>
          </w:p>
        </w:tc>
        <w:tc>
          <w:tcPr>
            <w:tcW w:w="1304" w:type="dxa"/>
          </w:tcPr>
          <w:p w14:paraId="0FF0D586" w14:textId="77777777" w:rsidR="00E264D4" w:rsidRDefault="00B17161">
            <w:r>
              <w:rPr>
                <w:sz w:val="18"/>
              </w:rPr>
              <w:t>Weeks 3–4</w:t>
            </w:r>
          </w:p>
        </w:tc>
        <w:tc>
          <w:tcPr>
            <w:tcW w:w="1701" w:type="dxa"/>
          </w:tcPr>
          <w:p w14:paraId="253C1CA5" w14:textId="77777777" w:rsidR="00E264D4" w:rsidRDefault="00B17161">
            <w:r>
              <w:rPr>
                <w:sz w:val="18"/>
              </w:rPr>
              <w:t>Database schema</w:t>
            </w:r>
          </w:p>
        </w:tc>
      </w:tr>
      <w:tr w:rsidR="00E264D4" w14:paraId="7D591787" w14:textId="77777777">
        <w:trPr>
          <w:jc w:val="center"/>
        </w:trPr>
        <w:tc>
          <w:tcPr>
            <w:tcW w:w="1134" w:type="dxa"/>
          </w:tcPr>
          <w:p w14:paraId="095C518B" w14:textId="77777777" w:rsidR="00E264D4" w:rsidRDefault="00B17161">
            <w:r>
              <w:rPr>
                <w:sz w:val="18"/>
              </w:rPr>
              <w:t>Sprint 2</w:t>
            </w:r>
          </w:p>
        </w:tc>
        <w:tc>
          <w:tcPr>
            <w:tcW w:w="3685" w:type="dxa"/>
          </w:tcPr>
          <w:p w14:paraId="35B0F785" w14:textId="77777777" w:rsidR="00E264D4" w:rsidRDefault="00B17161">
            <w:r>
              <w:rPr>
                <w:sz w:val="18"/>
              </w:rPr>
              <w:t>Employee management, pagination, Swagger security</w:t>
            </w:r>
          </w:p>
        </w:tc>
        <w:tc>
          <w:tcPr>
            <w:tcW w:w="1247" w:type="dxa"/>
          </w:tcPr>
          <w:p w14:paraId="611481BB" w14:textId="77777777" w:rsidR="00E264D4" w:rsidRDefault="00B17161">
            <w:r>
              <w:rPr>
                <w:sz w:val="18"/>
              </w:rPr>
              <w:t>2</w:t>
            </w:r>
          </w:p>
        </w:tc>
        <w:tc>
          <w:tcPr>
            <w:tcW w:w="1304" w:type="dxa"/>
          </w:tcPr>
          <w:p w14:paraId="6AC1C9A8" w14:textId="77777777" w:rsidR="00E264D4" w:rsidRDefault="00B17161">
            <w:r>
              <w:rPr>
                <w:sz w:val="18"/>
              </w:rPr>
              <w:t>Weeks 5–6</w:t>
            </w:r>
          </w:p>
        </w:tc>
        <w:tc>
          <w:tcPr>
            <w:tcW w:w="1701" w:type="dxa"/>
          </w:tcPr>
          <w:p w14:paraId="2762335C" w14:textId="77777777" w:rsidR="00E264D4" w:rsidRDefault="00B17161">
            <w:r>
              <w:rPr>
                <w:sz w:val="18"/>
              </w:rPr>
              <w:t>Sprint 1</w:t>
            </w:r>
          </w:p>
        </w:tc>
      </w:tr>
      <w:tr w:rsidR="00E264D4" w14:paraId="0269F22E" w14:textId="77777777">
        <w:trPr>
          <w:jc w:val="center"/>
        </w:trPr>
        <w:tc>
          <w:tcPr>
            <w:tcW w:w="1134" w:type="dxa"/>
          </w:tcPr>
          <w:p w14:paraId="5DE87E57" w14:textId="77777777" w:rsidR="00E264D4" w:rsidRDefault="00B17161">
            <w:r>
              <w:rPr>
                <w:sz w:val="18"/>
              </w:rPr>
              <w:t>Sprint 3</w:t>
            </w:r>
          </w:p>
        </w:tc>
        <w:tc>
          <w:tcPr>
            <w:tcW w:w="3685" w:type="dxa"/>
          </w:tcPr>
          <w:p w14:paraId="3B43C9D0" w14:textId="77777777" w:rsidR="00E264D4" w:rsidRDefault="00B17161">
            <w:r>
              <w:rPr>
                <w:sz w:val="18"/>
              </w:rPr>
              <w:t>Attendance check-in/out, automatic absent marking, summaries; leave workflow</w:t>
            </w:r>
          </w:p>
        </w:tc>
        <w:tc>
          <w:tcPr>
            <w:tcW w:w="1247" w:type="dxa"/>
          </w:tcPr>
          <w:p w14:paraId="32A21438" w14:textId="77777777" w:rsidR="00E264D4" w:rsidRDefault="00B17161">
            <w:r>
              <w:rPr>
                <w:sz w:val="18"/>
              </w:rPr>
              <w:t>3</w:t>
            </w:r>
          </w:p>
        </w:tc>
        <w:tc>
          <w:tcPr>
            <w:tcW w:w="1304" w:type="dxa"/>
          </w:tcPr>
          <w:p w14:paraId="0EEE7227" w14:textId="77777777" w:rsidR="00E264D4" w:rsidRDefault="00B17161">
            <w:r>
              <w:rPr>
                <w:sz w:val="18"/>
              </w:rPr>
              <w:t>Weeks 7–9</w:t>
            </w:r>
          </w:p>
        </w:tc>
        <w:tc>
          <w:tcPr>
            <w:tcW w:w="1701" w:type="dxa"/>
          </w:tcPr>
          <w:p w14:paraId="6C9DF26B" w14:textId="77777777" w:rsidR="00E264D4" w:rsidRDefault="00B17161">
            <w:r>
              <w:rPr>
                <w:sz w:val="18"/>
              </w:rPr>
              <w:t>Sprint 2</w:t>
            </w:r>
          </w:p>
        </w:tc>
      </w:tr>
      <w:tr w:rsidR="00E264D4" w14:paraId="65EE1CB3" w14:textId="77777777">
        <w:trPr>
          <w:jc w:val="center"/>
        </w:trPr>
        <w:tc>
          <w:tcPr>
            <w:tcW w:w="1134" w:type="dxa"/>
          </w:tcPr>
          <w:p w14:paraId="357C7334" w14:textId="77777777" w:rsidR="00E264D4" w:rsidRDefault="00B17161">
            <w:r>
              <w:rPr>
                <w:sz w:val="18"/>
              </w:rPr>
              <w:t>Sprint 4</w:t>
            </w:r>
          </w:p>
        </w:tc>
        <w:tc>
          <w:tcPr>
            <w:tcW w:w="3685" w:type="dxa"/>
          </w:tcPr>
          <w:p w14:paraId="025C56FB" w14:textId="77777777" w:rsidR="00E264D4" w:rsidRDefault="00B17161">
            <w:r>
              <w:rPr>
                <w:sz w:val="18"/>
              </w:rPr>
              <w:t>Payroll generation job, live payroll status, AI assistant</w:t>
            </w:r>
          </w:p>
        </w:tc>
        <w:tc>
          <w:tcPr>
            <w:tcW w:w="1247" w:type="dxa"/>
          </w:tcPr>
          <w:p w14:paraId="2B81916F" w14:textId="77777777" w:rsidR="00E264D4" w:rsidRDefault="00B17161">
            <w:r>
              <w:rPr>
                <w:sz w:val="18"/>
              </w:rPr>
              <w:t>2</w:t>
            </w:r>
          </w:p>
        </w:tc>
        <w:tc>
          <w:tcPr>
            <w:tcW w:w="1304" w:type="dxa"/>
          </w:tcPr>
          <w:p w14:paraId="24B51649" w14:textId="77777777" w:rsidR="00E264D4" w:rsidRDefault="00B17161">
            <w:r>
              <w:rPr>
                <w:sz w:val="18"/>
              </w:rPr>
              <w:t>Weeks 10–11</w:t>
            </w:r>
          </w:p>
        </w:tc>
        <w:tc>
          <w:tcPr>
            <w:tcW w:w="1701" w:type="dxa"/>
          </w:tcPr>
          <w:p w14:paraId="5224B986" w14:textId="77777777" w:rsidR="00E264D4" w:rsidRDefault="00B17161">
            <w:r>
              <w:rPr>
                <w:sz w:val="18"/>
              </w:rPr>
              <w:t>Sprint 3</w:t>
            </w:r>
          </w:p>
        </w:tc>
      </w:tr>
      <w:tr w:rsidR="00E264D4" w14:paraId="5341E2A8" w14:textId="77777777">
        <w:trPr>
          <w:jc w:val="center"/>
        </w:trPr>
        <w:tc>
          <w:tcPr>
            <w:tcW w:w="1134" w:type="dxa"/>
          </w:tcPr>
          <w:p w14:paraId="7ACFE2C1" w14:textId="77777777" w:rsidR="00E264D4" w:rsidRDefault="00B17161">
            <w:r>
              <w:rPr>
                <w:sz w:val="18"/>
              </w:rPr>
              <w:t>Final</w:t>
            </w:r>
          </w:p>
        </w:tc>
        <w:tc>
          <w:tcPr>
            <w:tcW w:w="3685" w:type="dxa"/>
          </w:tcPr>
          <w:p w14:paraId="143AFD41" w14:textId="77777777" w:rsidR="00E264D4" w:rsidRDefault="00B17161">
            <w:r>
              <w:rPr>
                <w:sz w:val="18"/>
              </w:rPr>
              <w:t xml:space="preserve">Angular integration, testing, documentation </w:t>
            </w:r>
            <w:r>
              <w:rPr>
                <w:sz w:val="18"/>
              </w:rPr>
              <w:lastRenderedPageBreak/>
              <w:t>and deployment preparation</w:t>
            </w:r>
          </w:p>
        </w:tc>
        <w:tc>
          <w:tcPr>
            <w:tcW w:w="1247" w:type="dxa"/>
          </w:tcPr>
          <w:p w14:paraId="361252E6" w14:textId="77777777" w:rsidR="00E264D4" w:rsidRDefault="00B17161">
            <w:r>
              <w:rPr>
                <w:sz w:val="18"/>
              </w:rPr>
              <w:lastRenderedPageBreak/>
              <w:t>2</w:t>
            </w:r>
          </w:p>
        </w:tc>
        <w:tc>
          <w:tcPr>
            <w:tcW w:w="1304" w:type="dxa"/>
          </w:tcPr>
          <w:p w14:paraId="78030271" w14:textId="77777777" w:rsidR="00E264D4" w:rsidRDefault="00B17161">
            <w:r>
              <w:rPr>
                <w:sz w:val="18"/>
              </w:rPr>
              <w:t>Weeks 12–13</w:t>
            </w:r>
          </w:p>
        </w:tc>
        <w:tc>
          <w:tcPr>
            <w:tcW w:w="1701" w:type="dxa"/>
          </w:tcPr>
          <w:p w14:paraId="26818E6E" w14:textId="77777777" w:rsidR="00E264D4" w:rsidRDefault="00B17161">
            <w:r>
              <w:rPr>
                <w:sz w:val="18"/>
              </w:rPr>
              <w:t>All sprints</w:t>
            </w:r>
          </w:p>
        </w:tc>
      </w:tr>
    </w:tbl>
    <w:p w14:paraId="21A138ED" w14:textId="77777777" w:rsidR="00E264D4" w:rsidRDefault="00E264D4">
      <w:pPr>
        <w:spacing w:after="40"/>
      </w:pPr>
    </w:p>
    <w:p w14:paraId="12770C6D" w14:textId="77777777" w:rsidR="00E264D4" w:rsidRDefault="00B17161">
      <w:pPr>
        <w:pStyle w:val="Heading2"/>
      </w:pPr>
      <w:bookmarkStart w:id="103" w:name="_Toc240153707"/>
      <w:r>
        <w:t>6.7 Project Estimation (Cost)</w:t>
      </w:r>
      <w:bookmarkEnd w:id="103"/>
    </w:p>
    <w:p w14:paraId="7C245F9A" w14:textId="77777777" w:rsidR="00E264D4" w:rsidRDefault="00B17161">
      <w:pPr>
        <w:jc w:val="both"/>
      </w:pPr>
      <w:r>
        <w:t>Cost planning considers developer time, existing equipment usage, software and operating costs. The following amounts are an indicative academic budget, not actual spending.</w:t>
      </w:r>
    </w:p>
    <w:p w14:paraId="1A748505" w14:textId="77777777" w:rsidR="00E264D4" w:rsidRDefault="00B17161">
      <w:pPr>
        <w:pStyle w:val="ListBullet"/>
        <w:jc w:val="both"/>
      </w:pPr>
      <w:r>
        <w:rPr>
          <w:b/>
        </w:rPr>
        <w:t>Team member expenses:</w:t>
      </w:r>
      <w:r>
        <w:t xml:space="preserve"> one developer performing analysis, design, implementation and testing.</w:t>
      </w:r>
    </w:p>
    <w:p w14:paraId="031FBDDA" w14:textId="77777777" w:rsidR="00E264D4" w:rsidRDefault="00B17161">
      <w:pPr>
        <w:pStyle w:val="ListBullet"/>
        <w:jc w:val="both"/>
      </w:pPr>
      <w:r>
        <w:rPr>
          <w:b/>
        </w:rPr>
        <w:t>Infrastructure costs:</w:t>
      </w:r>
      <w:r>
        <w:t xml:space="preserve"> depreciation of one development laptop and a shared router for the project period.</w:t>
      </w:r>
    </w:p>
    <w:p w14:paraId="73C30E0A" w14:textId="77777777" w:rsidR="00E264D4" w:rsidRDefault="00B17161">
      <w:pPr>
        <w:pStyle w:val="ListBullet"/>
        <w:jc w:val="both"/>
      </w:pPr>
      <w:r>
        <w:rPr>
          <w:b/>
        </w:rPr>
        <w:t>Software tools and licenses:</w:t>
      </w:r>
      <w:r>
        <w:t xml:space="preserve"> the entire stack (Angular, .NET, EF Core, SQL Server Express/</w:t>
      </w:r>
      <w:proofErr w:type="spellStart"/>
      <w:r>
        <w:t>LocalDB</w:t>
      </w:r>
      <w:proofErr w:type="spellEnd"/>
      <w:r>
        <w:t>, Visual Studio/Rider community or educational licenses, free-tier LLM API) is available without cost.</w:t>
      </w:r>
    </w:p>
    <w:p w14:paraId="1CFE782B" w14:textId="77777777" w:rsidR="00E264D4" w:rsidRDefault="00B17161">
      <w:pPr>
        <w:pStyle w:val="ListBullet"/>
        <w:jc w:val="both"/>
      </w:pPr>
      <w:r>
        <w:rPr>
          <w:b/>
        </w:rPr>
        <w:t>Miscellaneous expenses:</w:t>
      </w:r>
      <w:r>
        <w:t xml:space="preserve"> internet, electricity and optional backup storage for three months.</w:t>
      </w:r>
    </w:p>
    <w:p w14:paraId="6954CEA1" w14:textId="77777777" w:rsidR="00E264D4" w:rsidRDefault="00B17161">
      <w:pPr>
        <w:pStyle w:val="Heading2"/>
      </w:pPr>
      <w:bookmarkStart w:id="104" w:name="_Toc240153708"/>
      <w:r>
        <w:t>6.8 Personnel Cost Estimation</w:t>
      </w:r>
      <w:bookmarkEnd w:id="104"/>
    </w:p>
    <w:p w14:paraId="7587DB7D" w14:textId="77777777" w:rsidR="00E264D4" w:rsidRDefault="00B17161">
      <w:pPr>
        <w:jc w:val="both"/>
      </w:pPr>
      <w:r>
        <w:t xml:space="preserve">Working hours per month = 22 × 8 = 176 hours; working hours for the project = 3 × 176 = 528 hours. Assumed developer salary = BDT </w:t>
      </w:r>
      <w:r>
        <w:rPr>
          <w:highlight w:val="yellow"/>
        </w:rPr>
        <w:t>40,000</w:t>
      </w:r>
      <w:r>
        <w:t xml:space="preserve"> per month. Hourly rate = 40,000 / 176 = BDT 227.27.</w:t>
      </w:r>
    </w:p>
    <w:p w14:paraId="77FC44EA" w14:textId="62EDAB60" w:rsidR="00E264D4" w:rsidRDefault="00B17161">
      <w:pPr>
        <w:pStyle w:val="Caption"/>
      </w:pPr>
      <w:bookmarkStart w:id="105" w:name="_Toc240152762"/>
      <w:r>
        <w:t xml:space="preserve">Table </w:t>
      </w:r>
      <w:fldSimple w:instr=" SEQ Table \* ARABIC ">
        <w:r w:rsidR="000529B8">
          <w:rPr>
            <w:noProof/>
          </w:rPr>
          <w:t>27</w:t>
        </w:r>
      </w:fldSimple>
      <w:r>
        <w:t>: Staff Salary and Hourly Rate</w:t>
      </w:r>
      <w:bookmarkEnd w:id="105"/>
    </w:p>
    <w:tbl>
      <w:tblPr>
        <w:tblStyle w:val="TableGrid"/>
        <w:tblW w:w="0" w:type="auto"/>
        <w:jc w:val="center"/>
        <w:tblLook w:val="04A0" w:firstRow="1" w:lastRow="0" w:firstColumn="1" w:lastColumn="0" w:noHBand="0" w:noVBand="1"/>
      </w:tblPr>
      <w:tblGrid>
        <w:gridCol w:w="2166"/>
        <w:gridCol w:w="2166"/>
        <w:gridCol w:w="2166"/>
        <w:gridCol w:w="2166"/>
      </w:tblGrid>
      <w:tr w:rsidR="00E264D4" w14:paraId="57FF9F09" w14:textId="77777777">
        <w:trPr>
          <w:jc w:val="center"/>
        </w:trPr>
        <w:tc>
          <w:tcPr>
            <w:tcW w:w="2166" w:type="dxa"/>
            <w:shd w:val="clear" w:color="auto" w:fill="D9D9D9"/>
          </w:tcPr>
          <w:p w14:paraId="23ECC49D" w14:textId="77777777" w:rsidR="00E264D4" w:rsidRDefault="00B17161">
            <w:r>
              <w:rPr>
                <w:b/>
                <w:sz w:val="20"/>
              </w:rPr>
              <w:t>Position</w:t>
            </w:r>
          </w:p>
        </w:tc>
        <w:tc>
          <w:tcPr>
            <w:tcW w:w="2166" w:type="dxa"/>
            <w:shd w:val="clear" w:color="auto" w:fill="D9D9D9"/>
          </w:tcPr>
          <w:p w14:paraId="4D3F7B66" w14:textId="77777777" w:rsidR="00E264D4" w:rsidRDefault="00B17161">
            <w:r>
              <w:rPr>
                <w:b/>
                <w:sz w:val="20"/>
              </w:rPr>
              <w:t>Persons</w:t>
            </w:r>
          </w:p>
        </w:tc>
        <w:tc>
          <w:tcPr>
            <w:tcW w:w="2166" w:type="dxa"/>
            <w:shd w:val="clear" w:color="auto" w:fill="D9D9D9"/>
          </w:tcPr>
          <w:p w14:paraId="176DD305" w14:textId="77777777" w:rsidR="00E264D4" w:rsidRDefault="00B17161">
            <w:r>
              <w:rPr>
                <w:b/>
                <w:sz w:val="20"/>
              </w:rPr>
              <w:t>Salary/Month (BDT)</w:t>
            </w:r>
          </w:p>
        </w:tc>
        <w:tc>
          <w:tcPr>
            <w:tcW w:w="2166" w:type="dxa"/>
            <w:shd w:val="clear" w:color="auto" w:fill="D9D9D9"/>
          </w:tcPr>
          <w:p w14:paraId="6B452DEC" w14:textId="77777777" w:rsidR="00E264D4" w:rsidRDefault="00B17161">
            <w:r>
              <w:rPr>
                <w:b/>
                <w:sz w:val="20"/>
              </w:rPr>
              <w:t>Salary/Hour (BDT)</w:t>
            </w:r>
          </w:p>
        </w:tc>
      </w:tr>
      <w:tr w:rsidR="00E264D4" w14:paraId="2F2611E9" w14:textId="77777777">
        <w:trPr>
          <w:jc w:val="center"/>
        </w:trPr>
        <w:tc>
          <w:tcPr>
            <w:tcW w:w="2166" w:type="dxa"/>
          </w:tcPr>
          <w:p w14:paraId="0484F01E" w14:textId="77777777" w:rsidR="00E264D4" w:rsidRDefault="00B17161">
            <w:r>
              <w:rPr>
                <w:sz w:val="20"/>
              </w:rPr>
              <w:t>Developer (analysis, design, coding, testing)</w:t>
            </w:r>
          </w:p>
        </w:tc>
        <w:tc>
          <w:tcPr>
            <w:tcW w:w="2166" w:type="dxa"/>
          </w:tcPr>
          <w:p w14:paraId="7AFC6C30" w14:textId="77777777" w:rsidR="00E264D4" w:rsidRDefault="00B17161">
            <w:r>
              <w:rPr>
                <w:sz w:val="20"/>
              </w:rPr>
              <w:t>1</w:t>
            </w:r>
          </w:p>
        </w:tc>
        <w:tc>
          <w:tcPr>
            <w:tcW w:w="2166" w:type="dxa"/>
          </w:tcPr>
          <w:p w14:paraId="40CF5D9B" w14:textId="77777777" w:rsidR="00E264D4" w:rsidRDefault="00B17161">
            <w:r>
              <w:rPr>
                <w:sz w:val="20"/>
              </w:rPr>
              <w:t>40,000.00</w:t>
            </w:r>
          </w:p>
        </w:tc>
        <w:tc>
          <w:tcPr>
            <w:tcW w:w="2166" w:type="dxa"/>
          </w:tcPr>
          <w:p w14:paraId="6E46DA00" w14:textId="77777777" w:rsidR="00E264D4" w:rsidRDefault="00B17161">
            <w:r>
              <w:rPr>
                <w:sz w:val="20"/>
              </w:rPr>
              <w:t>227.27</w:t>
            </w:r>
          </w:p>
        </w:tc>
      </w:tr>
    </w:tbl>
    <w:p w14:paraId="6289DE4D" w14:textId="77777777" w:rsidR="00E264D4" w:rsidRDefault="00E264D4">
      <w:pPr>
        <w:spacing w:after="40"/>
      </w:pPr>
    </w:p>
    <w:p w14:paraId="5E2214D3" w14:textId="77777777" w:rsidR="00E264D4" w:rsidRDefault="00B17161">
      <w:pPr>
        <w:jc w:val="both"/>
      </w:pPr>
      <w:r>
        <w:rPr>
          <w:b/>
        </w:rPr>
        <w:t>Personnel cost = 528 × (40,000 / 176) = BDT 120,000.00</w:t>
      </w:r>
    </w:p>
    <w:p w14:paraId="5C85CF39" w14:textId="2D1DBFB5" w:rsidR="00E264D4" w:rsidRDefault="00B17161">
      <w:pPr>
        <w:pStyle w:val="Caption"/>
      </w:pPr>
      <w:bookmarkStart w:id="106" w:name="_Toc240152763"/>
      <w:r>
        <w:t xml:space="preserve">Table </w:t>
      </w:r>
      <w:fldSimple w:instr=" SEQ Table \* ARABIC ">
        <w:r w:rsidR="000529B8">
          <w:rPr>
            <w:noProof/>
          </w:rPr>
          <w:t>28</w:t>
        </w:r>
      </w:fldSimple>
      <w:r>
        <w:t>: Personnel Payment Summary</w:t>
      </w:r>
      <w:bookmarkEnd w:id="106"/>
    </w:p>
    <w:tbl>
      <w:tblPr>
        <w:tblStyle w:val="TableGrid"/>
        <w:tblW w:w="0" w:type="auto"/>
        <w:jc w:val="center"/>
        <w:tblLook w:val="04A0" w:firstRow="1" w:lastRow="0" w:firstColumn="1" w:lastColumn="0" w:noHBand="0" w:noVBand="1"/>
      </w:tblPr>
      <w:tblGrid>
        <w:gridCol w:w="1444"/>
        <w:gridCol w:w="1444"/>
        <w:gridCol w:w="1444"/>
        <w:gridCol w:w="1444"/>
        <w:gridCol w:w="1444"/>
        <w:gridCol w:w="1444"/>
      </w:tblGrid>
      <w:tr w:rsidR="00E264D4" w14:paraId="76FB04EC" w14:textId="77777777">
        <w:trPr>
          <w:jc w:val="center"/>
        </w:trPr>
        <w:tc>
          <w:tcPr>
            <w:tcW w:w="1444" w:type="dxa"/>
            <w:shd w:val="clear" w:color="auto" w:fill="D9D9D9"/>
          </w:tcPr>
          <w:p w14:paraId="146B9F1E" w14:textId="77777777" w:rsidR="00E264D4" w:rsidRDefault="00B17161">
            <w:r>
              <w:rPr>
                <w:b/>
                <w:sz w:val="18"/>
              </w:rPr>
              <w:t>Job Title</w:t>
            </w:r>
          </w:p>
        </w:tc>
        <w:tc>
          <w:tcPr>
            <w:tcW w:w="1444" w:type="dxa"/>
            <w:shd w:val="clear" w:color="auto" w:fill="D9D9D9"/>
          </w:tcPr>
          <w:p w14:paraId="7FC3FA77" w14:textId="77777777" w:rsidR="00E264D4" w:rsidRDefault="00B17161">
            <w:r>
              <w:rPr>
                <w:b/>
                <w:sz w:val="18"/>
              </w:rPr>
              <w:t>Persons</w:t>
            </w:r>
          </w:p>
        </w:tc>
        <w:tc>
          <w:tcPr>
            <w:tcW w:w="1444" w:type="dxa"/>
            <w:shd w:val="clear" w:color="auto" w:fill="D9D9D9"/>
          </w:tcPr>
          <w:p w14:paraId="1C6CACC1" w14:textId="77777777" w:rsidR="00E264D4" w:rsidRDefault="00B17161">
            <w:r>
              <w:rPr>
                <w:b/>
                <w:sz w:val="18"/>
              </w:rPr>
              <w:t>Total Salary (BDT)</w:t>
            </w:r>
          </w:p>
        </w:tc>
        <w:tc>
          <w:tcPr>
            <w:tcW w:w="1444" w:type="dxa"/>
            <w:shd w:val="clear" w:color="auto" w:fill="D9D9D9"/>
          </w:tcPr>
          <w:p w14:paraId="102C35F8" w14:textId="77777777" w:rsidR="00E264D4" w:rsidRDefault="00B17161">
            <w:r>
              <w:rPr>
                <w:b/>
                <w:sz w:val="18"/>
              </w:rPr>
              <w:t>60% Advance (BDT)</w:t>
            </w:r>
          </w:p>
        </w:tc>
        <w:tc>
          <w:tcPr>
            <w:tcW w:w="1444" w:type="dxa"/>
            <w:shd w:val="clear" w:color="auto" w:fill="D9D9D9"/>
          </w:tcPr>
          <w:p w14:paraId="0B1F1402" w14:textId="77777777" w:rsidR="00E264D4" w:rsidRDefault="00B17161">
            <w:r>
              <w:rPr>
                <w:b/>
                <w:sz w:val="18"/>
              </w:rPr>
              <w:t>40% Balance (BDT)</w:t>
            </w:r>
          </w:p>
        </w:tc>
        <w:tc>
          <w:tcPr>
            <w:tcW w:w="1444" w:type="dxa"/>
            <w:shd w:val="clear" w:color="auto" w:fill="D9D9D9"/>
          </w:tcPr>
          <w:p w14:paraId="424F4AF2" w14:textId="77777777" w:rsidR="00E264D4" w:rsidRDefault="00B17161">
            <w:r>
              <w:rPr>
                <w:b/>
                <w:sz w:val="18"/>
              </w:rPr>
              <w:t>Weekly Installment (13 slots)</w:t>
            </w:r>
          </w:p>
        </w:tc>
      </w:tr>
      <w:tr w:rsidR="00E264D4" w14:paraId="4CD9FFBB" w14:textId="77777777">
        <w:trPr>
          <w:jc w:val="center"/>
        </w:trPr>
        <w:tc>
          <w:tcPr>
            <w:tcW w:w="1444" w:type="dxa"/>
          </w:tcPr>
          <w:p w14:paraId="16F8B7DD" w14:textId="77777777" w:rsidR="00E264D4" w:rsidRDefault="00B17161">
            <w:r>
              <w:rPr>
                <w:sz w:val="18"/>
              </w:rPr>
              <w:t>Developer</w:t>
            </w:r>
          </w:p>
        </w:tc>
        <w:tc>
          <w:tcPr>
            <w:tcW w:w="1444" w:type="dxa"/>
          </w:tcPr>
          <w:p w14:paraId="5EB262F0" w14:textId="77777777" w:rsidR="00E264D4" w:rsidRDefault="00B17161">
            <w:r>
              <w:rPr>
                <w:sz w:val="18"/>
              </w:rPr>
              <w:t>1</w:t>
            </w:r>
          </w:p>
        </w:tc>
        <w:tc>
          <w:tcPr>
            <w:tcW w:w="1444" w:type="dxa"/>
          </w:tcPr>
          <w:p w14:paraId="7C8A803A" w14:textId="77777777" w:rsidR="00E264D4" w:rsidRDefault="00B17161">
            <w:r>
              <w:rPr>
                <w:sz w:val="18"/>
              </w:rPr>
              <w:t>120,000.00</w:t>
            </w:r>
          </w:p>
        </w:tc>
        <w:tc>
          <w:tcPr>
            <w:tcW w:w="1444" w:type="dxa"/>
          </w:tcPr>
          <w:p w14:paraId="6866389D" w14:textId="77777777" w:rsidR="00E264D4" w:rsidRDefault="00B17161">
            <w:r>
              <w:rPr>
                <w:sz w:val="18"/>
              </w:rPr>
              <w:t>72,000.00</w:t>
            </w:r>
          </w:p>
        </w:tc>
        <w:tc>
          <w:tcPr>
            <w:tcW w:w="1444" w:type="dxa"/>
          </w:tcPr>
          <w:p w14:paraId="3496CF81" w14:textId="77777777" w:rsidR="00E264D4" w:rsidRDefault="00B17161">
            <w:r>
              <w:rPr>
                <w:sz w:val="18"/>
              </w:rPr>
              <w:t>48,000.00</w:t>
            </w:r>
          </w:p>
        </w:tc>
        <w:tc>
          <w:tcPr>
            <w:tcW w:w="1444" w:type="dxa"/>
          </w:tcPr>
          <w:p w14:paraId="18A353FE" w14:textId="77777777" w:rsidR="00E264D4" w:rsidRDefault="00B17161">
            <w:r>
              <w:rPr>
                <w:sz w:val="18"/>
              </w:rPr>
              <w:t>3,692.31*</w:t>
            </w:r>
          </w:p>
        </w:tc>
      </w:tr>
    </w:tbl>
    <w:p w14:paraId="62347535" w14:textId="77777777" w:rsidR="00E264D4" w:rsidRDefault="00E264D4">
      <w:pPr>
        <w:spacing w:after="40"/>
      </w:pPr>
    </w:p>
    <w:p w14:paraId="11816F03" w14:textId="77777777" w:rsidR="00E264D4" w:rsidRDefault="00B17161">
      <w:pPr>
        <w:jc w:val="both"/>
      </w:pPr>
      <w:r>
        <w:rPr>
          <w:sz w:val="20"/>
        </w:rPr>
        <w:t>*Balance / 13 = BDT 3,692.31 per weekly slot (last installment BDT 3,692.28 to settle exactly).</w:t>
      </w:r>
    </w:p>
    <w:p w14:paraId="2D8C8A20" w14:textId="77777777" w:rsidR="00E264D4" w:rsidRDefault="00B17161">
      <w:r>
        <w:rPr>
          <w:b/>
        </w:rPr>
        <w:t>Hardware Cost Estimation</w:t>
      </w:r>
    </w:p>
    <w:p w14:paraId="039BC4C5" w14:textId="77777777" w:rsidR="00E264D4" w:rsidRDefault="00B17161">
      <w:pPr>
        <w:jc w:val="both"/>
      </w:pPr>
      <w:r>
        <w:t>Existing equipment is allocated using the sum-of-years’-digits method with a five-year life, zero residual value and three months of use. Sum of digits = 5 + 4 + 3 + 2 + 1 = 15; project allocation = original cost × applicable annual fraction × (3 / 12).</w:t>
      </w:r>
    </w:p>
    <w:p w14:paraId="09D87690" w14:textId="57AE9717" w:rsidR="00E264D4" w:rsidRDefault="00B17161">
      <w:pPr>
        <w:pStyle w:val="Caption"/>
      </w:pPr>
      <w:bookmarkStart w:id="107" w:name="_Toc240152764"/>
      <w:r>
        <w:t xml:space="preserve">Table </w:t>
      </w:r>
      <w:fldSimple w:instr=" SEQ Table \* ARABIC ">
        <w:r w:rsidR="000529B8">
          <w:rPr>
            <w:noProof/>
          </w:rPr>
          <w:t>29</w:t>
        </w:r>
      </w:fldSimple>
      <w:r>
        <w:t>: Depreciation Calculation Basis</w:t>
      </w:r>
      <w:bookmarkEnd w:id="107"/>
    </w:p>
    <w:tbl>
      <w:tblPr>
        <w:tblStyle w:val="TableGrid"/>
        <w:tblW w:w="0" w:type="auto"/>
        <w:jc w:val="center"/>
        <w:tblLook w:val="04A0" w:firstRow="1" w:lastRow="0" w:firstColumn="1" w:lastColumn="0" w:noHBand="0" w:noVBand="1"/>
      </w:tblPr>
      <w:tblGrid>
        <w:gridCol w:w="2889"/>
        <w:gridCol w:w="2889"/>
        <w:gridCol w:w="2889"/>
      </w:tblGrid>
      <w:tr w:rsidR="00E264D4" w14:paraId="368F998B" w14:textId="77777777">
        <w:trPr>
          <w:jc w:val="center"/>
        </w:trPr>
        <w:tc>
          <w:tcPr>
            <w:tcW w:w="2889" w:type="dxa"/>
            <w:shd w:val="clear" w:color="auto" w:fill="D9D9D9"/>
          </w:tcPr>
          <w:p w14:paraId="5049203E" w14:textId="77777777" w:rsidR="00E264D4" w:rsidRDefault="00B17161">
            <w:r>
              <w:rPr>
                <w:b/>
                <w:sz w:val="20"/>
              </w:rPr>
              <w:lastRenderedPageBreak/>
              <w:t>Service Year</w:t>
            </w:r>
          </w:p>
        </w:tc>
        <w:tc>
          <w:tcPr>
            <w:tcW w:w="2889" w:type="dxa"/>
            <w:shd w:val="clear" w:color="auto" w:fill="D9D9D9"/>
          </w:tcPr>
          <w:p w14:paraId="2066D1A1" w14:textId="77777777" w:rsidR="00E264D4" w:rsidRDefault="00B17161">
            <w:r>
              <w:rPr>
                <w:b/>
                <w:sz w:val="20"/>
              </w:rPr>
              <w:t>Annual Fraction</w:t>
            </w:r>
          </w:p>
        </w:tc>
        <w:tc>
          <w:tcPr>
            <w:tcW w:w="2889" w:type="dxa"/>
            <w:shd w:val="clear" w:color="auto" w:fill="D9D9D9"/>
          </w:tcPr>
          <w:p w14:paraId="2384BE92" w14:textId="77777777" w:rsidR="00E264D4" w:rsidRDefault="00B17161">
            <w:r>
              <w:rPr>
                <w:b/>
                <w:sz w:val="20"/>
              </w:rPr>
              <w:t>Annual Depreciation</w:t>
            </w:r>
          </w:p>
        </w:tc>
      </w:tr>
      <w:tr w:rsidR="00E264D4" w14:paraId="0F11A0BF" w14:textId="77777777">
        <w:trPr>
          <w:jc w:val="center"/>
        </w:trPr>
        <w:tc>
          <w:tcPr>
            <w:tcW w:w="2889" w:type="dxa"/>
          </w:tcPr>
          <w:p w14:paraId="3E022D4F" w14:textId="77777777" w:rsidR="00E264D4" w:rsidRDefault="00B17161">
            <w:r>
              <w:rPr>
                <w:sz w:val="20"/>
              </w:rPr>
              <w:t>Year 1</w:t>
            </w:r>
          </w:p>
        </w:tc>
        <w:tc>
          <w:tcPr>
            <w:tcW w:w="2889" w:type="dxa"/>
          </w:tcPr>
          <w:p w14:paraId="7490F1EF" w14:textId="77777777" w:rsidR="00E264D4" w:rsidRDefault="00B17161">
            <w:r>
              <w:rPr>
                <w:sz w:val="20"/>
              </w:rPr>
              <w:t>5/15</w:t>
            </w:r>
          </w:p>
        </w:tc>
        <w:tc>
          <w:tcPr>
            <w:tcW w:w="2889" w:type="dxa"/>
          </w:tcPr>
          <w:p w14:paraId="779E4D8A" w14:textId="77777777" w:rsidR="00E264D4" w:rsidRDefault="00B17161">
            <w:r>
              <w:rPr>
                <w:sz w:val="20"/>
              </w:rPr>
              <w:t>33.33%</w:t>
            </w:r>
          </w:p>
        </w:tc>
      </w:tr>
      <w:tr w:rsidR="00E264D4" w14:paraId="69D3CDA3" w14:textId="77777777">
        <w:trPr>
          <w:jc w:val="center"/>
        </w:trPr>
        <w:tc>
          <w:tcPr>
            <w:tcW w:w="2889" w:type="dxa"/>
          </w:tcPr>
          <w:p w14:paraId="32506B5F" w14:textId="77777777" w:rsidR="00E264D4" w:rsidRDefault="00B17161">
            <w:r>
              <w:rPr>
                <w:sz w:val="20"/>
              </w:rPr>
              <w:t>Year 2</w:t>
            </w:r>
          </w:p>
        </w:tc>
        <w:tc>
          <w:tcPr>
            <w:tcW w:w="2889" w:type="dxa"/>
          </w:tcPr>
          <w:p w14:paraId="5233E6E4" w14:textId="77777777" w:rsidR="00E264D4" w:rsidRDefault="00B17161">
            <w:r>
              <w:rPr>
                <w:sz w:val="20"/>
              </w:rPr>
              <w:t>4/15</w:t>
            </w:r>
          </w:p>
        </w:tc>
        <w:tc>
          <w:tcPr>
            <w:tcW w:w="2889" w:type="dxa"/>
          </w:tcPr>
          <w:p w14:paraId="2C2D8854" w14:textId="77777777" w:rsidR="00E264D4" w:rsidRDefault="00B17161">
            <w:r>
              <w:rPr>
                <w:sz w:val="20"/>
              </w:rPr>
              <w:t>26.67%</w:t>
            </w:r>
          </w:p>
        </w:tc>
      </w:tr>
      <w:tr w:rsidR="00E264D4" w14:paraId="4F62000A" w14:textId="77777777">
        <w:trPr>
          <w:jc w:val="center"/>
        </w:trPr>
        <w:tc>
          <w:tcPr>
            <w:tcW w:w="2889" w:type="dxa"/>
          </w:tcPr>
          <w:p w14:paraId="7D84DF38" w14:textId="77777777" w:rsidR="00E264D4" w:rsidRDefault="00B17161">
            <w:r>
              <w:rPr>
                <w:sz w:val="20"/>
              </w:rPr>
              <w:t>Year 3</w:t>
            </w:r>
          </w:p>
        </w:tc>
        <w:tc>
          <w:tcPr>
            <w:tcW w:w="2889" w:type="dxa"/>
          </w:tcPr>
          <w:p w14:paraId="6D7474F5" w14:textId="77777777" w:rsidR="00E264D4" w:rsidRDefault="00B17161">
            <w:r>
              <w:rPr>
                <w:sz w:val="20"/>
              </w:rPr>
              <w:t>3/15</w:t>
            </w:r>
          </w:p>
        </w:tc>
        <w:tc>
          <w:tcPr>
            <w:tcW w:w="2889" w:type="dxa"/>
          </w:tcPr>
          <w:p w14:paraId="27B7C089" w14:textId="77777777" w:rsidR="00E264D4" w:rsidRDefault="00B17161">
            <w:r>
              <w:rPr>
                <w:sz w:val="20"/>
              </w:rPr>
              <w:t>20.00%</w:t>
            </w:r>
          </w:p>
        </w:tc>
      </w:tr>
      <w:tr w:rsidR="00E264D4" w14:paraId="73017D9D" w14:textId="77777777">
        <w:trPr>
          <w:jc w:val="center"/>
        </w:trPr>
        <w:tc>
          <w:tcPr>
            <w:tcW w:w="2889" w:type="dxa"/>
          </w:tcPr>
          <w:p w14:paraId="7DA86947" w14:textId="77777777" w:rsidR="00E264D4" w:rsidRDefault="00B17161">
            <w:r>
              <w:rPr>
                <w:sz w:val="20"/>
              </w:rPr>
              <w:t>Year 4</w:t>
            </w:r>
          </w:p>
        </w:tc>
        <w:tc>
          <w:tcPr>
            <w:tcW w:w="2889" w:type="dxa"/>
          </w:tcPr>
          <w:p w14:paraId="40DBCD57" w14:textId="77777777" w:rsidR="00E264D4" w:rsidRDefault="00B17161">
            <w:r>
              <w:rPr>
                <w:sz w:val="20"/>
              </w:rPr>
              <w:t>2/15</w:t>
            </w:r>
          </w:p>
        </w:tc>
        <w:tc>
          <w:tcPr>
            <w:tcW w:w="2889" w:type="dxa"/>
          </w:tcPr>
          <w:p w14:paraId="4B6168E2" w14:textId="77777777" w:rsidR="00E264D4" w:rsidRDefault="00B17161">
            <w:r>
              <w:rPr>
                <w:sz w:val="20"/>
              </w:rPr>
              <w:t>13.33%</w:t>
            </w:r>
          </w:p>
        </w:tc>
      </w:tr>
      <w:tr w:rsidR="00E264D4" w14:paraId="4E740EE7" w14:textId="77777777">
        <w:trPr>
          <w:jc w:val="center"/>
        </w:trPr>
        <w:tc>
          <w:tcPr>
            <w:tcW w:w="2889" w:type="dxa"/>
          </w:tcPr>
          <w:p w14:paraId="1B3CF63C" w14:textId="77777777" w:rsidR="00E264D4" w:rsidRDefault="00B17161">
            <w:r>
              <w:rPr>
                <w:sz w:val="20"/>
              </w:rPr>
              <w:t>Year 5</w:t>
            </w:r>
          </w:p>
        </w:tc>
        <w:tc>
          <w:tcPr>
            <w:tcW w:w="2889" w:type="dxa"/>
          </w:tcPr>
          <w:p w14:paraId="0CBF1B90" w14:textId="77777777" w:rsidR="00E264D4" w:rsidRDefault="00B17161">
            <w:r>
              <w:rPr>
                <w:sz w:val="20"/>
              </w:rPr>
              <w:t>1/15</w:t>
            </w:r>
          </w:p>
        </w:tc>
        <w:tc>
          <w:tcPr>
            <w:tcW w:w="2889" w:type="dxa"/>
          </w:tcPr>
          <w:p w14:paraId="1A912CE5" w14:textId="77777777" w:rsidR="00E264D4" w:rsidRDefault="00B17161">
            <w:r>
              <w:rPr>
                <w:sz w:val="20"/>
              </w:rPr>
              <w:t>6.67%</w:t>
            </w:r>
          </w:p>
        </w:tc>
      </w:tr>
    </w:tbl>
    <w:p w14:paraId="556C9938" w14:textId="77777777" w:rsidR="00E264D4" w:rsidRDefault="00E264D4">
      <w:pPr>
        <w:spacing w:after="40"/>
      </w:pPr>
    </w:p>
    <w:p w14:paraId="423EE95D" w14:textId="49465E7F" w:rsidR="00E264D4" w:rsidRDefault="00B17161">
      <w:pPr>
        <w:pStyle w:val="Caption"/>
      </w:pPr>
      <w:bookmarkStart w:id="108" w:name="_Toc240152765"/>
      <w:r>
        <w:t xml:space="preserve">Table </w:t>
      </w:r>
      <w:fldSimple w:instr=" SEQ Table \* ARABIC ">
        <w:r w:rsidR="000529B8">
          <w:rPr>
            <w:noProof/>
          </w:rPr>
          <w:t>30</w:t>
        </w:r>
      </w:fldSimple>
      <w:r>
        <w:t>: Hardware Requirement and Project-period Value</w:t>
      </w:r>
      <w:bookmarkEnd w:id="108"/>
    </w:p>
    <w:tbl>
      <w:tblPr>
        <w:tblStyle w:val="TableGrid"/>
        <w:tblW w:w="0" w:type="auto"/>
        <w:jc w:val="center"/>
        <w:tblLook w:val="04A0" w:firstRow="1" w:lastRow="0" w:firstColumn="1" w:lastColumn="0" w:noHBand="0" w:noVBand="1"/>
      </w:tblPr>
      <w:tblGrid>
        <w:gridCol w:w="1444"/>
        <w:gridCol w:w="1444"/>
        <w:gridCol w:w="1444"/>
        <w:gridCol w:w="1444"/>
        <w:gridCol w:w="1444"/>
        <w:gridCol w:w="1444"/>
      </w:tblGrid>
      <w:tr w:rsidR="00E264D4" w14:paraId="096720C1" w14:textId="77777777">
        <w:trPr>
          <w:jc w:val="center"/>
        </w:trPr>
        <w:tc>
          <w:tcPr>
            <w:tcW w:w="1444" w:type="dxa"/>
            <w:shd w:val="clear" w:color="auto" w:fill="D9D9D9"/>
          </w:tcPr>
          <w:p w14:paraId="028B5D78" w14:textId="77777777" w:rsidR="00E264D4" w:rsidRDefault="00B17161">
            <w:r>
              <w:rPr>
                <w:b/>
                <w:sz w:val="18"/>
              </w:rPr>
              <w:t>Equipment</w:t>
            </w:r>
          </w:p>
        </w:tc>
        <w:tc>
          <w:tcPr>
            <w:tcW w:w="1444" w:type="dxa"/>
            <w:shd w:val="clear" w:color="auto" w:fill="D9D9D9"/>
          </w:tcPr>
          <w:p w14:paraId="378D7F6A" w14:textId="77777777" w:rsidR="00E264D4" w:rsidRDefault="00B17161">
            <w:r>
              <w:rPr>
                <w:b/>
                <w:sz w:val="18"/>
              </w:rPr>
              <w:t>Qty</w:t>
            </w:r>
          </w:p>
        </w:tc>
        <w:tc>
          <w:tcPr>
            <w:tcW w:w="1444" w:type="dxa"/>
            <w:shd w:val="clear" w:color="auto" w:fill="D9D9D9"/>
          </w:tcPr>
          <w:p w14:paraId="4A5DCF8A" w14:textId="77777777" w:rsidR="00E264D4" w:rsidRDefault="00B17161">
            <w:r>
              <w:rPr>
                <w:b/>
                <w:sz w:val="18"/>
              </w:rPr>
              <w:t>Original Price (BDT)</w:t>
            </w:r>
          </w:p>
        </w:tc>
        <w:tc>
          <w:tcPr>
            <w:tcW w:w="1444" w:type="dxa"/>
            <w:shd w:val="clear" w:color="auto" w:fill="D9D9D9"/>
          </w:tcPr>
          <w:p w14:paraId="0BEFBD4C" w14:textId="77777777" w:rsidR="00E264D4" w:rsidRDefault="00B17161">
            <w:r>
              <w:rPr>
                <w:b/>
                <w:sz w:val="18"/>
              </w:rPr>
              <w:t>Assumed Age</w:t>
            </w:r>
          </w:p>
        </w:tc>
        <w:tc>
          <w:tcPr>
            <w:tcW w:w="1444" w:type="dxa"/>
            <w:shd w:val="clear" w:color="auto" w:fill="D9D9D9"/>
          </w:tcPr>
          <w:p w14:paraId="073DD020" w14:textId="77777777" w:rsidR="00E264D4" w:rsidRDefault="00B17161">
            <w:r>
              <w:rPr>
                <w:b/>
                <w:sz w:val="18"/>
              </w:rPr>
              <w:t>Annual Dep.</w:t>
            </w:r>
          </w:p>
        </w:tc>
        <w:tc>
          <w:tcPr>
            <w:tcW w:w="1444" w:type="dxa"/>
            <w:shd w:val="clear" w:color="auto" w:fill="D9D9D9"/>
          </w:tcPr>
          <w:p w14:paraId="696601FC" w14:textId="77777777" w:rsidR="00E264D4" w:rsidRDefault="00B17161">
            <w:r>
              <w:rPr>
                <w:b/>
                <w:sz w:val="18"/>
              </w:rPr>
              <w:t>3-Month Cost (BDT)</w:t>
            </w:r>
          </w:p>
        </w:tc>
      </w:tr>
      <w:tr w:rsidR="00E264D4" w14:paraId="12811D29" w14:textId="77777777">
        <w:trPr>
          <w:jc w:val="center"/>
        </w:trPr>
        <w:tc>
          <w:tcPr>
            <w:tcW w:w="1444" w:type="dxa"/>
          </w:tcPr>
          <w:p w14:paraId="5460376C" w14:textId="77777777" w:rsidR="00E264D4" w:rsidRDefault="00B17161">
            <w:r>
              <w:rPr>
                <w:sz w:val="18"/>
              </w:rPr>
              <w:t>Development laptop</w:t>
            </w:r>
          </w:p>
        </w:tc>
        <w:tc>
          <w:tcPr>
            <w:tcW w:w="1444" w:type="dxa"/>
          </w:tcPr>
          <w:p w14:paraId="0A3B03A1" w14:textId="77777777" w:rsidR="00E264D4" w:rsidRDefault="00B17161">
            <w:r>
              <w:rPr>
                <w:sz w:val="18"/>
              </w:rPr>
              <w:t>1</w:t>
            </w:r>
          </w:p>
        </w:tc>
        <w:tc>
          <w:tcPr>
            <w:tcW w:w="1444" w:type="dxa"/>
          </w:tcPr>
          <w:p w14:paraId="1506DF5A" w14:textId="77777777" w:rsidR="00E264D4" w:rsidRDefault="00B17161">
            <w:r>
              <w:rPr>
                <w:sz w:val="18"/>
                <w:highlight w:val="yellow"/>
              </w:rPr>
              <w:t>85,000</w:t>
            </w:r>
          </w:p>
        </w:tc>
        <w:tc>
          <w:tcPr>
            <w:tcW w:w="1444" w:type="dxa"/>
          </w:tcPr>
          <w:p w14:paraId="43B34B73" w14:textId="77777777" w:rsidR="00E264D4" w:rsidRDefault="00B17161">
            <w:r>
              <w:rPr>
                <w:sz w:val="18"/>
              </w:rPr>
              <w:t>3 years</w:t>
            </w:r>
          </w:p>
        </w:tc>
        <w:tc>
          <w:tcPr>
            <w:tcW w:w="1444" w:type="dxa"/>
          </w:tcPr>
          <w:p w14:paraId="506246C1" w14:textId="77777777" w:rsidR="00E264D4" w:rsidRDefault="00B17161">
            <w:r>
              <w:rPr>
                <w:sz w:val="18"/>
              </w:rPr>
              <w:t>2/15 (Yr 4)</w:t>
            </w:r>
          </w:p>
        </w:tc>
        <w:tc>
          <w:tcPr>
            <w:tcW w:w="1444" w:type="dxa"/>
          </w:tcPr>
          <w:p w14:paraId="65413AFE" w14:textId="77777777" w:rsidR="00E264D4" w:rsidRDefault="00B17161">
            <w:r>
              <w:rPr>
                <w:sz w:val="18"/>
              </w:rPr>
              <w:t>2,833.33</w:t>
            </w:r>
          </w:p>
        </w:tc>
      </w:tr>
      <w:tr w:rsidR="00E264D4" w14:paraId="3B14609D" w14:textId="77777777">
        <w:trPr>
          <w:jc w:val="center"/>
        </w:trPr>
        <w:tc>
          <w:tcPr>
            <w:tcW w:w="1444" w:type="dxa"/>
          </w:tcPr>
          <w:p w14:paraId="7E485D2C" w14:textId="77777777" w:rsidR="00E264D4" w:rsidRDefault="00B17161">
            <w:r>
              <w:rPr>
                <w:sz w:val="18"/>
              </w:rPr>
              <w:t>Router</w:t>
            </w:r>
          </w:p>
        </w:tc>
        <w:tc>
          <w:tcPr>
            <w:tcW w:w="1444" w:type="dxa"/>
          </w:tcPr>
          <w:p w14:paraId="392B526D" w14:textId="77777777" w:rsidR="00E264D4" w:rsidRDefault="00B17161">
            <w:r>
              <w:rPr>
                <w:sz w:val="18"/>
              </w:rPr>
              <w:t>1</w:t>
            </w:r>
          </w:p>
        </w:tc>
        <w:tc>
          <w:tcPr>
            <w:tcW w:w="1444" w:type="dxa"/>
          </w:tcPr>
          <w:p w14:paraId="4E05F9BC" w14:textId="77777777" w:rsidR="00E264D4" w:rsidRDefault="00B17161">
            <w:r>
              <w:rPr>
                <w:sz w:val="18"/>
                <w:highlight w:val="yellow"/>
              </w:rPr>
              <w:t>15,000</w:t>
            </w:r>
          </w:p>
        </w:tc>
        <w:tc>
          <w:tcPr>
            <w:tcW w:w="1444" w:type="dxa"/>
          </w:tcPr>
          <w:p w14:paraId="564A8ED7" w14:textId="77777777" w:rsidR="00E264D4" w:rsidRDefault="00B17161">
            <w:r>
              <w:rPr>
                <w:sz w:val="18"/>
              </w:rPr>
              <w:t>4 years</w:t>
            </w:r>
          </w:p>
        </w:tc>
        <w:tc>
          <w:tcPr>
            <w:tcW w:w="1444" w:type="dxa"/>
          </w:tcPr>
          <w:p w14:paraId="0556BD61" w14:textId="77777777" w:rsidR="00E264D4" w:rsidRDefault="00B17161">
            <w:r>
              <w:rPr>
                <w:sz w:val="18"/>
              </w:rPr>
              <w:t>1/15 (Yr 5)</w:t>
            </w:r>
          </w:p>
        </w:tc>
        <w:tc>
          <w:tcPr>
            <w:tcW w:w="1444" w:type="dxa"/>
          </w:tcPr>
          <w:p w14:paraId="6BABDB99" w14:textId="77777777" w:rsidR="00E264D4" w:rsidRDefault="00B17161">
            <w:r>
              <w:rPr>
                <w:sz w:val="18"/>
              </w:rPr>
              <w:t>250.00</w:t>
            </w:r>
          </w:p>
        </w:tc>
      </w:tr>
      <w:tr w:rsidR="00E264D4" w14:paraId="56AF35F6" w14:textId="77777777">
        <w:trPr>
          <w:jc w:val="center"/>
        </w:trPr>
        <w:tc>
          <w:tcPr>
            <w:tcW w:w="1444" w:type="dxa"/>
          </w:tcPr>
          <w:p w14:paraId="17CB2D65" w14:textId="77777777" w:rsidR="00E264D4" w:rsidRDefault="00B17161">
            <w:r>
              <w:rPr>
                <w:b/>
                <w:sz w:val="18"/>
              </w:rPr>
              <w:t>Total</w:t>
            </w:r>
          </w:p>
        </w:tc>
        <w:tc>
          <w:tcPr>
            <w:tcW w:w="1444" w:type="dxa"/>
          </w:tcPr>
          <w:p w14:paraId="689944AB" w14:textId="77777777" w:rsidR="00E264D4" w:rsidRDefault="00E264D4"/>
        </w:tc>
        <w:tc>
          <w:tcPr>
            <w:tcW w:w="1444" w:type="dxa"/>
          </w:tcPr>
          <w:p w14:paraId="5AEC512D" w14:textId="77777777" w:rsidR="00E264D4" w:rsidRDefault="00B17161">
            <w:r>
              <w:rPr>
                <w:b/>
                <w:sz w:val="18"/>
              </w:rPr>
              <w:t>100,000</w:t>
            </w:r>
          </w:p>
        </w:tc>
        <w:tc>
          <w:tcPr>
            <w:tcW w:w="1444" w:type="dxa"/>
          </w:tcPr>
          <w:p w14:paraId="36F30B42" w14:textId="77777777" w:rsidR="00E264D4" w:rsidRDefault="00E264D4"/>
        </w:tc>
        <w:tc>
          <w:tcPr>
            <w:tcW w:w="1444" w:type="dxa"/>
          </w:tcPr>
          <w:p w14:paraId="2503A9A3" w14:textId="77777777" w:rsidR="00E264D4" w:rsidRDefault="00E264D4"/>
        </w:tc>
        <w:tc>
          <w:tcPr>
            <w:tcW w:w="1444" w:type="dxa"/>
          </w:tcPr>
          <w:p w14:paraId="188F90B5" w14:textId="77777777" w:rsidR="00E264D4" w:rsidRDefault="00B17161">
            <w:r>
              <w:rPr>
                <w:b/>
                <w:sz w:val="18"/>
              </w:rPr>
              <w:t>3,083.33</w:t>
            </w:r>
          </w:p>
        </w:tc>
      </w:tr>
    </w:tbl>
    <w:p w14:paraId="1AB5FFC7" w14:textId="77777777" w:rsidR="00E264D4" w:rsidRDefault="00E264D4">
      <w:pPr>
        <w:spacing w:after="40"/>
      </w:pPr>
    </w:p>
    <w:p w14:paraId="53222DDD" w14:textId="77777777" w:rsidR="00E264D4" w:rsidRDefault="00B17161">
      <w:r>
        <w:rPr>
          <w:b/>
        </w:rPr>
        <w:t>Other Cost Estimation</w:t>
      </w:r>
    </w:p>
    <w:p w14:paraId="61465671" w14:textId="50842B57" w:rsidR="00E264D4" w:rsidRDefault="00B17161">
      <w:pPr>
        <w:pStyle w:val="Caption"/>
      </w:pPr>
      <w:bookmarkStart w:id="109" w:name="_Toc240152766"/>
      <w:r>
        <w:t xml:space="preserve">Table </w:t>
      </w:r>
      <w:fldSimple w:instr=" SEQ Table \* ARABIC ">
        <w:r w:rsidR="000529B8">
          <w:rPr>
            <w:noProof/>
          </w:rPr>
          <w:t>31</w:t>
        </w:r>
      </w:fldSimple>
      <w:r>
        <w:t>: Other Operating Costs</w:t>
      </w:r>
      <w:bookmarkEnd w:id="109"/>
    </w:p>
    <w:tbl>
      <w:tblPr>
        <w:tblStyle w:val="TableGrid"/>
        <w:tblW w:w="0" w:type="auto"/>
        <w:jc w:val="center"/>
        <w:tblLook w:val="04A0" w:firstRow="1" w:lastRow="0" w:firstColumn="1" w:lastColumn="0" w:noHBand="0" w:noVBand="1"/>
      </w:tblPr>
      <w:tblGrid>
        <w:gridCol w:w="2166"/>
        <w:gridCol w:w="2166"/>
        <w:gridCol w:w="2166"/>
        <w:gridCol w:w="2166"/>
      </w:tblGrid>
      <w:tr w:rsidR="00E264D4" w14:paraId="67251E22" w14:textId="77777777">
        <w:trPr>
          <w:jc w:val="center"/>
        </w:trPr>
        <w:tc>
          <w:tcPr>
            <w:tcW w:w="2166" w:type="dxa"/>
            <w:shd w:val="clear" w:color="auto" w:fill="D9D9D9"/>
          </w:tcPr>
          <w:p w14:paraId="626F211D" w14:textId="77777777" w:rsidR="00E264D4" w:rsidRDefault="00B17161">
            <w:r>
              <w:rPr>
                <w:b/>
                <w:sz w:val="20"/>
              </w:rPr>
              <w:t>Category</w:t>
            </w:r>
          </w:p>
        </w:tc>
        <w:tc>
          <w:tcPr>
            <w:tcW w:w="2166" w:type="dxa"/>
            <w:shd w:val="clear" w:color="auto" w:fill="D9D9D9"/>
          </w:tcPr>
          <w:p w14:paraId="5C563D3C" w14:textId="77777777" w:rsidR="00E264D4" w:rsidRDefault="00B17161">
            <w:r>
              <w:rPr>
                <w:b/>
                <w:sz w:val="20"/>
              </w:rPr>
              <w:t>Description</w:t>
            </w:r>
          </w:p>
        </w:tc>
        <w:tc>
          <w:tcPr>
            <w:tcW w:w="2166" w:type="dxa"/>
            <w:shd w:val="clear" w:color="auto" w:fill="D9D9D9"/>
          </w:tcPr>
          <w:p w14:paraId="73780F9E" w14:textId="77777777" w:rsidR="00E264D4" w:rsidRDefault="00B17161">
            <w:r>
              <w:rPr>
                <w:b/>
                <w:sz w:val="20"/>
              </w:rPr>
              <w:t>Monthly Cost (BDT)</w:t>
            </w:r>
          </w:p>
        </w:tc>
        <w:tc>
          <w:tcPr>
            <w:tcW w:w="2166" w:type="dxa"/>
            <w:shd w:val="clear" w:color="auto" w:fill="D9D9D9"/>
          </w:tcPr>
          <w:p w14:paraId="5FFC2505" w14:textId="77777777" w:rsidR="00E264D4" w:rsidRDefault="00B17161">
            <w:r>
              <w:rPr>
                <w:b/>
                <w:sz w:val="20"/>
              </w:rPr>
              <w:t>Total (3 Months)</w:t>
            </w:r>
          </w:p>
        </w:tc>
      </w:tr>
      <w:tr w:rsidR="00E264D4" w14:paraId="7C862635" w14:textId="77777777">
        <w:trPr>
          <w:jc w:val="center"/>
        </w:trPr>
        <w:tc>
          <w:tcPr>
            <w:tcW w:w="2166" w:type="dxa"/>
          </w:tcPr>
          <w:p w14:paraId="1601FF15" w14:textId="77777777" w:rsidR="00E264D4" w:rsidRDefault="00B17161">
            <w:r>
              <w:rPr>
                <w:sz w:val="20"/>
              </w:rPr>
              <w:t>Internet</w:t>
            </w:r>
          </w:p>
        </w:tc>
        <w:tc>
          <w:tcPr>
            <w:tcW w:w="2166" w:type="dxa"/>
          </w:tcPr>
          <w:p w14:paraId="65A37E5A" w14:textId="77777777" w:rsidR="00E264D4" w:rsidRDefault="00B17161">
            <w:r>
              <w:rPr>
                <w:sz w:val="20"/>
              </w:rPr>
              <w:t>Shared connection budget</w:t>
            </w:r>
          </w:p>
        </w:tc>
        <w:tc>
          <w:tcPr>
            <w:tcW w:w="2166" w:type="dxa"/>
          </w:tcPr>
          <w:p w14:paraId="4C33259A" w14:textId="77777777" w:rsidR="00E264D4" w:rsidRDefault="00B17161">
            <w:r>
              <w:rPr>
                <w:sz w:val="20"/>
              </w:rPr>
              <w:t>2,500</w:t>
            </w:r>
          </w:p>
        </w:tc>
        <w:tc>
          <w:tcPr>
            <w:tcW w:w="2166" w:type="dxa"/>
          </w:tcPr>
          <w:p w14:paraId="613655CB" w14:textId="77777777" w:rsidR="00E264D4" w:rsidRDefault="00B17161">
            <w:r>
              <w:rPr>
                <w:sz w:val="20"/>
              </w:rPr>
              <w:t>7,500</w:t>
            </w:r>
          </w:p>
        </w:tc>
      </w:tr>
      <w:tr w:rsidR="00E264D4" w14:paraId="1324D78C" w14:textId="77777777">
        <w:trPr>
          <w:jc w:val="center"/>
        </w:trPr>
        <w:tc>
          <w:tcPr>
            <w:tcW w:w="2166" w:type="dxa"/>
          </w:tcPr>
          <w:p w14:paraId="4174BAD0" w14:textId="77777777" w:rsidR="00E264D4" w:rsidRDefault="00B17161">
            <w:r>
              <w:rPr>
                <w:sz w:val="20"/>
              </w:rPr>
              <w:t>Electricity</w:t>
            </w:r>
          </w:p>
        </w:tc>
        <w:tc>
          <w:tcPr>
            <w:tcW w:w="2166" w:type="dxa"/>
          </w:tcPr>
          <w:p w14:paraId="362F8545" w14:textId="77777777" w:rsidR="00E264D4" w:rsidRDefault="00B17161">
            <w:r>
              <w:rPr>
                <w:sz w:val="20"/>
              </w:rPr>
              <w:t>Project allocation for one workstation</w:t>
            </w:r>
          </w:p>
        </w:tc>
        <w:tc>
          <w:tcPr>
            <w:tcW w:w="2166" w:type="dxa"/>
          </w:tcPr>
          <w:p w14:paraId="58187B63" w14:textId="77777777" w:rsidR="00E264D4" w:rsidRDefault="00B17161">
            <w:r>
              <w:rPr>
                <w:sz w:val="20"/>
              </w:rPr>
              <w:t>1,500</w:t>
            </w:r>
          </w:p>
        </w:tc>
        <w:tc>
          <w:tcPr>
            <w:tcW w:w="2166" w:type="dxa"/>
          </w:tcPr>
          <w:p w14:paraId="3E425E34" w14:textId="77777777" w:rsidR="00E264D4" w:rsidRDefault="00B17161">
            <w:r>
              <w:rPr>
                <w:sz w:val="20"/>
              </w:rPr>
              <w:t>4,500</w:t>
            </w:r>
          </w:p>
        </w:tc>
      </w:tr>
      <w:tr w:rsidR="00E264D4" w14:paraId="3DB5A921" w14:textId="77777777">
        <w:trPr>
          <w:jc w:val="center"/>
        </w:trPr>
        <w:tc>
          <w:tcPr>
            <w:tcW w:w="2166" w:type="dxa"/>
          </w:tcPr>
          <w:p w14:paraId="076DC37F" w14:textId="77777777" w:rsidR="00E264D4" w:rsidRDefault="00B17161">
            <w:r>
              <w:rPr>
                <w:sz w:val="20"/>
              </w:rPr>
              <w:t>LLM API usage</w:t>
            </w:r>
          </w:p>
        </w:tc>
        <w:tc>
          <w:tcPr>
            <w:tcW w:w="2166" w:type="dxa"/>
          </w:tcPr>
          <w:p w14:paraId="18F18401" w14:textId="77777777" w:rsidR="00E264D4" w:rsidRDefault="00B17161">
            <w:r>
              <w:rPr>
                <w:sz w:val="20"/>
              </w:rPr>
              <w:t>Free tier (</w:t>
            </w:r>
            <w:proofErr w:type="spellStart"/>
            <w:r>
              <w:rPr>
                <w:sz w:val="20"/>
              </w:rPr>
              <w:t>Groq</w:t>
            </w:r>
            <w:proofErr w:type="spellEnd"/>
            <w:r>
              <w:rPr>
                <w:sz w:val="20"/>
              </w:rPr>
              <w:t>) — no charge</w:t>
            </w:r>
          </w:p>
        </w:tc>
        <w:tc>
          <w:tcPr>
            <w:tcW w:w="2166" w:type="dxa"/>
          </w:tcPr>
          <w:p w14:paraId="0461DBEE" w14:textId="77777777" w:rsidR="00E264D4" w:rsidRDefault="00B17161">
            <w:r>
              <w:rPr>
                <w:sz w:val="20"/>
              </w:rPr>
              <w:t>0</w:t>
            </w:r>
          </w:p>
        </w:tc>
        <w:tc>
          <w:tcPr>
            <w:tcW w:w="2166" w:type="dxa"/>
          </w:tcPr>
          <w:p w14:paraId="393EEA77" w14:textId="77777777" w:rsidR="00E264D4" w:rsidRDefault="00B17161">
            <w:r>
              <w:rPr>
                <w:sz w:val="20"/>
              </w:rPr>
              <w:t>0</w:t>
            </w:r>
          </w:p>
        </w:tc>
      </w:tr>
      <w:tr w:rsidR="00E264D4" w14:paraId="4CC4D07A" w14:textId="77777777">
        <w:trPr>
          <w:jc w:val="center"/>
        </w:trPr>
        <w:tc>
          <w:tcPr>
            <w:tcW w:w="2166" w:type="dxa"/>
          </w:tcPr>
          <w:p w14:paraId="7D261EEB" w14:textId="77777777" w:rsidR="00E264D4" w:rsidRDefault="00B17161">
            <w:r>
              <w:rPr>
                <w:sz w:val="20"/>
              </w:rPr>
              <w:t>Backup storage</w:t>
            </w:r>
          </w:p>
        </w:tc>
        <w:tc>
          <w:tcPr>
            <w:tcW w:w="2166" w:type="dxa"/>
          </w:tcPr>
          <w:p w14:paraId="3A7D0599" w14:textId="77777777" w:rsidR="00E264D4" w:rsidRDefault="00B17161">
            <w:r>
              <w:rPr>
                <w:sz w:val="20"/>
              </w:rPr>
              <w:t>Optional storage budget</w:t>
            </w:r>
          </w:p>
        </w:tc>
        <w:tc>
          <w:tcPr>
            <w:tcW w:w="2166" w:type="dxa"/>
          </w:tcPr>
          <w:p w14:paraId="694C8B88" w14:textId="77777777" w:rsidR="00E264D4" w:rsidRDefault="00B17161">
            <w:r>
              <w:rPr>
                <w:sz w:val="20"/>
              </w:rPr>
              <w:t>150</w:t>
            </w:r>
          </w:p>
        </w:tc>
        <w:tc>
          <w:tcPr>
            <w:tcW w:w="2166" w:type="dxa"/>
          </w:tcPr>
          <w:p w14:paraId="3891CF27" w14:textId="77777777" w:rsidR="00E264D4" w:rsidRDefault="00B17161">
            <w:r>
              <w:rPr>
                <w:sz w:val="20"/>
              </w:rPr>
              <w:t>450</w:t>
            </w:r>
          </w:p>
        </w:tc>
      </w:tr>
      <w:tr w:rsidR="00E264D4" w14:paraId="33B9D391" w14:textId="77777777">
        <w:trPr>
          <w:jc w:val="center"/>
        </w:trPr>
        <w:tc>
          <w:tcPr>
            <w:tcW w:w="2166" w:type="dxa"/>
          </w:tcPr>
          <w:p w14:paraId="357EB2D6" w14:textId="77777777" w:rsidR="00E264D4" w:rsidRDefault="00B17161">
            <w:r>
              <w:rPr>
                <w:b/>
                <w:sz w:val="20"/>
              </w:rPr>
              <w:t>Total Other Costs</w:t>
            </w:r>
          </w:p>
        </w:tc>
        <w:tc>
          <w:tcPr>
            <w:tcW w:w="2166" w:type="dxa"/>
          </w:tcPr>
          <w:p w14:paraId="589F7F67" w14:textId="77777777" w:rsidR="00E264D4" w:rsidRDefault="00E264D4"/>
        </w:tc>
        <w:tc>
          <w:tcPr>
            <w:tcW w:w="2166" w:type="dxa"/>
          </w:tcPr>
          <w:p w14:paraId="79E76D14" w14:textId="77777777" w:rsidR="00E264D4" w:rsidRDefault="00B17161">
            <w:r>
              <w:rPr>
                <w:b/>
                <w:sz w:val="20"/>
              </w:rPr>
              <w:t>4,150</w:t>
            </w:r>
          </w:p>
        </w:tc>
        <w:tc>
          <w:tcPr>
            <w:tcW w:w="2166" w:type="dxa"/>
          </w:tcPr>
          <w:p w14:paraId="3E50903A" w14:textId="77777777" w:rsidR="00E264D4" w:rsidRDefault="00B17161">
            <w:r>
              <w:rPr>
                <w:b/>
                <w:sz w:val="20"/>
              </w:rPr>
              <w:t>12,450</w:t>
            </w:r>
          </w:p>
        </w:tc>
      </w:tr>
    </w:tbl>
    <w:p w14:paraId="7AF63AFD" w14:textId="77777777" w:rsidR="00E264D4" w:rsidRDefault="00E264D4">
      <w:pPr>
        <w:spacing w:after="40"/>
      </w:pPr>
    </w:p>
    <w:p w14:paraId="5341E988" w14:textId="77777777" w:rsidR="00E264D4" w:rsidRDefault="00B17161">
      <w:r>
        <w:rPr>
          <w:b/>
        </w:rPr>
        <w:t>Software Cost Estimation</w:t>
      </w:r>
    </w:p>
    <w:p w14:paraId="22A8D65B" w14:textId="2D461E28" w:rsidR="00E264D4" w:rsidRDefault="00B17161">
      <w:pPr>
        <w:pStyle w:val="Caption"/>
      </w:pPr>
      <w:bookmarkStart w:id="110" w:name="_Toc240152767"/>
      <w:r>
        <w:t xml:space="preserve">Table </w:t>
      </w:r>
      <w:fldSimple w:instr=" SEQ Table \* ARABIC ">
        <w:r w:rsidR="000529B8">
          <w:rPr>
            <w:noProof/>
          </w:rPr>
          <w:t>32</w:t>
        </w:r>
      </w:fldSimple>
      <w:r>
        <w:t>: Software Requirements and Budget</w:t>
      </w:r>
      <w:bookmarkEnd w:id="110"/>
    </w:p>
    <w:tbl>
      <w:tblPr>
        <w:tblStyle w:val="TableGrid"/>
        <w:tblW w:w="0" w:type="auto"/>
        <w:jc w:val="center"/>
        <w:tblLook w:val="04A0" w:firstRow="1" w:lastRow="0" w:firstColumn="1" w:lastColumn="0" w:noHBand="0" w:noVBand="1"/>
      </w:tblPr>
      <w:tblGrid>
        <w:gridCol w:w="2166"/>
        <w:gridCol w:w="2166"/>
        <w:gridCol w:w="2166"/>
        <w:gridCol w:w="2166"/>
      </w:tblGrid>
      <w:tr w:rsidR="00E264D4" w14:paraId="0D7953AF" w14:textId="77777777">
        <w:trPr>
          <w:jc w:val="center"/>
        </w:trPr>
        <w:tc>
          <w:tcPr>
            <w:tcW w:w="2166" w:type="dxa"/>
            <w:shd w:val="clear" w:color="auto" w:fill="D9D9D9"/>
          </w:tcPr>
          <w:p w14:paraId="423433A1" w14:textId="77777777" w:rsidR="00E264D4" w:rsidRDefault="00B17161">
            <w:r>
              <w:rPr>
                <w:b/>
                <w:sz w:val="18"/>
              </w:rPr>
              <w:t>Software Item</w:t>
            </w:r>
          </w:p>
        </w:tc>
        <w:tc>
          <w:tcPr>
            <w:tcW w:w="2166" w:type="dxa"/>
            <w:shd w:val="clear" w:color="auto" w:fill="D9D9D9"/>
          </w:tcPr>
          <w:p w14:paraId="67AD87C5" w14:textId="77777777" w:rsidR="00E264D4" w:rsidRDefault="00B17161">
            <w:r>
              <w:rPr>
                <w:b/>
                <w:sz w:val="18"/>
              </w:rPr>
              <w:t>Type</w:t>
            </w:r>
          </w:p>
        </w:tc>
        <w:tc>
          <w:tcPr>
            <w:tcW w:w="2166" w:type="dxa"/>
            <w:shd w:val="clear" w:color="auto" w:fill="D9D9D9"/>
          </w:tcPr>
          <w:p w14:paraId="073E7A12" w14:textId="77777777" w:rsidR="00E264D4" w:rsidRDefault="00B17161">
            <w:r>
              <w:rPr>
                <w:b/>
                <w:sz w:val="18"/>
              </w:rPr>
              <w:t>Purpose</w:t>
            </w:r>
          </w:p>
        </w:tc>
        <w:tc>
          <w:tcPr>
            <w:tcW w:w="2166" w:type="dxa"/>
            <w:shd w:val="clear" w:color="auto" w:fill="D9D9D9"/>
          </w:tcPr>
          <w:p w14:paraId="02DDAE6E" w14:textId="77777777" w:rsidR="00E264D4" w:rsidRDefault="00B17161">
            <w:r>
              <w:rPr>
                <w:b/>
                <w:sz w:val="18"/>
              </w:rPr>
              <w:t>Budget (BDT)</w:t>
            </w:r>
          </w:p>
        </w:tc>
      </w:tr>
      <w:tr w:rsidR="00E264D4" w14:paraId="50A7D369" w14:textId="77777777">
        <w:trPr>
          <w:jc w:val="center"/>
        </w:trPr>
        <w:tc>
          <w:tcPr>
            <w:tcW w:w="2166" w:type="dxa"/>
          </w:tcPr>
          <w:p w14:paraId="028C0A04" w14:textId="77777777" w:rsidR="00E264D4" w:rsidRDefault="00B17161">
            <w:r>
              <w:rPr>
                <w:sz w:val="18"/>
              </w:rPr>
              <w:t>Angular, TypeScript, Node.js</w:t>
            </w:r>
          </w:p>
        </w:tc>
        <w:tc>
          <w:tcPr>
            <w:tcW w:w="2166" w:type="dxa"/>
          </w:tcPr>
          <w:p w14:paraId="5168F0BA" w14:textId="77777777" w:rsidR="00E264D4" w:rsidRDefault="00B17161">
            <w:r>
              <w:rPr>
                <w:sz w:val="18"/>
              </w:rPr>
              <w:t>Frontend packages</w:t>
            </w:r>
          </w:p>
        </w:tc>
        <w:tc>
          <w:tcPr>
            <w:tcW w:w="2166" w:type="dxa"/>
          </w:tcPr>
          <w:p w14:paraId="41E7EF08" w14:textId="77777777" w:rsidR="00E264D4" w:rsidRDefault="00B17161">
            <w:r>
              <w:rPr>
                <w:sz w:val="18"/>
              </w:rPr>
              <w:t>Role-based interface, forms and pages</w:t>
            </w:r>
          </w:p>
        </w:tc>
        <w:tc>
          <w:tcPr>
            <w:tcW w:w="2166" w:type="dxa"/>
          </w:tcPr>
          <w:p w14:paraId="79C9E01E" w14:textId="77777777" w:rsidR="00E264D4" w:rsidRDefault="00B17161">
            <w:r>
              <w:rPr>
                <w:sz w:val="18"/>
              </w:rPr>
              <w:t>0</w:t>
            </w:r>
          </w:p>
        </w:tc>
      </w:tr>
      <w:tr w:rsidR="00E264D4" w14:paraId="7698AA09" w14:textId="77777777">
        <w:trPr>
          <w:jc w:val="center"/>
        </w:trPr>
        <w:tc>
          <w:tcPr>
            <w:tcW w:w="2166" w:type="dxa"/>
          </w:tcPr>
          <w:p w14:paraId="51664E5E" w14:textId="77777777" w:rsidR="00E264D4" w:rsidRDefault="00B17161">
            <w:r>
              <w:rPr>
                <w:sz w:val="18"/>
              </w:rPr>
              <w:t xml:space="preserve">.NET 10 SDK, ASP.NET Core, </w:t>
            </w:r>
            <w:proofErr w:type="spellStart"/>
            <w:r>
              <w:rPr>
                <w:sz w:val="18"/>
              </w:rPr>
              <w:t>MediatR</w:t>
            </w:r>
            <w:proofErr w:type="spellEnd"/>
            <w:r>
              <w:rPr>
                <w:sz w:val="18"/>
              </w:rPr>
              <w:t>, FluentValidation</w:t>
            </w:r>
          </w:p>
        </w:tc>
        <w:tc>
          <w:tcPr>
            <w:tcW w:w="2166" w:type="dxa"/>
          </w:tcPr>
          <w:p w14:paraId="5CD94337" w14:textId="77777777" w:rsidR="00E264D4" w:rsidRDefault="00B17161">
            <w:r>
              <w:rPr>
                <w:sz w:val="18"/>
              </w:rPr>
              <w:t>Backend stack</w:t>
            </w:r>
          </w:p>
        </w:tc>
        <w:tc>
          <w:tcPr>
            <w:tcW w:w="2166" w:type="dxa"/>
          </w:tcPr>
          <w:p w14:paraId="15F4715F" w14:textId="77777777" w:rsidR="00E264D4" w:rsidRDefault="00B17161">
            <w:r>
              <w:rPr>
                <w:sz w:val="18"/>
              </w:rPr>
              <w:t>REST API, CQRS handlers, validation</w:t>
            </w:r>
          </w:p>
        </w:tc>
        <w:tc>
          <w:tcPr>
            <w:tcW w:w="2166" w:type="dxa"/>
          </w:tcPr>
          <w:p w14:paraId="5DADFB90" w14:textId="77777777" w:rsidR="00E264D4" w:rsidRDefault="00B17161">
            <w:r>
              <w:rPr>
                <w:sz w:val="18"/>
              </w:rPr>
              <w:t>0</w:t>
            </w:r>
          </w:p>
        </w:tc>
      </w:tr>
      <w:tr w:rsidR="00E264D4" w14:paraId="1EDDAA80" w14:textId="77777777">
        <w:trPr>
          <w:jc w:val="center"/>
        </w:trPr>
        <w:tc>
          <w:tcPr>
            <w:tcW w:w="2166" w:type="dxa"/>
          </w:tcPr>
          <w:p w14:paraId="59C01C98" w14:textId="77777777" w:rsidR="00E264D4" w:rsidRDefault="00B17161">
            <w:r>
              <w:rPr>
                <w:sz w:val="18"/>
              </w:rPr>
              <w:t>Entity Framework Core, SQL Server Express/</w:t>
            </w:r>
            <w:proofErr w:type="spellStart"/>
            <w:r>
              <w:rPr>
                <w:sz w:val="18"/>
              </w:rPr>
              <w:t>LocalDB</w:t>
            </w:r>
            <w:proofErr w:type="spellEnd"/>
          </w:p>
        </w:tc>
        <w:tc>
          <w:tcPr>
            <w:tcW w:w="2166" w:type="dxa"/>
          </w:tcPr>
          <w:p w14:paraId="3A15E0D7" w14:textId="77777777" w:rsidR="00E264D4" w:rsidRDefault="00B17161">
            <w:r>
              <w:rPr>
                <w:sz w:val="18"/>
              </w:rPr>
              <w:t>Data access and database</w:t>
            </w:r>
          </w:p>
        </w:tc>
        <w:tc>
          <w:tcPr>
            <w:tcW w:w="2166" w:type="dxa"/>
          </w:tcPr>
          <w:p w14:paraId="745F67FA" w14:textId="77777777" w:rsidR="00E264D4" w:rsidRDefault="00B17161">
            <w:r>
              <w:rPr>
                <w:sz w:val="18"/>
              </w:rPr>
              <w:t>Persistence, migrations, stored procedure</w:t>
            </w:r>
          </w:p>
        </w:tc>
        <w:tc>
          <w:tcPr>
            <w:tcW w:w="2166" w:type="dxa"/>
          </w:tcPr>
          <w:p w14:paraId="0B24D3CA" w14:textId="77777777" w:rsidR="00E264D4" w:rsidRDefault="00B17161">
            <w:r>
              <w:rPr>
                <w:sz w:val="18"/>
              </w:rPr>
              <w:t>0</w:t>
            </w:r>
          </w:p>
        </w:tc>
      </w:tr>
      <w:tr w:rsidR="00E264D4" w14:paraId="5E356035" w14:textId="77777777">
        <w:trPr>
          <w:jc w:val="center"/>
        </w:trPr>
        <w:tc>
          <w:tcPr>
            <w:tcW w:w="2166" w:type="dxa"/>
          </w:tcPr>
          <w:p w14:paraId="38E2BA3B" w14:textId="77777777" w:rsidR="00E264D4" w:rsidRDefault="00B17161">
            <w:r>
              <w:rPr>
                <w:sz w:val="18"/>
              </w:rPr>
              <w:t>Microsoft.Extensions.AI, OpenAI SDK</w:t>
            </w:r>
          </w:p>
        </w:tc>
        <w:tc>
          <w:tcPr>
            <w:tcW w:w="2166" w:type="dxa"/>
          </w:tcPr>
          <w:p w14:paraId="6D0F3914" w14:textId="77777777" w:rsidR="00E264D4" w:rsidRDefault="00B17161">
            <w:r>
              <w:rPr>
                <w:sz w:val="18"/>
              </w:rPr>
              <w:t>AI abstraction</w:t>
            </w:r>
          </w:p>
        </w:tc>
        <w:tc>
          <w:tcPr>
            <w:tcW w:w="2166" w:type="dxa"/>
          </w:tcPr>
          <w:p w14:paraId="7C0DB7B0" w14:textId="77777777" w:rsidR="00E264D4" w:rsidRDefault="00B17161">
            <w:r>
              <w:rPr>
                <w:sz w:val="18"/>
              </w:rPr>
              <w:t>LLM tool-calling for the HR assistant</w:t>
            </w:r>
          </w:p>
        </w:tc>
        <w:tc>
          <w:tcPr>
            <w:tcW w:w="2166" w:type="dxa"/>
          </w:tcPr>
          <w:p w14:paraId="354CCBDB" w14:textId="77777777" w:rsidR="00E264D4" w:rsidRDefault="00B17161">
            <w:r>
              <w:rPr>
                <w:sz w:val="18"/>
              </w:rPr>
              <w:t>0</w:t>
            </w:r>
          </w:p>
        </w:tc>
      </w:tr>
      <w:tr w:rsidR="00E264D4" w14:paraId="0FF2D229" w14:textId="77777777">
        <w:trPr>
          <w:jc w:val="center"/>
        </w:trPr>
        <w:tc>
          <w:tcPr>
            <w:tcW w:w="2166" w:type="dxa"/>
          </w:tcPr>
          <w:p w14:paraId="40B8AE51" w14:textId="77777777" w:rsidR="00E264D4" w:rsidRDefault="00B17161">
            <w:proofErr w:type="spellStart"/>
            <w:r>
              <w:rPr>
                <w:sz w:val="18"/>
              </w:rPr>
              <w:t>Swashbuckle</w:t>
            </w:r>
            <w:proofErr w:type="spellEnd"/>
            <w:r>
              <w:rPr>
                <w:sz w:val="18"/>
              </w:rPr>
              <w:t xml:space="preserve"> (Swagger)</w:t>
            </w:r>
          </w:p>
        </w:tc>
        <w:tc>
          <w:tcPr>
            <w:tcW w:w="2166" w:type="dxa"/>
          </w:tcPr>
          <w:p w14:paraId="080423D5" w14:textId="77777777" w:rsidR="00E264D4" w:rsidRDefault="00B17161">
            <w:r>
              <w:rPr>
                <w:sz w:val="18"/>
              </w:rPr>
              <w:t>API documentation</w:t>
            </w:r>
          </w:p>
        </w:tc>
        <w:tc>
          <w:tcPr>
            <w:tcW w:w="2166" w:type="dxa"/>
          </w:tcPr>
          <w:p w14:paraId="21DF6405" w14:textId="77777777" w:rsidR="00E264D4" w:rsidRDefault="00B17161">
            <w:proofErr w:type="spellStart"/>
            <w:r>
              <w:rPr>
                <w:sz w:val="18"/>
              </w:rPr>
              <w:t>OpenAPI</w:t>
            </w:r>
            <w:proofErr w:type="spellEnd"/>
            <w:r>
              <w:rPr>
                <w:sz w:val="18"/>
              </w:rPr>
              <w:t xml:space="preserve"> description and test UI</w:t>
            </w:r>
          </w:p>
        </w:tc>
        <w:tc>
          <w:tcPr>
            <w:tcW w:w="2166" w:type="dxa"/>
          </w:tcPr>
          <w:p w14:paraId="120CCBCA" w14:textId="77777777" w:rsidR="00E264D4" w:rsidRDefault="00B17161">
            <w:r>
              <w:rPr>
                <w:sz w:val="18"/>
              </w:rPr>
              <w:t>0</w:t>
            </w:r>
          </w:p>
        </w:tc>
      </w:tr>
      <w:tr w:rsidR="00E264D4" w14:paraId="77D377D6" w14:textId="77777777">
        <w:trPr>
          <w:jc w:val="center"/>
        </w:trPr>
        <w:tc>
          <w:tcPr>
            <w:tcW w:w="2166" w:type="dxa"/>
          </w:tcPr>
          <w:p w14:paraId="71753733" w14:textId="77777777" w:rsidR="00E264D4" w:rsidRDefault="00B17161">
            <w:r>
              <w:rPr>
                <w:sz w:val="18"/>
              </w:rPr>
              <w:lastRenderedPageBreak/>
              <w:t>Visual Studio / JetBrains Rider (educational)</w:t>
            </w:r>
          </w:p>
        </w:tc>
        <w:tc>
          <w:tcPr>
            <w:tcW w:w="2166" w:type="dxa"/>
          </w:tcPr>
          <w:p w14:paraId="38D3843B" w14:textId="77777777" w:rsidR="00E264D4" w:rsidRDefault="00B17161">
            <w:r>
              <w:rPr>
                <w:sz w:val="18"/>
              </w:rPr>
              <w:t>IDE</w:t>
            </w:r>
          </w:p>
        </w:tc>
        <w:tc>
          <w:tcPr>
            <w:tcW w:w="2166" w:type="dxa"/>
          </w:tcPr>
          <w:p w14:paraId="2584AA12" w14:textId="77777777" w:rsidR="00E264D4" w:rsidRDefault="00B17161">
            <w:r>
              <w:rPr>
                <w:sz w:val="18"/>
              </w:rPr>
              <w:t>Development and debugging</w:t>
            </w:r>
          </w:p>
        </w:tc>
        <w:tc>
          <w:tcPr>
            <w:tcW w:w="2166" w:type="dxa"/>
          </w:tcPr>
          <w:p w14:paraId="6D7D37D2" w14:textId="77777777" w:rsidR="00E264D4" w:rsidRDefault="00B17161">
            <w:r>
              <w:rPr>
                <w:sz w:val="18"/>
              </w:rPr>
              <w:t>0</w:t>
            </w:r>
          </w:p>
        </w:tc>
      </w:tr>
      <w:tr w:rsidR="00E264D4" w14:paraId="03AAB8CD" w14:textId="77777777">
        <w:trPr>
          <w:jc w:val="center"/>
        </w:trPr>
        <w:tc>
          <w:tcPr>
            <w:tcW w:w="2166" w:type="dxa"/>
          </w:tcPr>
          <w:p w14:paraId="06A93306" w14:textId="77777777" w:rsidR="00E264D4" w:rsidRDefault="00B17161">
            <w:r>
              <w:rPr>
                <w:sz w:val="18"/>
              </w:rPr>
              <w:t>Git and GitHub</w:t>
            </w:r>
          </w:p>
        </w:tc>
        <w:tc>
          <w:tcPr>
            <w:tcW w:w="2166" w:type="dxa"/>
          </w:tcPr>
          <w:p w14:paraId="24171E69" w14:textId="77777777" w:rsidR="00E264D4" w:rsidRDefault="00B17161">
            <w:r>
              <w:rPr>
                <w:sz w:val="18"/>
              </w:rPr>
              <w:t>Version control</w:t>
            </w:r>
          </w:p>
        </w:tc>
        <w:tc>
          <w:tcPr>
            <w:tcW w:w="2166" w:type="dxa"/>
          </w:tcPr>
          <w:p w14:paraId="25F66296" w14:textId="77777777" w:rsidR="00E264D4" w:rsidRDefault="00B17161">
            <w:r>
              <w:rPr>
                <w:sz w:val="18"/>
              </w:rPr>
              <w:t>Source management</w:t>
            </w:r>
          </w:p>
        </w:tc>
        <w:tc>
          <w:tcPr>
            <w:tcW w:w="2166" w:type="dxa"/>
          </w:tcPr>
          <w:p w14:paraId="7830D00F" w14:textId="77777777" w:rsidR="00E264D4" w:rsidRDefault="00B17161">
            <w:r>
              <w:rPr>
                <w:sz w:val="18"/>
              </w:rPr>
              <w:t>0</w:t>
            </w:r>
          </w:p>
        </w:tc>
      </w:tr>
      <w:tr w:rsidR="00E264D4" w14:paraId="08EACEE3" w14:textId="77777777">
        <w:trPr>
          <w:jc w:val="center"/>
        </w:trPr>
        <w:tc>
          <w:tcPr>
            <w:tcW w:w="2166" w:type="dxa"/>
          </w:tcPr>
          <w:p w14:paraId="478052EF" w14:textId="77777777" w:rsidR="00E264D4" w:rsidRDefault="00B17161">
            <w:r>
              <w:rPr>
                <w:b/>
                <w:sz w:val="18"/>
              </w:rPr>
              <w:t>Total Software Cost</w:t>
            </w:r>
          </w:p>
        </w:tc>
        <w:tc>
          <w:tcPr>
            <w:tcW w:w="2166" w:type="dxa"/>
          </w:tcPr>
          <w:p w14:paraId="20FA7916" w14:textId="77777777" w:rsidR="00E264D4" w:rsidRDefault="00E264D4"/>
        </w:tc>
        <w:tc>
          <w:tcPr>
            <w:tcW w:w="2166" w:type="dxa"/>
          </w:tcPr>
          <w:p w14:paraId="440407CD" w14:textId="77777777" w:rsidR="00E264D4" w:rsidRDefault="00E264D4"/>
        </w:tc>
        <w:tc>
          <w:tcPr>
            <w:tcW w:w="2166" w:type="dxa"/>
          </w:tcPr>
          <w:p w14:paraId="69AC0FE6" w14:textId="77777777" w:rsidR="00E264D4" w:rsidRDefault="00B17161">
            <w:r>
              <w:rPr>
                <w:b/>
                <w:sz w:val="18"/>
              </w:rPr>
              <w:t>0</w:t>
            </w:r>
          </w:p>
        </w:tc>
      </w:tr>
    </w:tbl>
    <w:p w14:paraId="330F9642" w14:textId="77777777" w:rsidR="00E264D4" w:rsidRDefault="00E264D4">
      <w:pPr>
        <w:spacing w:after="40"/>
      </w:pPr>
    </w:p>
    <w:p w14:paraId="780439DD" w14:textId="28C19948" w:rsidR="00E264D4" w:rsidRDefault="00B17161">
      <w:pPr>
        <w:pStyle w:val="Caption"/>
      </w:pPr>
      <w:bookmarkStart w:id="111" w:name="_Toc240152768"/>
      <w:r>
        <w:t xml:space="preserve">Table </w:t>
      </w:r>
      <w:fldSimple w:instr=" SEQ Table \* ARABIC ">
        <w:r w:rsidR="000529B8">
          <w:rPr>
            <w:noProof/>
          </w:rPr>
          <w:t>33</w:t>
        </w:r>
      </w:fldSimple>
      <w:r>
        <w:t>: Illustrative Project Budget Summary</w:t>
      </w:r>
      <w:bookmarkEnd w:id="111"/>
    </w:p>
    <w:tbl>
      <w:tblPr>
        <w:tblStyle w:val="TableGrid"/>
        <w:tblW w:w="0" w:type="auto"/>
        <w:jc w:val="center"/>
        <w:tblLook w:val="04A0" w:firstRow="1" w:lastRow="0" w:firstColumn="1" w:lastColumn="0" w:noHBand="0" w:noVBand="1"/>
      </w:tblPr>
      <w:tblGrid>
        <w:gridCol w:w="5544"/>
        <w:gridCol w:w="3338"/>
      </w:tblGrid>
      <w:tr w:rsidR="00E264D4" w14:paraId="40808969" w14:textId="77777777">
        <w:trPr>
          <w:jc w:val="center"/>
        </w:trPr>
        <w:tc>
          <w:tcPr>
            <w:tcW w:w="5669" w:type="dxa"/>
            <w:shd w:val="clear" w:color="auto" w:fill="D9D9D9"/>
          </w:tcPr>
          <w:p w14:paraId="552CD5F6" w14:textId="77777777" w:rsidR="00E264D4" w:rsidRDefault="00B17161">
            <w:r>
              <w:rPr>
                <w:b/>
                <w:sz w:val="20"/>
              </w:rPr>
              <w:t>Cost Category</w:t>
            </w:r>
          </w:p>
        </w:tc>
        <w:tc>
          <w:tcPr>
            <w:tcW w:w="3402" w:type="dxa"/>
            <w:shd w:val="clear" w:color="auto" w:fill="D9D9D9"/>
          </w:tcPr>
          <w:p w14:paraId="34190FD1" w14:textId="77777777" w:rsidR="00E264D4" w:rsidRDefault="00B17161">
            <w:r>
              <w:rPr>
                <w:b/>
                <w:sz w:val="20"/>
              </w:rPr>
              <w:t>Amount (BDT)</w:t>
            </w:r>
          </w:p>
        </w:tc>
      </w:tr>
      <w:tr w:rsidR="00E264D4" w14:paraId="74502BA3" w14:textId="77777777">
        <w:trPr>
          <w:jc w:val="center"/>
        </w:trPr>
        <w:tc>
          <w:tcPr>
            <w:tcW w:w="5669" w:type="dxa"/>
          </w:tcPr>
          <w:p w14:paraId="1E245BBC" w14:textId="77777777" w:rsidR="00E264D4" w:rsidRDefault="00B17161">
            <w:r>
              <w:rPr>
                <w:sz w:val="20"/>
              </w:rPr>
              <w:t>Personnel</w:t>
            </w:r>
          </w:p>
        </w:tc>
        <w:tc>
          <w:tcPr>
            <w:tcW w:w="3402" w:type="dxa"/>
          </w:tcPr>
          <w:p w14:paraId="73E005EC" w14:textId="77777777" w:rsidR="00E264D4" w:rsidRDefault="00B17161">
            <w:r>
              <w:rPr>
                <w:sz w:val="20"/>
              </w:rPr>
              <w:t>120,000.00</w:t>
            </w:r>
          </w:p>
        </w:tc>
      </w:tr>
      <w:tr w:rsidR="00E264D4" w14:paraId="0D652721" w14:textId="77777777">
        <w:trPr>
          <w:jc w:val="center"/>
        </w:trPr>
        <w:tc>
          <w:tcPr>
            <w:tcW w:w="5669" w:type="dxa"/>
          </w:tcPr>
          <w:p w14:paraId="42A704A0" w14:textId="77777777" w:rsidR="00E264D4" w:rsidRDefault="00B17161">
            <w:r>
              <w:rPr>
                <w:sz w:val="20"/>
              </w:rPr>
              <w:t>Hardware usage allocation</w:t>
            </w:r>
          </w:p>
        </w:tc>
        <w:tc>
          <w:tcPr>
            <w:tcW w:w="3402" w:type="dxa"/>
          </w:tcPr>
          <w:p w14:paraId="1C694412" w14:textId="77777777" w:rsidR="00E264D4" w:rsidRDefault="00B17161">
            <w:r>
              <w:rPr>
                <w:sz w:val="20"/>
              </w:rPr>
              <w:t>3,083.33</w:t>
            </w:r>
          </w:p>
        </w:tc>
      </w:tr>
      <w:tr w:rsidR="00E264D4" w14:paraId="77F0B129" w14:textId="77777777">
        <w:trPr>
          <w:jc w:val="center"/>
        </w:trPr>
        <w:tc>
          <w:tcPr>
            <w:tcW w:w="5669" w:type="dxa"/>
          </w:tcPr>
          <w:p w14:paraId="7C9AE67D" w14:textId="77777777" w:rsidR="00E264D4" w:rsidRDefault="00B17161">
            <w:r>
              <w:rPr>
                <w:sz w:val="20"/>
              </w:rPr>
              <w:t>Other operating costs</w:t>
            </w:r>
          </w:p>
        </w:tc>
        <w:tc>
          <w:tcPr>
            <w:tcW w:w="3402" w:type="dxa"/>
          </w:tcPr>
          <w:p w14:paraId="5D8950E1" w14:textId="77777777" w:rsidR="00E264D4" w:rsidRDefault="00B17161">
            <w:r>
              <w:rPr>
                <w:sz w:val="20"/>
              </w:rPr>
              <w:t>12,450.00</w:t>
            </w:r>
          </w:p>
        </w:tc>
      </w:tr>
      <w:tr w:rsidR="00E264D4" w14:paraId="771EED68" w14:textId="77777777">
        <w:trPr>
          <w:jc w:val="center"/>
        </w:trPr>
        <w:tc>
          <w:tcPr>
            <w:tcW w:w="5669" w:type="dxa"/>
          </w:tcPr>
          <w:p w14:paraId="67C96189" w14:textId="77777777" w:rsidR="00E264D4" w:rsidRDefault="00B17161">
            <w:r>
              <w:rPr>
                <w:sz w:val="20"/>
              </w:rPr>
              <w:t>Software purchases budgeted</w:t>
            </w:r>
          </w:p>
        </w:tc>
        <w:tc>
          <w:tcPr>
            <w:tcW w:w="3402" w:type="dxa"/>
          </w:tcPr>
          <w:p w14:paraId="33AFB77C" w14:textId="77777777" w:rsidR="00E264D4" w:rsidRDefault="00B17161">
            <w:r>
              <w:rPr>
                <w:sz w:val="20"/>
              </w:rPr>
              <w:t>0.00</w:t>
            </w:r>
          </w:p>
        </w:tc>
      </w:tr>
      <w:tr w:rsidR="00E264D4" w14:paraId="559FBE82" w14:textId="77777777">
        <w:trPr>
          <w:jc w:val="center"/>
        </w:trPr>
        <w:tc>
          <w:tcPr>
            <w:tcW w:w="5669" w:type="dxa"/>
          </w:tcPr>
          <w:p w14:paraId="7886950E" w14:textId="77777777" w:rsidR="00E264D4" w:rsidRDefault="00B17161">
            <w:r>
              <w:rPr>
                <w:b/>
                <w:sz w:val="20"/>
              </w:rPr>
              <w:t>Total Illustrative Budget</w:t>
            </w:r>
          </w:p>
        </w:tc>
        <w:tc>
          <w:tcPr>
            <w:tcW w:w="3402" w:type="dxa"/>
          </w:tcPr>
          <w:p w14:paraId="5E11380A" w14:textId="77777777" w:rsidR="00E264D4" w:rsidRDefault="00B17161">
            <w:r>
              <w:rPr>
                <w:b/>
                <w:sz w:val="20"/>
              </w:rPr>
              <w:t>135,533.33</w:t>
            </w:r>
          </w:p>
        </w:tc>
      </w:tr>
    </w:tbl>
    <w:p w14:paraId="6C5C6A20" w14:textId="77777777" w:rsidR="00E264D4" w:rsidRDefault="00E264D4">
      <w:pPr>
        <w:spacing w:after="40"/>
      </w:pPr>
    </w:p>
    <w:p w14:paraId="306032DB" w14:textId="77777777" w:rsidR="00E264D4" w:rsidRDefault="00B17161">
      <w:r>
        <w:br w:type="page"/>
      </w:r>
    </w:p>
    <w:p w14:paraId="758BBE51" w14:textId="77777777" w:rsidR="00E264D4" w:rsidRDefault="00E264D4"/>
    <w:p w14:paraId="0D112390" w14:textId="77777777" w:rsidR="00E264D4" w:rsidRDefault="00E264D4"/>
    <w:p w14:paraId="658E01C9" w14:textId="77777777" w:rsidR="00E264D4" w:rsidRDefault="00E264D4"/>
    <w:p w14:paraId="13E757E2" w14:textId="77777777" w:rsidR="00E264D4" w:rsidRDefault="00E264D4"/>
    <w:p w14:paraId="2D23471A" w14:textId="77777777" w:rsidR="00E264D4" w:rsidRDefault="00E264D4"/>
    <w:p w14:paraId="3D6B8DA8" w14:textId="77777777" w:rsidR="00E264D4" w:rsidRDefault="00E264D4"/>
    <w:p w14:paraId="62263E5F" w14:textId="77777777" w:rsidR="00E264D4" w:rsidRDefault="00E264D4"/>
    <w:p w14:paraId="7033A244" w14:textId="77777777" w:rsidR="00E264D4" w:rsidRDefault="00E264D4"/>
    <w:p w14:paraId="07E51027" w14:textId="77777777" w:rsidR="00E264D4" w:rsidRDefault="00E264D4"/>
    <w:p w14:paraId="79A96EF9" w14:textId="77777777" w:rsidR="00E264D4" w:rsidRDefault="00E264D4"/>
    <w:p w14:paraId="7413393F" w14:textId="77777777" w:rsidR="00E264D4" w:rsidRDefault="00E264D4"/>
    <w:p w14:paraId="20880A38" w14:textId="77777777" w:rsidR="00E264D4" w:rsidRDefault="00E264D4"/>
    <w:p w14:paraId="1DFCC237" w14:textId="77777777" w:rsidR="00E264D4" w:rsidRDefault="00B17161">
      <w:pPr>
        <w:pStyle w:val="Heading1"/>
        <w:jc w:val="center"/>
      </w:pPr>
      <w:bookmarkStart w:id="112" w:name="_Toc240153709"/>
      <w:r>
        <w:t>Chapter 7: Designing</w:t>
      </w:r>
      <w:bookmarkEnd w:id="112"/>
    </w:p>
    <w:p w14:paraId="04B3707B" w14:textId="77777777" w:rsidR="00E264D4" w:rsidRDefault="00B17161">
      <w:r>
        <w:br w:type="page"/>
      </w:r>
    </w:p>
    <w:p w14:paraId="72EED082" w14:textId="77777777" w:rsidR="00E264D4" w:rsidRDefault="00B17161">
      <w:pPr>
        <w:pStyle w:val="Heading2"/>
      </w:pPr>
      <w:bookmarkStart w:id="113" w:name="_Toc240153710"/>
      <w:r>
        <w:lastRenderedPageBreak/>
        <w:t>7.1 Data Flow Diagram (DFD)</w:t>
      </w:r>
      <w:bookmarkEnd w:id="113"/>
    </w:p>
    <w:p w14:paraId="4EC20369" w14:textId="71C92FA0" w:rsidR="00E264D4" w:rsidRDefault="00B17161">
      <w:pPr>
        <w:jc w:val="both"/>
      </w:pPr>
      <w:r>
        <w:t>A Data Flow Diagram depicts the flow of data in a system between external entities, processes and data stores. DFDs explain what the system does and how information is managed rather than how it is implemented.</w:t>
      </w:r>
    </w:p>
    <w:p w14:paraId="0409BA7A" w14:textId="67470235" w:rsidR="00E264D4" w:rsidRDefault="00B17161">
      <w:pPr>
        <w:pStyle w:val="Heading3"/>
      </w:pPr>
      <w:bookmarkStart w:id="114" w:name="_Toc240153711"/>
      <w:r>
        <w:t>7.1.1 DFD Level 0 (Context Diagram)</w:t>
      </w:r>
      <w:bookmarkEnd w:id="114"/>
    </w:p>
    <w:p w14:paraId="044379F2" w14:textId="0C2F36AC" w:rsidR="00E264D4" w:rsidRDefault="00B17161">
      <w:pPr>
        <w:jc w:val="both"/>
      </w:pPr>
      <w:r>
        <w:t xml:space="preserve">The context diagram shows the HRM System as a single process interacting with four external entities. The </w:t>
      </w:r>
      <w:r>
        <w:rPr>
          <w:b/>
        </w:rPr>
        <w:t>Super Admin</w:t>
      </w:r>
      <w:r>
        <w:t xml:space="preserve"> logs in and manages companies. The </w:t>
      </w:r>
      <w:r>
        <w:rPr>
          <w:b/>
        </w:rPr>
        <w:t>Company Admin</w:t>
      </w:r>
      <w:r>
        <w:t xml:space="preserve"> logs in and manages departments, roles, employees, leave decisions, views attendance analytics and payroll, and asks the AI assistant. The </w:t>
      </w:r>
      <w:r>
        <w:rPr>
          <w:b/>
        </w:rPr>
        <w:t>Employee</w:t>
      </w:r>
      <w:r>
        <w:t xml:space="preserve"> logs in, checks in and out, applies for leave and views their own records. The </w:t>
      </w:r>
      <w:r>
        <w:rPr>
          <w:b/>
        </w:rPr>
        <w:t>LLM Provider</w:t>
      </w:r>
      <w:r>
        <w:t xml:space="preserve"> receives questions with tool definitions and returns tool calls and answers.</w:t>
      </w:r>
    </w:p>
    <w:p w14:paraId="5E91BCF8" w14:textId="528CBE30" w:rsidR="00E849A3" w:rsidRDefault="00E849A3">
      <w:pPr>
        <w:jc w:val="both"/>
      </w:pPr>
      <w:r>
        <w:rPr>
          <w:noProof/>
        </w:rPr>
        <w:drawing>
          <wp:anchor distT="0" distB="0" distL="114300" distR="114300" simplePos="0" relativeHeight="251681280" behindDoc="0" locked="0" layoutInCell="1" allowOverlap="1" wp14:anchorId="3C3B921C" wp14:editId="063D6F58">
            <wp:simplePos x="0" y="0"/>
            <wp:positionH relativeFrom="column">
              <wp:posOffset>0</wp:posOffset>
            </wp:positionH>
            <wp:positionV relativeFrom="paragraph">
              <wp:posOffset>26035</wp:posOffset>
            </wp:positionV>
            <wp:extent cx="5502910" cy="3668395"/>
            <wp:effectExtent l="0" t="0" r="2540" b="8255"/>
            <wp:wrapNone/>
            <wp:docPr id="13680819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81941" name="Picture 1368081941"/>
                    <pic:cNvPicPr/>
                  </pic:nvPicPr>
                  <pic:blipFill>
                    <a:blip r:embed="rId21"/>
                    <a:stretch>
                      <a:fillRect/>
                    </a:stretch>
                  </pic:blipFill>
                  <pic:spPr>
                    <a:xfrm>
                      <a:off x="0" y="0"/>
                      <a:ext cx="5502910" cy="3668395"/>
                    </a:xfrm>
                    <a:prstGeom prst="rect">
                      <a:avLst/>
                    </a:prstGeom>
                  </pic:spPr>
                </pic:pic>
              </a:graphicData>
            </a:graphic>
          </wp:anchor>
        </w:drawing>
      </w:r>
    </w:p>
    <w:p w14:paraId="6D181FCB" w14:textId="7146EB50" w:rsidR="00E849A3" w:rsidRDefault="00E849A3">
      <w:pPr>
        <w:jc w:val="both"/>
      </w:pPr>
    </w:p>
    <w:p w14:paraId="404F9101" w14:textId="3C09B030" w:rsidR="00E849A3" w:rsidRDefault="00E849A3">
      <w:pPr>
        <w:jc w:val="both"/>
      </w:pPr>
    </w:p>
    <w:p w14:paraId="57FC6AD7" w14:textId="4ED5839C" w:rsidR="00E849A3" w:rsidRDefault="00E849A3">
      <w:pPr>
        <w:jc w:val="both"/>
      </w:pPr>
    </w:p>
    <w:p w14:paraId="6E1439F4" w14:textId="08D50CCF" w:rsidR="00E849A3" w:rsidRDefault="00E849A3">
      <w:pPr>
        <w:jc w:val="both"/>
      </w:pPr>
    </w:p>
    <w:p w14:paraId="781324E5" w14:textId="60D475D1" w:rsidR="00E849A3" w:rsidRDefault="00E849A3">
      <w:pPr>
        <w:jc w:val="both"/>
      </w:pPr>
    </w:p>
    <w:p w14:paraId="1F59002A" w14:textId="77777777" w:rsidR="00E849A3" w:rsidRDefault="00E849A3">
      <w:pPr>
        <w:jc w:val="both"/>
      </w:pPr>
    </w:p>
    <w:p w14:paraId="250C9952" w14:textId="77777777" w:rsidR="00E849A3" w:rsidRDefault="00E849A3">
      <w:pPr>
        <w:jc w:val="both"/>
      </w:pPr>
    </w:p>
    <w:p w14:paraId="52DC6905" w14:textId="77777777" w:rsidR="00E849A3" w:rsidRDefault="00E849A3">
      <w:pPr>
        <w:jc w:val="both"/>
      </w:pPr>
    </w:p>
    <w:p w14:paraId="70188451" w14:textId="77777777" w:rsidR="00E849A3" w:rsidRDefault="00E849A3">
      <w:pPr>
        <w:jc w:val="both"/>
      </w:pPr>
    </w:p>
    <w:p w14:paraId="14FC8DF6" w14:textId="77777777" w:rsidR="00E849A3" w:rsidRDefault="00E849A3">
      <w:pPr>
        <w:jc w:val="both"/>
      </w:pPr>
    </w:p>
    <w:p w14:paraId="1B329491" w14:textId="77777777" w:rsidR="00E849A3" w:rsidRDefault="00E849A3">
      <w:pPr>
        <w:jc w:val="both"/>
      </w:pPr>
    </w:p>
    <w:p w14:paraId="6A3EC810" w14:textId="77777777" w:rsidR="00E849A3" w:rsidRDefault="00E849A3">
      <w:pPr>
        <w:jc w:val="both"/>
      </w:pPr>
    </w:p>
    <w:p w14:paraId="18895FF7" w14:textId="15755D66" w:rsidR="00E849A3" w:rsidRDefault="00E849A3">
      <w:pPr>
        <w:jc w:val="both"/>
      </w:pPr>
    </w:p>
    <w:p w14:paraId="376B5ADA" w14:textId="423CC6C6" w:rsidR="00E264D4" w:rsidRDefault="00B17161">
      <w:pPr>
        <w:pStyle w:val="Caption"/>
      </w:pPr>
      <w:bookmarkStart w:id="115" w:name="_Toc240152716"/>
      <w:r>
        <w:t xml:space="preserve">Figure </w:t>
      </w:r>
      <w:fldSimple w:instr=" SEQ Figure \* ARABIC ">
        <w:r w:rsidR="000529B8">
          <w:rPr>
            <w:noProof/>
          </w:rPr>
          <w:t>17</w:t>
        </w:r>
      </w:fldSimple>
      <w:r>
        <w:t>: DFD Level 0 (Context Level)</w:t>
      </w:r>
      <w:bookmarkEnd w:id="115"/>
    </w:p>
    <w:p w14:paraId="2C893576" w14:textId="77777777" w:rsidR="00E264D4" w:rsidRDefault="00B17161">
      <w:pPr>
        <w:pStyle w:val="Heading3"/>
      </w:pPr>
      <w:bookmarkStart w:id="116" w:name="_Toc240153712"/>
      <w:r>
        <w:t>7.1.2 DFD Level 1</w:t>
      </w:r>
      <w:bookmarkEnd w:id="116"/>
    </w:p>
    <w:p w14:paraId="26D4C8A9" w14:textId="77777777" w:rsidR="00E264D4" w:rsidRDefault="00B17161">
      <w:pPr>
        <w:jc w:val="both"/>
      </w:pPr>
      <w:r>
        <w:t xml:space="preserve">The Level 1 DFD decomposes the system into its main processes: (1) Authentication &amp; Authorization, (2) Organization Management (companies, departments, roles, employees), (3) Attendance Management (check-in/out, automatic absent marking, summaries), (4) Leave Management, (5) Payroll Management (generation and projection) and (6) AI Assistant. The data stores are the Employee/Organization tables, the Attendance table, the Leave tables, the </w:t>
      </w:r>
      <w:proofErr w:type="gramStart"/>
      <w:r>
        <w:t>Payroll</w:t>
      </w:r>
      <w:proofErr w:type="gramEnd"/>
      <w:r>
        <w:t xml:space="preserve"> table, the </w:t>
      </w:r>
      <w:proofErr w:type="spellStart"/>
      <w:r>
        <w:t>RefreshToken</w:t>
      </w:r>
      <w:proofErr w:type="spellEnd"/>
      <w:r>
        <w:t xml:space="preserve"> table and the AI log tables.</w:t>
      </w:r>
    </w:p>
    <w:p w14:paraId="65B4835E" w14:textId="77777777" w:rsidR="00E849A3" w:rsidRDefault="00E849A3">
      <w:pPr>
        <w:pStyle w:val="Caption"/>
      </w:pPr>
      <w:bookmarkStart w:id="117" w:name="_Toc240152717"/>
    </w:p>
    <w:p w14:paraId="365FE680" w14:textId="77777777" w:rsidR="00E849A3" w:rsidRDefault="00E849A3" w:rsidP="00E849A3"/>
    <w:p w14:paraId="4C34D9BD" w14:textId="77777777" w:rsidR="00E849A3" w:rsidRDefault="00E849A3" w:rsidP="00E849A3"/>
    <w:p w14:paraId="56088067" w14:textId="77777777" w:rsidR="00E849A3" w:rsidRDefault="00E849A3" w:rsidP="00E849A3"/>
    <w:p w14:paraId="60152840" w14:textId="03A169BF" w:rsidR="00E849A3" w:rsidRDefault="00E849A3" w:rsidP="00E849A3">
      <w:r>
        <w:rPr>
          <w:noProof/>
        </w:rPr>
        <w:drawing>
          <wp:inline distT="0" distB="0" distL="0" distR="0" wp14:anchorId="6FCC299F" wp14:editId="75135CAC">
            <wp:extent cx="5502910" cy="3668395"/>
            <wp:effectExtent l="0" t="0" r="2540" b="8255"/>
            <wp:docPr id="2966975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97545" name="Picture 296697545"/>
                    <pic:cNvPicPr/>
                  </pic:nvPicPr>
                  <pic:blipFill>
                    <a:blip r:embed="rId22"/>
                    <a:stretch>
                      <a:fillRect/>
                    </a:stretch>
                  </pic:blipFill>
                  <pic:spPr>
                    <a:xfrm>
                      <a:off x="0" y="0"/>
                      <a:ext cx="5502910" cy="3668395"/>
                    </a:xfrm>
                    <a:prstGeom prst="rect">
                      <a:avLst/>
                    </a:prstGeom>
                  </pic:spPr>
                </pic:pic>
              </a:graphicData>
            </a:graphic>
          </wp:inline>
        </w:drawing>
      </w:r>
    </w:p>
    <w:p w14:paraId="327D06DA" w14:textId="4FFCEFF7" w:rsidR="00E849A3" w:rsidRDefault="00E849A3">
      <w:pPr>
        <w:pStyle w:val="Caption"/>
      </w:pPr>
    </w:p>
    <w:p w14:paraId="23F39FBA" w14:textId="1907047E" w:rsidR="00E849A3" w:rsidRDefault="00E849A3">
      <w:pPr>
        <w:pStyle w:val="Caption"/>
      </w:pPr>
    </w:p>
    <w:p w14:paraId="63ED314B" w14:textId="07E58AD0" w:rsidR="00E264D4" w:rsidRDefault="00B17161">
      <w:pPr>
        <w:pStyle w:val="Caption"/>
      </w:pPr>
      <w:r>
        <w:t xml:space="preserve">Figure </w:t>
      </w:r>
      <w:fldSimple w:instr=" SEQ Figure \* ARABIC ">
        <w:r w:rsidR="000529B8">
          <w:rPr>
            <w:noProof/>
          </w:rPr>
          <w:t>18</w:t>
        </w:r>
      </w:fldSimple>
      <w:r>
        <w:t>: DFD Level 1</w:t>
      </w:r>
      <w:bookmarkEnd w:id="117"/>
    </w:p>
    <w:p w14:paraId="1D890774" w14:textId="7F8C9DA6" w:rsidR="00E264D4" w:rsidRDefault="00B17161">
      <w:pPr>
        <w:pStyle w:val="Heading3"/>
      </w:pPr>
      <w:bookmarkStart w:id="118" w:name="_Toc240153713"/>
      <w:r>
        <w:t>7.1.3 DFD Level 2</w:t>
      </w:r>
      <w:bookmarkEnd w:id="118"/>
    </w:p>
    <w:p w14:paraId="2CEFB4A0" w14:textId="151B30C9" w:rsidR="00E264D4" w:rsidRDefault="00B17161">
      <w:pPr>
        <w:jc w:val="both"/>
      </w:pPr>
      <w:r>
        <w:t>The Level 2 DFDs decompose each Level 1 process into detailed sub-processes showing how data is validated, processed and stored.</w:t>
      </w:r>
    </w:p>
    <w:p w14:paraId="6410FEBD" w14:textId="4F2B5AB2" w:rsidR="00E849A3" w:rsidRDefault="004F6FE3">
      <w:pPr>
        <w:jc w:val="both"/>
      </w:pPr>
      <w:r>
        <w:rPr>
          <w:noProof/>
        </w:rPr>
        <w:drawing>
          <wp:anchor distT="0" distB="0" distL="114300" distR="114300" simplePos="0" relativeHeight="251684352" behindDoc="0" locked="0" layoutInCell="1" allowOverlap="1" wp14:anchorId="71253075" wp14:editId="76D80A65">
            <wp:simplePos x="0" y="0"/>
            <wp:positionH relativeFrom="column">
              <wp:posOffset>-190500</wp:posOffset>
            </wp:positionH>
            <wp:positionV relativeFrom="paragraph">
              <wp:posOffset>130175</wp:posOffset>
            </wp:positionV>
            <wp:extent cx="5874385" cy="2447925"/>
            <wp:effectExtent l="0" t="0" r="0" b="0"/>
            <wp:wrapNone/>
            <wp:docPr id="4146863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86321" name="Picture 414686321"/>
                    <pic:cNvPicPr/>
                  </pic:nvPicPr>
                  <pic:blipFill>
                    <a:blip r:embed="rId23"/>
                    <a:stretch>
                      <a:fillRect/>
                    </a:stretch>
                  </pic:blipFill>
                  <pic:spPr>
                    <a:xfrm>
                      <a:off x="0" y="0"/>
                      <a:ext cx="5874385" cy="2447925"/>
                    </a:xfrm>
                    <a:prstGeom prst="rect">
                      <a:avLst/>
                    </a:prstGeom>
                  </pic:spPr>
                </pic:pic>
              </a:graphicData>
            </a:graphic>
          </wp:anchor>
        </w:drawing>
      </w:r>
    </w:p>
    <w:p w14:paraId="37268B65" w14:textId="016961E0" w:rsidR="00E849A3" w:rsidRDefault="00E849A3">
      <w:pPr>
        <w:jc w:val="both"/>
      </w:pPr>
    </w:p>
    <w:p w14:paraId="0F43085D" w14:textId="31115828" w:rsidR="00E849A3" w:rsidRDefault="00E849A3">
      <w:pPr>
        <w:jc w:val="both"/>
      </w:pPr>
    </w:p>
    <w:p w14:paraId="5743293D" w14:textId="1073F4F2" w:rsidR="00E849A3" w:rsidRDefault="00E849A3">
      <w:pPr>
        <w:jc w:val="both"/>
      </w:pPr>
    </w:p>
    <w:p w14:paraId="649ED59A" w14:textId="77777777" w:rsidR="00E849A3" w:rsidRDefault="00E849A3">
      <w:pPr>
        <w:jc w:val="both"/>
      </w:pPr>
    </w:p>
    <w:p w14:paraId="0DB27569" w14:textId="77777777" w:rsidR="004F6FE3" w:rsidRDefault="004F6FE3">
      <w:pPr>
        <w:jc w:val="both"/>
      </w:pPr>
    </w:p>
    <w:p w14:paraId="451BA9FC" w14:textId="01C73834" w:rsidR="00E849A3" w:rsidRDefault="00E849A3">
      <w:pPr>
        <w:jc w:val="both"/>
      </w:pPr>
    </w:p>
    <w:p w14:paraId="25329D5D" w14:textId="77777777" w:rsidR="004F6FE3" w:rsidRDefault="004F6FE3">
      <w:pPr>
        <w:jc w:val="both"/>
      </w:pPr>
    </w:p>
    <w:p w14:paraId="0698C696" w14:textId="4939075A" w:rsidR="00E849A3" w:rsidRDefault="00E849A3">
      <w:pPr>
        <w:jc w:val="both"/>
      </w:pPr>
    </w:p>
    <w:p w14:paraId="5616B837" w14:textId="5B55FD35" w:rsidR="00E264D4" w:rsidRDefault="00B17161">
      <w:pPr>
        <w:pStyle w:val="Caption"/>
      </w:pPr>
      <w:bookmarkStart w:id="119" w:name="_Toc240152718"/>
      <w:r>
        <w:lastRenderedPageBreak/>
        <w:t xml:space="preserve">Figure </w:t>
      </w:r>
      <w:fldSimple w:instr=" SEQ Figure \* ARABIC ">
        <w:r w:rsidR="000529B8">
          <w:rPr>
            <w:noProof/>
          </w:rPr>
          <w:t>19</w:t>
        </w:r>
      </w:fldSimple>
      <w:r>
        <w:t xml:space="preserve">: DFD Level 2 Process 1 — </w:t>
      </w:r>
      <w:bookmarkEnd w:id="119"/>
      <w:r w:rsidR="004F6FE3">
        <w:t>Attendance Management</w:t>
      </w:r>
    </w:p>
    <w:p w14:paraId="7CE1B054" w14:textId="77777777" w:rsidR="004F6FE3" w:rsidRDefault="004F6FE3" w:rsidP="004F6FE3"/>
    <w:p w14:paraId="398DCD2E" w14:textId="77777777" w:rsidR="004F6FE3" w:rsidRDefault="004F6FE3" w:rsidP="004F6FE3"/>
    <w:p w14:paraId="3CFD7587" w14:textId="13C284DD" w:rsidR="004F6FE3" w:rsidRDefault="004F6FE3" w:rsidP="004F6FE3">
      <w:r>
        <w:rPr>
          <w:noProof/>
        </w:rPr>
        <w:drawing>
          <wp:inline distT="0" distB="0" distL="0" distR="0" wp14:anchorId="366EF34D" wp14:editId="33BDCF32">
            <wp:extent cx="5502910" cy="5654675"/>
            <wp:effectExtent l="0" t="0" r="2540" b="3175"/>
            <wp:docPr id="21309461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46165" name="Picture 2130946165"/>
                    <pic:cNvPicPr/>
                  </pic:nvPicPr>
                  <pic:blipFill>
                    <a:blip r:embed="rId24"/>
                    <a:stretch>
                      <a:fillRect/>
                    </a:stretch>
                  </pic:blipFill>
                  <pic:spPr>
                    <a:xfrm>
                      <a:off x="0" y="0"/>
                      <a:ext cx="5502910" cy="5654675"/>
                    </a:xfrm>
                    <a:prstGeom prst="rect">
                      <a:avLst/>
                    </a:prstGeom>
                  </pic:spPr>
                </pic:pic>
              </a:graphicData>
            </a:graphic>
          </wp:inline>
        </w:drawing>
      </w:r>
    </w:p>
    <w:p w14:paraId="68A54D45" w14:textId="77777777" w:rsidR="004F6FE3" w:rsidRPr="004F6FE3" w:rsidRDefault="004F6FE3" w:rsidP="004F6FE3"/>
    <w:p w14:paraId="34F80A18" w14:textId="0FAC41F7" w:rsidR="00E264D4" w:rsidRDefault="00B17161">
      <w:pPr>
        <w:pStyle w:val="Caption"/>
      </w:pPr>
      <w:bookmarkStart w:id="120" w:name="_Toc240152719"/>
      <w:r>
        <w:t xml:space="preserve">Figure </w:t>
      </w:r>
      <w:fldSimple w:instr=" SEQ Figure \* ARABIC ">
        <w:r w:rsidR="000529B8">
          <w:rPr>
            <w:noProof/>
          </w:rPr>
          <w:t>20</w:t>
        </w:r>
      </w:fldSimple>
      <w:r>
        <w:t xml:space="preserve">: DFD Level 2 Process 2 — </w:t>
      </w:r>
      <w:r w:rsidR="004F6FE3">
        <w:t>Leave</w:t>
      </w:r>
      <w:r>
        <w:t xml:space="preserve"> Management</w:t>
      </w:r>
      <w:bookmarkEnd w:id="120"/>
    </w:p>
    <w:p w14:paraId="6264829F" w14:textId="77777777" w:rsidR="004F6FE3" w:rsidRDefault="004F6FE3" w:rsidP="004F6FE3"/>
    <w:p w14:paraId="61303541" w14:textId="77777777" w:rsidR="004F6FE3" w:rsidRDefault="004F6FE3" w:rsidP="004F6FE3"/>
    <w:p w14:paraId="4359E40C" w14:textId="77777777" w:rsidR="004F6FE3" w:rsidRDefault="004F6FE3" w:rsidP="004F6FE3"/>
    <w:p w14:paraId="0980D5EF" w14:textId="77777777" w:rsidR="004F6FE3" w:rsidRDefault="004F6FE3" w:rsidP="004F6FE3"/>
    <w:p w14:paraId="5A4A5334" w14:textId="77777777" w:rsidR="004F6FE3" w:rsidRDefault="004F6FE3" w:rsidP="004F6FE3"/>
    <w:p w14:paraId="289C2296" w14:textId="77777777" w:rsidR="004F6FE3" w:rsidRDefault="004F6FE3" w:rsidP="004F6FE3"/>
    <w:p w14:paraId="169A183A" w14:textId="77777777" w:rsidR="004F6FE3" w:rsidRDefault="004F6FE3" w:rsidP="004F6FE3"/>
    <w:p w14:paraId="1B8FACA1" w14:textId="77777777" w:rsidR="004F6FE3" w:rsidRDefault="004F6FE3" w:rsidP="004F6FE3"/>
    <w:p w14:paraId="097F420A" w14:textId="77777777" w:rsidR="004F6FE3" w:rsidRDefault="004F6FE3" w:rsidP="004F6FE3"/>
    <w:p w14:paraId="36E5ABD0" w14:textId="77777777" w:rsidR="004F6FE3" w:rsidRDefault="004F6FE3" w:rsidP="004F6FE3"/>
    <w:p w14:paraId="0F2B1ED4" w14:textId="77777777" w:rsidR="004F6FE3" w:rsidRDefault="004F6FE3" w:rsidP="004F6FE3"/>
    <w:p w14:paraId="6774FCFE" w14:textId="77777777" w:rsidR="004F6FE3" w:rsidRDefault="004F6FE3" w:rsidP="004F6FE3"/>
    <w:p w14:paraId="78AD7362" w14:textId="77777777" w:rsidR="004F6FE3" w:rsidRDefault="004F6FE3" w:rsidP="004F6FE3"/>
    <w:p w14:paraId="22A30876" w14:textId="77777777" w:rsidR="004F6FE3" w:rsidRDefault="004F6FE3" w:rsidP="004F6FE3"/>
    <w:p w14:paraId="40B5F916" w14:textId="77777777" w:rsidR="004F6FE3" w:rsidRDefault="004F6FE3" w:rsidP="004F6FE3"/>
    <w:p w14:paraId="3D45BC4E" w14:textId="77777777" w:rsidR="004F6FE3" w:rsidRDefault="004F6FE3" w:rsidP="004F6FE3"/>
    <w:p w14:paraId="38E3AE81" w14:textId="77777777" w:rsidR="004F6FE3" w:rsidRDefault="004F6FE3" w:rsidP="004F6FE3"/>
    <w:p w14:paraId="3BEC1C5F" w14:textId="77777777" w:rsidR="004F6FE3" w:rsidRDefault="004F6FE3" w:rsidP="004F6FE3"/>
    <w:p w14:paraId="535019F1" w14:textId="77777777" w:rsidR="004F6FE3" w:rsidRDefault="004F6FE3" w:rsidP="004F6FE3"/>
    <w:p w14:paraId="2E9BA87E" w14:textId="77777777" w:rsidR="004F6FE3" w:rsidRDefault="004F6FE3" w:rsidP="004F6FE3"/>
    <w:p w14:paraId="6020656C" w14:textId="77777777" w:rsidR="004F6FE3" w:rsidRDefault="004F6FE3" w:rsidP="004F6FE3"/>
    <w:p w14:paraId="661228B4" w14:textId="77777777" w:rsidR="004F6FE3" w:rsidRDefault="004F6FE3" w:rsidP="004F6FE3"/>
    <w:p w14:paraId="2915B4E1" w14:textId="77777777" w:rsidR="004F6FE3" w:rsidRDefault="004F6FE3" w:rsidP="004F6FE3"/>
    <w:p w14:paraId="77EA099C" w14:textId="77777777" w:rsidR="004F6FE3" w:rsidRDefault="004F6FE3" w:rsidP="004F6FE3"/>
    <w:p w14:paraId="54AE83D0" w14:textId="618E7562" w:rsidR="004F6FE3" w:rsidRPr="004F6FE3" w:rsidRDefault="004F6FE3" w:rsidP="004F6FE3">
      <w:r>
        <w:rPr>
          <w:noProof/>
        </w:rPr>
        <w:drawing>
          <wp:anchor distT="0" distB="0" distL="114300" distR="114300" simplePos="0" relativeHeight="251672576" behindDoc="0" locked="0" layoutInCell="1" allowOverlap="1" wp14:anchorId="313A12E9" wp14:editId="4E0359EB">
            <wp:simplePos x="0" y="0"/>
            <wp:positionH relativeFrom="column">
              <wp:posOffset>0</wp:posOffset>
            </wp:positionH>
            <wp:positionV relativeFrom="paragraph">
              <wp:posOffset>-4999355</wp:posOffset>
            </wp:positionV>
            <wp:extent cx="5502910" cy="5221605"/>
            <wp:effectExtent l="0" t="0" r="2540" b="0"/>
            <wp:wrapNone/>
            <wp:docPr id="592819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1926" name="Picture 59281926"/>
                    <pic:cNvPicPr/>
                  </pic:nvPicPr>
                  <pic:blipFill>
                    <a:blip r:embed="rId25"/>
                    <a:stretch>
                      <a:fillRect/>
                    </a:stretch>
                  </pic:blipFill>
                  <pic:spPr>
                    <a:xfrm>
                      <a:off x="0" y="0"/>
                      <a:ext cx="5502910" cy="5221605"/>
                    </a:xfrm>
                    <a:prstGeom prst="rect">
                      <a:avLst/>
                    </a:prstGeom>
                  </pic:spPr>
                </pic:pic>
              </a:graphicData>
            </a:graphic>
          </wp:anchor>
        </w:drawing>
      </w:r>
    </w:p>
    <w:p w14:paraId="065FA0DE" w14:textId="7B67AA16" w:rsidR="00E264D4" w:rsidRDefault="00B17161">
      <w:pPr>
        <w:pStyle w:val="Caption"/>
      </w:pPr>
      <w:bookmarkStart w:id="121" w:name="_Toc240152720"/>
      <w:r>
        <w:t xml:space="preserve">Figure </w:t>
      </w:r>
      <w:fldSimple w:instr=" SEQ Figure \* ARABIC ">
        <w:r w:rsidR="000529B8">
          <w:rPr>
            <w:noProof/>
          </w:rPr>
          <w:t>21</w:t>
        </w:r>
      </w:fldSimple>
      <w:r>
        <w:t xml:space="preserve">: DFD Level 2 Process 3 — </w:t>
      </w:r>
      <w:r w:rsidR="004F6FE3">
        <w:t>Payroll</w:t>
      </w:r>
      <w:r>
        <w:t xml:space="preserve"> Management</w:t>
      </w:r>
      <w:bookmarkEnd w:id="121"/>
    </w:p>
    <w:p w14:paraId="4EC5F7BE" w14:textId="7B67AA16" w:rsidR="00E264D4" w:rsidRDefault="00B17161">
      <w:pPr>
        <w:pStyle w:val="Heading2"/>
      </w:pPr>
      <w:bookmarkStart w:id="122" w:name="_Toc240153714"/>
      <w:r>
        <w:t>7.2 Entity Relationship Diagram</w:t>
      </w:r>
      <w:bookmarkEnd w:id="122"/>
    </w:p>
    <w:p w14:paraId="1BBE0326" w14:textId="77777777" w:rsidR="00E264D4" w:rsidRDefault="00B17161">
      <w:pPr>
        <w:jc w:val="both"/>
      </w:pPr>
      <w:r>
        <w:t xml:space="preserve">The ERD illustrates the important entities of the HRM System and their relationships. A </w:t>
      </w:r>
      <w:r>
        <w:rPr>
          <w:b/>
        </w:rPr>
        <w:t>Company</w:t>
      </w:r>
      <w:r>
        <w:t xml:space="preserve"> owns many </w:t>
      </w:r>
      <w:r>
        <w:rPr>
          <w:b/>
        </w:rPr>
        <w:t>Departments</w:t>
      </w:r>
      <w:r>
        <w:t xml:space="preserve"> and many </w:t>
      </w:r>
      <w:r>
        <w:rPr>
          <w:b/>
        </w:rPr>
        <w:t>Employees</w:t>
      </w:r>
      <w:r>
        <w:t xml:space="preserve">. An </w:t>
      </w:r>
      <w:r>
        <w:rPr>
          <w:b/>
        </w:rPr>
        <w:t>Employee</w:t>
      </w:r>
      <w:r>
        <w:t xml:space="preserve"> belongs to one Department and one </w:t>
      </w:r>
      <w:r>
        <w:rPr>
          <w:b/>
        </w:rPr>
        <w:t>Role</w:t>
      </w:r>
      <w:r>
        <w:t xml:space="preserve">, and has many </w:t>
      </w:r>
      <w:r>
        <w:rPr>
          <w:b/>
        </w:rPr>
        <w:t>Attendance</w:t>
      </w:r>
      <w:r>
        <w:t xml:space="preserve"> records (one per date), many </w:t>
      </w:r>
      <w:proofErr w:type="spellStart"/>
      <w:r>
        <w:rPr>
          <w:b/>
        </w:rPr>
        <w:t>LeaveRequests</w:t>
      </w:r>
      <w:proofErr w:type="spellEnd"/>
      <w:r>
        <w:t xml:space="preserve"> (each referencing a </w:t>
      </w:r>
      <w:proofErr w:type="spellStart"/>
      <w:r>
        <w:rPr>
          <w:b/>
        </w:rPr>
        <w:t>LeaveType</w:t>
      </w:r>
      <w:proofErr w:type="spellEnd"/>
      <w:r>
        <w:t xml:space="preserve">), many </w:t>
      </w:r>
      <w:r>
        <w:rPr>
          <w:b/>
        </w:rPr>
        <w:t>Payroll</w:t>
      </w:r>
      <w:r>
        <w:t xml:space="preserve"> records (one per month/year) and many </w:t>
      </w:r>
      <w:proofErr w:type="spellStart"/>
      <w:r>
        <w:rPr>
          <w:b/>
        </w:rPr>
        <w:t>RefreshTokens</w:t>
      </w:r>
      <w:proofErr w:type="spellEnd"/>
      <w:r>
        <w:t xml:space="preserve">. </w:t>
      </w:r>
      <w:proofErr w:type="spellStart"/>
      <w:r>
        <w:rPr>
          <w:b/>
        </w:rPr>
        <w:t>AiConversation</w:t>
      </w:r>
      <w:proofErr w:type="spellEnd"/>
      <w:r>
        <w:t xml:space="preserve">, </w:t>
      </w:r>
      <w:proofErr w:type="spellStart"/>
      <w:r>
        <w:rPr>
          <w:b/>
        </w:rPr>
        <w:t>AiAuditLog</w:t>
      </w:r>
      <w:proofErr w:type="spellEnd"/>
      <w:r>
        <w:t xml:space="preserve"> and </w:t>
      </w:r>
      <w:proofErr w:type="spellStart"/>
      <w:r>
        <w:rPr>
          <w:b/>
        </w:rPr>
        <w:t>AiReport</w:t>
      </w:r>
      <w:proofErr w:type="spellEnd"/>
      <w:r>
        <w:t xml:space="preserve"> belong to a Company and optionally to an Employee. This design minimizes redundancy, ensures integrity and keeps every business record scoped to a company.</w:t>
      </w:r>
    </w:p>
    <w:p w14:paraId="6F2F41DF" w14:textId="77777777" w:rsidR="004F6FE3" w:rsidRDefault="004F6FE3">
      <w:pPr>
        <w:jc w:val="both"/>
      </w:pPr>
    </w:p>
    <w:p w14:paraId="0D730E3B" w14:textId="77777777" w:rsidR="004F6FE3" w:rsidRDefault="004F6FE3">
      <w:pPr>
        <w:jc w:val="both"/>
      </w:pPr>
    </w:p>
    <w:p w14:paraId="3B12BC6E" w14:textId="77777777" w:rsidR="004F6FE3" w:rsidRDefault="004F6FE3">
      <w:pPr>
        <w:jc w:val="both"/>
      </w:pPr>
    </w:p>
    <w:p w14:paraId="36270370" w14:textId="77777777" w:rsidR="004F6FE3" w:rsidRDefault="004F6FE3">
      <w:pPr>
        <w:jc w:val="both"/>
      </w:pPr>
    </w:p>
    <w:p w14:paraId="281BF38B" w14:textId="77777777" w:rsidR="004F6FE3" w:rsidRDefault="004F6FE3">
      <w:pPr>
        <w:jc w:val="both"/>
      </w:pPr>
    </w:p>
    <w:p w14:paraId="5E051527" w14:textId="77777777" w:rsidR="004F6FE3" w:rsidRDefault="004F6FE3">
      <w:pPr>
        <w:jc w:val="both"/>
      </w:pPr>
    </w:p>
    <w:p w14:paraId="6AD2DDD0" w14:textId="77777777" w:rsidR="004F6FE3" w:rsidRDefault="004F6FE3">
      <w:pPr>
        <w:jc w:val="both"/>
      </w:pPr>
    </w:p>
    <w:p w14:paraId="3DE2C184" w14:textId="77777777" w:rsidR="004F6FE3" w:rsidRDefault="004F6FE3">
      <w:pPr>
        <w:jc w:val="both"/>
      </w:pPr>
    </w:p>
    <w:p w14:paraId="408A4E68" w14:textId="1A3BBB08" w:rsidR="004F6FE3" w:rsidRDefault="004F6FE3">
      <w:pPr>
        <w:jc w:val="both"/>
      </w:pPr>
      <w:r>
        <w:rPr>
          <w:noProof/>
        </w:rPr>
        <w:drawing>
          <wp:anchor distT="0" distB="0" distL="114300" distR="114300" simplePos="0" relativeHeight="251686400" behindDoc="0" locked="0" layoutInCell="1" allowOverlap="1" wp14:anchorId="7C97A87F" wp14:editId="241FBCB4">
            <wp:simplePos x="0" y="0"/>
            <wp:positionH relativeFrom="column">
              <wp:posOffset>-152400</wp:posOffset>
            </wp:positionH>
            <wp:positionV relativeFrom="paragraph">
              <wp:posOffset>-1228725</wp:posOffset>
            </wp:positionV>
            <wp:extent cx="5502910" cy="3668395"/>
            <wp:effectExtent l="0" t="0" r="2540" b="8255"/>
            <wp:wrapNone/>
            <wp:docPr id="13223497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49702" name="Picture 1322349702"/>
                    <pic:cNvPicPr/>
                  </pic:nvPicPr>
                  <pic:blipFill>
                    <a:blip r:embed="rId14"/>
                    <a:stretch>
                      <a:fillRect/>
                    </a:stretch>
                  </pic:blipFill>
                  <pic:spPr>
                    <a:xfrm>
                      <a:off x="0" y="0"/>
                      <a:ext cx="5502910" cy="3668395"/>
                    </a:xfrm>
                    <a:prstGeom prst="rect">
                      <a:avLst/>
                    </a:prstGeom>
                  </pic:spPr>
                </pic:pic>
              </a:graphicData>
            </a:graphic>
          </wp:anchor>
        </w:drawing>
      </w:r>
    </w:p>
    <w:p w14:paraId="3F5F86B6" w14:textId="77777777" w:rsidR="004F6FE3" w:rsidRDefault="004F6FE3">
      <w:pPr>
        <w:jc w:val="both"/>
      </w:pPr>
    </w:p>
    <w:p w14:paraId="69784A69" w14:textId="77777777" w:rsidR="004F6FE3" w:rsidRDefault="004F6FE3">
      <w:pPr>
        <w:jc w:val="both"/>
      </w:pPr>
    </w:p>
    <w:p w14:paraId="3DDC6CF6" w14:textId="77777777" w:rsidR="004F6FE3" w:rsidRDefault="004F6FE3">
      <w:pPr>
        <w:jc w:val="both"/>
      </w:pPr>
    </w:p>
    <w:p w14:paraId="53C6E746" w14:textId="77777777" w:rsidR="004F6FE3" w:rsidRDefault="004F6FE3">
      <w:pPr>
        <w:jc w:val="both"/>
      </w:pPr>
    </w:p>
    <w:p w14:paraId="177E28AF" w14:textId="77777777" w:rsidR="004F6FE3" w:rsidRDefault="004F6FE3">
      <w:pPr>
        <w:jc w:val="both"/>
      </w:pPr>
    </w:p>
    <w:p w14:paraId="39966484" w14:textId="77777777" w:rsidR="004F6FE3" w:rsidRDefault="004F6FE3">
      <w:pPr>
        <w:jc w:val="both"/>
      </w:pPr>
    </w:p>
    <w:p w14:paraId="15F2367A" w14:textId="77777777" w:rsidR="004F6FE3" w:rsidRDefault="004F6FE3">
      <w:pPr>
        <w:jc w:val="both"/>
      </w:pPr>
    </w:p>
    <w:p w14:paraId="30D793D8" w14:textId="67D61049" w:rsidR="004F6FE3" w:rsidRDefault="004F6FE3">
      <w:pPr>
        <w:jc w:val="both"/>
      </w:pPr>
    </w:p>
    <w:p w14:paraId="4D3E5BEC" w14:textId="149D0FD5" w:rsidR="00E264D4" w:rsidRDefault="00B17161">
      <w:pPr>
        <w:pStyle w:val="Caption"/>
      </w:pPr>
      <w:bookmarkStart w:id="123" w:name="_Toc240152724"/>
      <w:r>
        <w:t xml:space="preserve">Figure </w:t>
      </w:r>
      <w:fldSimple w:instr=" SEQ Figure \* ARABIC ">
        <w:r w:rsidR="000529B8">
          <w:rPr>
            <w:noProof/>
          </w:rPr>
          <w:t>25</w:t>
        </w:r>
      </w:fldSimple>
      <w:r>
        <w:t>: Entity Relationship Diagram</w:t>
      </w:r>
      <w:bookmarkEnd w:id="123"/>
    </w:p>
    <w:p w14:paraId="6C593D6E" w14:textId="77777777" w:rsidR="00E264D4" w:rsidRDefault="00B17161">
      <w:pPr>
        <w:pStyle w:val="Heading2"/>
      </w:pPr>
      <w:bookmarkStart w:id="124" w:name="_Toc240153715"/>
      <w:r>
        <w:t>7.3 Database Table Structure</w:t>
      </w:r>
      <w:bookmarkEnd w:id="124"/>
    </w:p>
    <w:p w14:paraId="369696DA" w14:textId="77777777" w:rsidR="00E264D4" w:rsidRDefault="00B17161">
      <w:pPr>
        <w:jc w:val="both"/>
      </w:pPr>
      <w:r>
        <w:t>Based on the ER model and normalization principles, the following tables support the functionality of the HRM System. Each table serves a specific purpose and together they ensure consistency, integrity and scalability.</w:t>
      </w:r>
    </w:p>
    <w:p w14:paraId="4A2606A1" w14:textId="77777777" w:rsidR="00E264D4" w:rsidRDefault="00B17161">
      <w:pPr>
        <w:spacing w:after="40"/>
      </w:pPr>
      <w:r>
        <w:rPr>
          <w:b/>
        </w:rPr>
        <w:t>1. Company Table</w:t>
      </w:r>
    </w:p>
    <w:p w14:paraId="2FD93BBC" w14:textId="77777777" w:rsidR="00E264D4" w:rsidRDefault="00B17161">
      <w:pPr>
        <w:spacing w:after="40"/>
      </w:pPr>
      <w:r>
        <w:t>Purpose: Stores the organizations (tenants) that use the platform; managed by the Super Admin.</w:t>
      </w:r>
    </w:p>
    <w:p w14:paraId="3BD56EB1" w14:textId="77777777" w:rsidR="00E264D4" w:rsidRDefault="00B17161">
      <w:pPr>
        <w:spacing w:after="0"/>
      </w:pPr>
      <w:r>
        <w:t>Columns:</w:t>
      </w:r>
    </w:p>
    <w:p w14:paraId="06045C83" w14:textId="77777777" w:rsidR="00E264D4" w:rsidRDefault="00B17161">
      <w:pPr>
        <w:pStyle w:val="ListBullet"/>
        <w:jc w:val="both"/>
      </w:pPr>
      <w:proofErr w:type="spellStart"/>
      <w:r>
        <w:t>CompanyId</w:t>
      </w:r>
      <w:proofErr w:type="spellEnd"/>
      <w:r>
        <w:t xml:space="preserve"> (Primary Key, BIGINT)</w:t>
      </w:r>
    </w:p>
    <w:p w14:paraId="705DC9C1" w14:textId="77777777" w:rsidR="00E264D4" w:rsidRDefault="00B17161">
      <w:pPr>
        <w:pStyle w:val="ListBullet"/>
        <w:jc w:val="both"/>
      </w:pPr>
      <w:proofErr w:type="spellStart"/>
      <w:r>
        <w:t>CompanyName</w:t>
      </w:r>
      <w:proofErr w:type="spellEnd"/>
      <w:r>
        <w:t xml:space="preserve"> (NVARCHAR)</w:t>
      </w:r>
    </w:p>
    <w:p w14:paraId="5911EBD8" w14:textId="77777777" w:rsidR="00E264D4" w:rsidRDefault="00B17161">
      <w:pPr>
        <w:pStyle w:val="ListBullet"/>
        <w:jc w:val="both"/>
      </w:pPr>
      <w:proofErr w:type="spellStart"/>
      <w:r>
        <w:t>CompanyEmail</w:t>
      </w:r>
      <w:proofErr w:type="spellEnd"/>
      <w:r>
        <w:t xml:space="preserve"> (NVARCHAR)</w:t>
      </w:r>
    </w:p>
    <w:p w14:paraId="1F91ABB1" w14:textId="77777777" w:rsidR="00E264D4" w:rsidRDefault="00B17161">
      <w:pPr>
        <w:pStyle w:val="ListBullet"/>
        <w:jc w:val="both"/>
      </w:pPr>
      <w:proofErr w:type="spellStart"/>
      <w:r>
        <w:t>CompanyPhone</w:t>
      </w:r>
      <w:proofErr w:type="spellEnd"/>
      <w:r>
        <w:t xml:space="preserve"> (NVARCHAR)</w:t>
      </w:r>
    </w:p>
    <w:p w14:paraId="32746032" w14:textId="77777777" w:rsidR="00E264D4" w:rsidRDefault="00B17161">
      <w:pPr>
        <w:pStyle w:val="ListBullet"/>
        <w:jc w:val="both"/>
      </w:pPr>
      <w:proofErr w:type="spellStart"/>
      <w:r>
        <w:t>CompanyAddress</w:t>
      </w:r>
      <w:proofErr w:type="spellEnd"/>
      <w:r>
        <w:t xml:space="preserve"> (NVARCHAR, NULLABLE)</w:t>
      </w:r>
    </w:p>
    <w:p w14:paraId="359B2F2A" w14:textId="77777777" w:rsidR="00E264D4" w:rsidRDefault="00B17161">
      <w:pPr>
        <w:pStyle w:val="ListBullet"/>
        <w:jc w:val="both"/>
      </w:pPr>
      <w:proofErr w:type="spellStart"/>
      <w:r>
        <w:t>LogoUrl</w:t>
      </w:r>
      <w:proofErr w:type="spellEnd"/>
      <w:r>
        <w:t xml:space="preserve"> (NVARCHAR, NULLABLE)</w:t>
      </w:r>
    </w:p>
    <w:p w14:paraId="1D6D1F4C" w14:textId="77777777" w:rsidR="00E264D4" w:rsidRDefault="00B17161">
      <w:pPr>
        <w:pStyle w:val="ListBullet"/>
        <w:jc w:val="both"/>
      </w:pPr>
      <w:proofErr w:type="spellStart"/>
      <w:r>
        <w:t>SubscriptionPlan</w:t>
      </w:r>
      <w:proofErr w:type="spellEnd"/>
      <w:r>
        <w:t xml:space="preserve"> (NVARCHAR, NULLABLE)</w:t>
      </w:r>
    </w:p>
    <w:p w14:paraId="7E56738F" w14:textId="77777777" w:rsidR="00E264D4" w:rsidRDefault="00B17161">
      <w:pPr>
        <w:pStyle w:val="ListBullet"/>
        <w:jc w:val="both"/>
      </w:pPr>
      <w:proofErr w:type="spellStart"/>
      <w:r>
        <w:t>IsActive</w:t>
      </w:r>
      <w:proofErr w:type="spellEnd"/>
      <w:r>
        <w:t xml:space="preserve"> (BIT, NULLABLE)</w:t>
      </w:r>
    </w:p>
    <w:p w14:paraId="559C23B1" w14:textId="77777777" w:rsidR="00E264D4" w:rsidRDefault="00B17161">
      <w:pPr>
        <w:pStyle w:val="ListBullet"/>
        <w:jc w:val="both"/>
      </w:pPr>
      <w:proofErr w:type="spellStart"/>
      <w:r>
        <w:t>CreatedAt</w:t>
      </w:r>
      <w:proofErr w:type="spellEnd"/>
      <w:r>
        <w:t xml:space="preserve"> (DATETIME, NULLABLE)</w:t>
      </w:r>
    </w:p>
    <w:p w14:paraId="6212291F" w14:textId="77777777" w:rsidR="00E264D4" w:rsidRDefault="00B17161">
      <w:pPr>
        <w:pStyle w:val="ListBullet"/>
        <w:jc w:val="both"/>
      </w:pPr>
      <w:proofErr w:type="spellStart"/>
      <w:r>
        <w:t>UpdatedAt</w:t>
      </w:r>
      <w:proofErr w:type="spellEnd"/>
      <w:r>
        <w:t xml:space="preserve"> (DATETIME, NULLABLE)</w:t>
      </w:r>
    </w:p>
    <w:p w14:paraId="6DC072B6" w14:textId="77777777" w:rsidR="00E264D4" w:rsidRDefault="00B17161">
      <w:pPr>
        <w:spacing w:after="40"/>
      </w:pPr>
      <w:r>
        <w:rPr>
          <w:b/>
        </w:rPr>
        <w:t>2. Department Table</w:t>
      </w:r>
    </w:p>
    <w:p w14:paraId="0AFD91E7" w14:textId="77777777" w:rsidR="00E264D4" w:rsidRDefault="00B17161">
      <w:pPr>
        <w:spacing w:after="40"/>
      </w:pPr>
      <w:r>
        <w:t>Purpose: Stores the departments of each company.</w:t>
      </w:r>
    </w:p>
    <w:p w14:paraId="3CD3000B" w14:textId="77777777" w:rsidR="00E264D4" w:rsidRDefault="00B17161">
      <w:pPr>
        <w:spacing w:after="0"/>
      </w:pPr>
      <w:r>
        <w:t>Columns:</w:t>
      </w:r>
    </w:p>
    <w:p w14:paraId="05B57786" w14:textId="77777777" w:rsidR="00E264D4" w:rsidRDefault="00B17161">
      <w:pPr>
        <w:pStyle w:val="ListBullet"/>
        <w:jc w:val="both"/>
      </w:pPr>
      <w:proofErr w:type="spellStart"/>
      <w:r>
        <w:t>DepartmentId</w:t>
      </w:r>
      <w:proofErr w:type="spellEnd"/>
      <w:r>
        <w:t xml:space="preserve"> (Primary Key, BIGINT)</w:t>
      </w:r>
    </w:p>
    <w:p w14:paraId="1DB6F4C6" w14:textId="77777777" w:rsidR="00E264D4" w:rsidRDefault="00B17161">
      <w:pPr>
        <w:pStyle w:val="ListBullet"/>
        <w:jc w:val="both"/>
      </w:pPr>
      <w:proofErr w:type="spellStart"/>
      <w:r>
        <w:t>CompanyId</w:t>
      </w:r>
      <w:proofErr w:type="spellEnd"/>
      <w:r>
        <w:t xml:space="preserve"> (Foreign Key → </w:t>
      </w:r>
      <w:proofErr w:type="spellStart"/>
      <w:r>
        <w:t>Company.CompanyId</w:t>
      </w:r>
      <w:proofErr w:type="spellEnd"/>
      <w:r>
        <w:t>)</w:t>
      </w:r>
    </w:p>
    <w:p w14:paraId="0ED90009" w14:textId="77777777" w:rsidR="00E264D4" w:rsidRDefault="00B17161">
      <w:pPr>
        <w:pStyle w:val="ListBullet"/>
        <w:jc w:val="both"/>
      </w:pPr>
      <w:proofErr w:type="spellStart"/>
      <w:r>
        <w:lastRenderedPageBreak/>
        <w:t>DepartmentName</w:t>
      </w:r>
      <w:proofErr w:type="spellEnd"/>
      <w:r>
        <w:t xml:space="preserve"> (NVARCHAR)</w:t>
      </w:r>
    </w:p>
    <w:p w14:paraId="35E32446" w14:textId="77777777" w:rsidR="00E264D4" w:rsidRDefault="00B17161">
      <w:pPr>
        <w:pStyle w:val="ListBullet"/>
        <w:jc w:val="both"/>
      </w:pPr>
      <w:r>
        <w:t>Description (NVARCHAR, NULLABLE)</w:t>
      </w:r>
    </w:p>
    <w:p w14:paraId="65F36473" w14:textId="77777777" w:rsidR="00E264D4" w:rsidRDefault="00B17161">
      <w:pPr>
        <w:pStyle w:val="ListBullet"/>
        <w:jc w:val="both"/>
      </w:pPr>
      <w:proofErr w:type="spellStart"/>
      <w:r>
        <w:t>IsActive</w:t>
      </w:r>
      <w:proofErr w:type="spellEnd"/>
      <w:r>
        <w:t xml:space="preserve"> (BIT)</w:t>
      </w:r>
    </w:p>
    <w:p w14:paraId="45617382" w14:textId="77777777" w:rsidR="00E264D4" w:rsidRDefault="00B17161">
      <w:pPr>
        <w:pStyle w:val="ListBullet"/>
        <w:jc w:val="both"/>
      </w:pPr>
      <w:proofErr w:type="spellStart"/>
      <w:r>
        <w:t>CreatedAt</w:t>
      </w:r>
      <w:proofErr w:type="spellEnd"/>
      <w:r>
        <w:t xml:space="preserve"> (DATETIME, NULLABLE)</w:t>
      </w:r>
    </w:p>
    <w:p w14:paraId="46991300" w14:textId="77777777" w:rsidR="00E264D4" w:rsidRDefault="00B17161">
      <w:pPr>
        <w:pStyle w:val="ListBullet"/>
        <w:jc w:val="both"/>
      </w:pPr>
      <w:proofErr w:type="spellStart"/>
      <w:r>
        <w:t>UpdatedAt</w:t>
      </w:r>
      <w:proofErr w:type="spellEnd"/>
      <w:r>
        <w:t xml:space="preserve"> (DATETIME, NULLABLE)</w:t>
      </w:r>
    </w:p>
    <w:p w14:paraId="797AB97E" w14:textId="77777777" w:rsidR="00E264D4" w:rsidRDefault="00B17161">
      <w:pPr>
        <w:spacing w:after="40"/>
      </w:pPr>
      <w:r>
        <w:rPr>
          <w:b/>
        </w:rPr>
        <w:t>3. Role Table</w:t>
      </w:r>
    </w:p>
    <w:p w14:paraId="742B1673" w14:textId="77777777" w:rsidR="00E264D4" w:rsidRDefault="00B17161">
      <w:pPr>
        <w:spacing w:after="40"/>
      </w:pPr>
      <w:r>
        <w:t>Purpose: Stores the roles that drive authorization (e.g. Super Admin, Company Admin, Common).</w:t>
      </w:r>
    </w:p>
    <w:p w14:paraId="34092766" w14:textId="77777777" w:rsidR="00E264D4" w:rsidRDefault="00B17161">
      <w:pPr>
        <w:spacing w:after="0"/>
      </w:pPr>
      <w:r>
        <w:t>Columns:</w:t>
      </w:r>
    </w:p>
    <w:p w14:paraId="5E394400" w14:textId="77777777" w:rsidR="00E264D4" w:rsidRDefault="00B17161">
      <w:pPr>
        <w:pStyle w:val="ListBullet"/>
        <w:jc w:val="both"/>
      </w:pPr>
      <w:proofErr w:type="spellStart"/>
      <w:r>
        <w:t>RoleId</w:t>
      </w:r>
      <w:proofErr w:type="spellEnd"/>
      <w:r>
        <w:t xml:space="preserve"> (Primary Key, BIGINT)</w:t>
      </w:r>
    </w:p>
    <w:p w14:paraId="55F2ACEF" w14:textId="77777777" w:rsidR="00E264D4" w:rsidRDefault="00B17161">
      <w:pPr>
        <w:pStyle w:val="ListBullet"/>
        <w:jc w:val="both"/>
      </w:pPr>
      <w:proofErr w:type="spellStart"/>
      <w:r>
        <w:t>RoleName</w:t>
      </w:r>
      <w:proofErr w:type="spellEnd"/>
      <w:r>
        <w:t xml:space="preserve"> (NVARCHAR)</w:t>
      </w:r>
    </w:p>
    <w:p w14:paraId="59E12D1B" w14:textId="77777777" w:rsidR="00E264D4" w:rsidRDefault="00B17161">
      <w:pPr>
        <w:pStyle w:val="ListBullet"/>
        <w:jc w:val="both"/>
      </w:pPr>
      <w:proofErr w:type="spellStart"/>
      <w:r>
        <w:t>IsActive</w:t>
      </w:r>
      <w:proofErr w:type="spellEnd"/>
      <w:r>
        <w:t xml:space="preserve"> (BIT, NULLABLE)</w:t>
      </w:r>
    </w:p>
    <w:p w14:paraId="2E8C4E4F" w14:textId="77777777" w:rsidR="00E264D4" w:rsidRDefault="00B17161">
      <w:pPr>
        <w:pStyle w:val="ListBullet"/>
        <w:jc w:val="both"/>
      </w:pPr>
      <w:proofErr w:type="spellStart"/>
      <w:r>
        <w:t>CreatedAt</w:t>
      </w:r>
      <w:proofErr w:type="spellEnd"/>
      <w:r>
        <w:t xml:space="preserve"> (DATETIME, NULLABLE)</w:t>
      </w:r>
    </w:p>
    <w:p w14:paraId="57A4FCF2" w14:textId="77777777" w:rsidR="00E264D4" w:rsidRDefault="00B17161">
      <w:pPr>
        <w:pStyle w:val="ListBullet"/>
        <w:jc w:val="both"/>
      </w:pPr>
      <w:proofErr w:type="spellStart"/>
      <w:r>
        <w:t>UpdatedAt</w:t>
      </w:r>
      <w:proofErr w:type="spellEnd"/>
      <w:r>
        <w:t xml:space="preserve"> (DATETIME, NULLABLE)</w:t>
      </w:r>
    </w:p>
    <w:p w14:paraId="6F88BE5B" w14:textId="77777777" w:rsidR="00E264D4" w:rsidRDefault="00B17161">
      <w:pPr>
        <w:spacing w:after="40"/>
      </w:pPr>
      <w:r>
        <w:rPr>
          <w:b/>
        </w:rPr>
        <w:t>4. Employee Table</w:t>
      </w:r>
    </w:p>
    <w:p w14:paraId="6BFB9F38" w14:textId="77777777" w:rsidR="00E264D4" w:rsidRDefault="00B17161">
      <w:pPr>
        <w:spacing w:after="40"/>
      </w:pPr>
      <w:r>
        <w:t>Purpose: Stores every user of the system with profile, credentials, department, role and salary.</w:t>
      </w:r>
    </w:p>
    <w:p w14:paraId="2F18126B" w14:textId="77777777" w:rsidR="00E264D4" w:rsidRDefault="00B17161">
      <w:pPr>
        <w:spacing w:after="0"/>
      </w:pPr>
      <w:r>
        <w:t>Columns:</w:t>
      </w:r>
    </w:p>
    <w:p w14:paraId="49875C13" w14:textId="77777777" w:rsidR="00E264D4" w:rsidRDefault="00B17161">
      <w:pPr>
        <w:pStyle w:val="ListBullet"/>
        <w:jc w:val="both"/>
      </w:pPr>
      <w:proofErr w:type="spellStart"/>
      <w:r>
        <w:t>EmployeeId</w:t>
      </w:r>
      <w:proofErr w:type="spellEnd"/>
      <w:r>
        <w:t xml:space="preserve"> (Primary Key, BIGINT)</w:t>
      </w:r>
    </w:p>
    <w:p w14:paraId="68E4307F" w14:textId="77777777" w:rsidR="00E264D4" w:rsidRDefault="00B17161">
      <w:pPr>
        <w:pStyle w:val="ListBullet"/>
        <w:jc w:val="both"/>
      </w:pPr>
      <w:proofErr w:type="spellStart"/>
      <w:r>
        <w:t>CompanyId</w:t>
      </w:r>
      <w:proofErr w:type="spellEnd"/>
      <w:r>
        <w:t xml:space="preserve"> (Foreign Key → </w:t>
      </w:r>
      <w:proofErr w:type="spellStart"/>
      <w:r>
        <w:t>Company.CompanyId</w:t>
      </w:r>
      <w:proofErr w:type="spellEnd"/>
      <w:r>
        <w:t>)</w:t>
      </w:r>
    </w:p>
    <w:p w14:paraId="1525720C" w14:textId="77777777" w:rsidR="00E264D4" w:rsidRDefault="00B17161">
      <w:pPr>
        <w:pStyle w:val="ListBullet"/>
        <w:jc w:val="both"/>
      </w:pPr>
      <w:proofErr w:type="spellStart"/>
      <w:r>
        <w:t>DepartmentId</w:t>
      </w:r>
      <w:proofErr w:type="spellEnd"/>
      <w:r>
        <w:t xml:space="preserve"> (Foreign Key → </w:t>
      </w:r>
      <w:proofErr w:type="spellStart"/>
      <w:r>
        <w:t>Department.DepartmentId</w:t>
      </w:r>
      <w:proofErr w:type="spellEnd"/>
      <w:r>
        <w:t>)</w:t>
      </w:r>
    </w:p>
    <w:p w14:paraId="5894FE24" w14:textId="77777777" w:rsidR="00E264D4" w:rsidRDefault="00B17161">
      <w:pPr>
        <w:pStyle w:val="ListBullet"/>
        <w:jc w:val="both"/>
      </w:pPr>
      <w:proofErr w:type="spellStart"/>
      <w:r>
        <w:t>EmployeeCode</w:t>
      </w:r>
      <w:proofErr w:type="spellEnd"/>
      <w:r>
        <w:t xml:space="preserve"> (NVARCHAR)</w:t>
      </w:r>
    </w:p>
    <w:p w14:paraId="66E6855D" w14:textId="77777777" w:rsidR="00E264D4" w:rsidRDefault="00B17161">
      <w:pPr>
        <w:pStyle w:val="ListBullet"/>
        <w:jc w:val="both"/>
      </w:pPr>
      <w:r>
        <w:t>FirstName (NVARCHAR)</w:t>
      </w:r>
    </w:p>
    <w:p w14:paraId="34973C45" w14:textId="77777777" w:rsidR="00E264D4" w:rsidRDefault="00B17161">
      <w:pPr>
        <w:pStyle w:val="ListBullet"/>
        <w:jc w:val="both"/>
      </w:pPr>
      <w:r>
        <w:t>LastName (NVARCHAR)</w:t>
      </w:r>
    </w:p>
    <w:p w14:paraId="28EFE3BB" w14:textId="77777777" w:rsidR="00E264D4" w:rsidRDefault="00B17161">
      <w:pPr>
        <w:pStyle w:val="ListBullet"/>
        <w:jc w:val="both"/>
      </w:pPr>
      <w:r>
        <w:t>Email (NVARCHAR, UNIQUE)</w:t>
      </w:r>
    </w:p>
    <w:p w14:paraId="16004D69" w14:textId="77777777" w:rsidR="00E264D4" w:rsidRDefault="00B17161">
      <w:pPr>
        <w:pStyle w:val="ListBullet"/>
        <w:jc w:val="both"/>
      </w:pPr>
      <w:r>
        <w:t>Phone (NVARCHAR)</w:t>
      </w:r>
    </w:p>
    <w:p w14:paraId="24A66BC5" w14:textId="77777777" w:rsidR="00E264D4" w:rsidRDefault="00B17161">
      <w:pPr>
        <w:pStyle w:val="ListBullet"/>
        <w:jc w:val="both"/>
      </w:pPr>
      <w:proofErr w:type="spellStart"/>
      <w:r>
        <w:t>PasswordHash</w:t>
      </w:r>
      <w:proofErr w:type="spellEnd"/>
      <w:r>
        <w:t xml:space="preserve"> (NVARCHAR, </w:t>
      </w:r>
      <w:proofErr w:type="spellStart"/>
      <w:r>
        <w:t>BCrypt</w:t>
      </w:r>
      <w:proofErr w:type="spellEnd"/>
      <w:r>
        <w:t xml:space="preserve"> hash)</w:t>
      </w:r>
    </w:p>
    <w:p w14:paraId="1F812801" w14:textId="77777777" w:rsidR="00E264D4" w:rsidRDefault="00B17161">
      <w:pPr>
        <w:pStyle w:val="ListBullet"/>
        <w:jc w:val="both"/>
      </w:pPr>
      <w:proofErr w:type="spellStart"/>
      <w:r>
        <w:t>RoleId</w:t>
      </w:r>
      <w:proofErr w:type="spellEnd"/>
      <w:r>
        <w:t xml:space="preserve"> (Foreign Key → </w:t>
      </w:r>
      <w:proofErr w:type="spellStart"/>
      <w:r>
        <w:t>Role.RoleId</w:t>
      </w:r>
      <w:proofErr w:type="spellEnd"/>
      <w:r>
        <w:t>)</w:t>
      </w:r>
    </w:p>
    <w:p w14:paraId="38E8741F" w14:textId="77777777" w:rsidR="00E264D4" w:rsidRDefault="00B17161">
      <w:pPr>
        <w:pStyle w:val="ListBullet"/>
        <w:jc w:val="both"/>
      </w:pPr>
      <w:r>
        <w:t>Gender (NVARCHAR, NULLABLE)</w:t>
      </w:r>
    </w:p>
    <w:p w14:paraId="48BBA739" w14:textId="77777777" w:rsidR="00E264D4" w:rsidRDefault="00B17161">
      <w:pPr>
        <w:pStyle w:val="ListBullet"/>
        <w:jc w:val="both"/>
      </w:pPr>
      <w:proofErr w:type="spellStart"/>
      <w:r>
        <w:t>DateOfBirth</w:t>
      </w:r>
      <w:proofErr w:type="spellEnd"/>
      <w:r>
        <w:t xml:space="preserve"> (DATETIME, NULLABLE)</w:t>
      </w:r>
    </w:p>
    <w:p w14:paraId="620B0701" w14:textId="77777777" w:rsidR="00E264D4" w:rsidRDefault="00B17161">
      <w:pPr>
        <w:pStyle w:val="ListBullet"/>
        <w:jc w:val="both"/>
      </w:pPr>
      <w:proofErr w:type="spellStart"/>
      <w:r>
        <w:t>JoinDate</w:t>
      </w:r>
      <w:proofErr w:type="spellEnd"/>
      <w:r>
        <w:t xml:space="preserve"> (DATETIME)</w:t>
      </w:r>
    </w:p>
    <w:p w14:paraId="5C188E46" w14:textId="77777777" w:rsidR="00E264D4" w:rsidRDefault="00B17161">
      <w:pPr>
        <w:pStyle w:val="ListBullet"/>
        <w:jc w:val="both"/>
      </w:pPr>
      <w:r>
        <w:t>Salary (DECIMAL)</w:t>
      </w:r>
    </w:p>
    <w:p w14:paraId="3516F643" w14:textId="77777777" w:rsidR="00E264D4" w:rsidRDefault="00B17161">
      <w:pPr>
        <w:pStyle w:val="ListBullet"/>
        <w:jc w:val="both"/>
      </w:pPr>
      <w:r>
        <w:t>Status (NVARCHAR)</w:t>
      </w:r>
    </w:p>
    <w:p w14:paraId="4CF23238" w14:textId="77777777" w:rsidR="00E264D4" w:rsidRDefault="00B17161">
      <w:pPr>
        <w:pStyle w:val="ListBullet"/>
        <w:jc w:val="both"/>
      </w:pPr>
      <w:proofErr w:type="spellStart"/>
      <w:r>
        <w:t>IsActive</w:t>
      </w:r>
      <w:proofErr w:type="spellEnd"/>
      <w:r>
        <w:t xml:space="preserve"> (BIT)</w:t>
      </w:r>
    </w:p>
    <w:p w14:paraId="027D6BEF" w14:textId="77777777" w:rsidR="00E264D4" w:rsidRDefault="00B17161">
      <w:pPr>
        <w:pStyle w:val="ListBullet"/>
        <w:jc w:val="both"/>
      </w:pPr>
      <w:proofErr w:type="spellStart"/>
      <w:r>
        <w:t>CreatedAt</w:t>
      </w:r>
      <w:proofErr w:type="spellEnd"/>
      <w:r>
        <w:t xml:space="preserve"> (DATETIME, NULLABLE)</w:t>
      </w:r>
    </w:p>
    <w:p w14:paraId="20A25E48" w14:textId="77777777" w:rsidR="00E264D4" w:rsidRDefault="00B17161">
      <w:pPr>
        <w:pStyle w:val="ListBullet"/>
        <w:jc w:val="both"/>
      </w:pPr>
      <w:proofErr w:type="spellStart"/>
      <w:r>
        <w:t>UpdatedAt</w:t>
      </w:r>
      <w:proofErr w:type="spellEnd"/>
      <w:r>
        <w:t xml:space="preserve"> (DATETIME, NULLABLE)</w:t>
      </w:r>
    </w:p>
    <w:p w14:paraId="1007BB51" w14:textId="77777777" w:rsidR="00E264D4" w:rsidRDefault="00B17161">
      <w:pPr>
        <w:spacing w:after="40"/>
      </w:pPr>
      <w:r>
        <w:rPr>
          <w:b/>
        </w:rPr>
        <w:t>5. Attendance Table</w:t>
      </w:r>
    </w:p>
    <w:p w14:paraId="13A9BDAA" w14:textId="77777777" w:rsidR="00E264D4" w:rsidRDefault="00B17161">
      <w:pPr>
        <w:spacing w:after="40"/>
      </w:pPr>
      <w:r>
        <w:t>Purpose: Stores one attendance record per employee per date, created by check-in, by the daily absent-marking job or by approved leave.</w:t>
      </w:r>
    </w:p>
    <w:p w14:paraId="71DDCED0" w14:textId="77777777" w:rsidR="00E264D4" w:rsidRDefault="00B17161">
      <w:pPr>
        <w:spacing w:after="0"/>
      </w:pPr>
      <w:r>
        <w:t>Columns:</w:t>
      </w:r>
    </w:p>
    <w:p w14:paraId="6553FA45" w14:textId="77777777" w:rsidR="00E264D4" w:rsidRDefault="00B17161">
      <w:pPr>
        <w:pStyle w:val="ListBullet"/>
        <w:jc w:val="both"/>
      </w:pPr>
      <w:proofErr w:type="spellStart"/>
      <w:r>
        <w:lastRenderedPageBreak/>
        <w:t>AttendanceId</w:t>
      </w:r>
      <w:proofErr w:type="spellEnd"/>
      <w:r>
        <w:t xml:space="preserve"> (Primary Key, BIGINT)</w:t>
      </w:r>
    </w:p>
    <w:p w14:paraId="61B51AE1" w14:textId="77777777" w:rsidR="00E264D4" w:rsidRDefault="00B17161">
      <w:pPr>
        <w:pStyle w:val="ListBullet"/>
        <w:jc w:val="both"/>
      </w:pPr>
      <w:proofErr w:type="spellStart"/>
      <w:r>
        <w:t>CompanyId</w:t>
      </w:r>
      <w:proofErr w:type="spellEnd"/>
      <w:r>
        <w:t xml:space="preserve"> (Foreign Key → </w:t>
      </w:r>
      <w:proofErr w:type="spellStart"/>
      <w:r>
        <w:t>Company.CompanyId</w:t>
      </w:r>
      <w:proofErr w:type="spellEnd"/>
      <w:r>
        <w:t>)</w:t>
      </w:r>
    </w:p>
    <w:p w14:paraId="7BD52691" w14:textId="77777777" w:rsidR="00E264D4" w:rsidRDefault="00B17161">
      <w:pPr>
        <w:pStyle w:val="ListBullet"/>
        <w:jc w:val="both"/>
      </w:pPr>
      <w:proofErr w:type="spellStart"/>
      <w:r>
        <w:t>EmployeeId</w:t>
      </w:r>
      <w:proofErr w:type="spellEnd"/>
      <w:r>
        <w:t xml:space="preserve"> (Foreign Key → </w:t>
      </w:r>
      <w:proofErr w:type="spellStart"/>
      <w:r>
        <w:t>Employee.EmployeeId</w:t>
      </w:r>
      <w:proofErr w:type="spellEnd"/>
      <w:r>
        <w:t>)</w:t>
      </w:r>
    </w:p>
    <w:p w14:paraId="3B357A0B" w14:textId="77777777" w:rsidR="00E264D4" w:rsidRDefault="00B17161">
      <w:pPr>
        <w:pStyle w:val="ListBullet"/>
        <w:jc w:val="both"/>
      </w:pPr>
      <w:proofErr w:type="spellStart"/>
      <w:r>
        <w:t>AttendanceDate</w:t>
      </w:r>
      <w:proofErr w:type="spellEnd"/>
      <w:r>
        <w:t xml:space="preserve"> (DATE)</w:t>
      </w:r>
    </w:p>
    <w:p w14:paraId="0D97CB18" w14:textId="77777777" w:rsidR="00E264D4" w:rsidRDefault="00B17161">
      <w:pPr>
        <w:pStyle w:val="ListBullet"/>
        <w:jc w:val="both"/>
      </w:pPr>
      <w:proofErr w:type="spellStart"/>
      <w:r>
        <w:t>CheckIn</w:t>
      </w:r>
      <w:proofErr w:type="spellEnd"/>
      <w:r>
        <w:t xml:space="preserve"> (TIME, NULLABLE)</w:t>
      </w:r>
    </w:p>
    <w:p w14:paraId="13571C0E" w14:textId="77777777" w:rsidR="00E264D4" w:rsidRDefault="00B17161">
      <w:pPr>
        <w:pStyle w:val="ListBullet"/>
        <w:jc w:val="both"/>
      </w:pPr>
      <w:proofErr w:type="spellStart"/>
      <w:r>
        <w:t>CheckOut</w:t>
      </w:r>
      <w:proofErr w:type="spellEnd"/>
      <w:r>
        <w:t xml:space="preserve"> (TIME, NULLABLE)</w:t>
      </w:r>
    </w:p>
    <w:p w14:paraId="0FDC11BE" w14:textId="77777777" w:rsidR="00E264D4" w:rsidRDefault="00B17161">
      <w:pPr>
        <w:pStyle w:val="ListBullet"/>
        <w:jc w:val="both"/>
      </w:pPr>
      <w:proofErr w:type="spellStart"/>
      <w:r>
        <w:t>WorkingHours</w:t>
      </w:r>
      <w:proofErr w:type="spellEnd"/>
      <w:r>
        <w:t xml:space="preserve"> (DECIMAL, NULLABLE)</w:t>
      </w:r>
    </w:p>
    <w:p w14:paraId="08A15289" w14:textId="77777777" w:rsidR="00E264D4" w:rsidRDefault="00B17161">
      <w:pPr>
        <w:pStyle w:val="ListBullet"/>
        <w:jc w:val="both"/>
      </w:pPr>
      <w:proofErr w:type="spellStart"/>
      <w:r>
        <w:t>LateMinutes</w:t>
      </w:r>
      <w:proofErr w:type="spellEnd"/>
      <w:r>
        <w:t xml:space="preserve"> (TIME, NULLABLE)</w:t>
      </w:r>
    </w:p>
    <w:p w14:paraId="2FE80133" w14:textId="77777777" w:rsidR="00E264D4" w:rsidRDefault="00B17161">
      <w:pPr>
        <w:pStyle w:val="ListBullet"/>
        <w:jc w:val="both"/>
      </w:pPr>
      <w:proofErr w:type="spellStart"/>
      <w:r>
        <w:t>EarlyLeaveMinutes</w:t>
      </w:r>
      <w:proofErr w:type="spellEnd"/>
      <w:r>
        <w:t xml:space="preserve"> (TIME, NULLABLE)</w:t>
      </w:r>
    </w:p>
    <w:p w14:paraId="7282DA8A" w14:textId="77777777" w:rsidR="00E264D4" w:rsidRDefault="00B17161">
      <w:pPr>
        <w:pStyle w:val="ListBullet"/>
        <w:jc w:val="both"/>
      </w:pPr>
      <w:r>
        <w:t>Status (NVARCHAR: Present, Late, Absent, On Leave)</w:t>
      </w:r>
    </w:p>
    <w:p w14:paraId="2106D83F" w14:textId="77777777" w:rsidR="00E264D4" w:rsidRDefault="00B17161">
      <w:pPr>
        <w:pStyle w:val="ListBullet"/>
        <w:jc w:val="both"/>
      </w:pPr>
      <w:r>
        <w:t>Remarks (NVARCHAR, NULLABLE)</w:t>
      </w:r>
    </w:p>
    <w:p w14:paraId="1EA2A2F5" w14:textId="77777777" w:rsidR="00E264D4" w:rsidRDefault="00B17161">
      <w:pPr>
        <w:pStyle w:val="ListBullet"/>
        <w:jc w:val="both"/>
      </w:pPr>
      <w:proofErr w:type="spellStart"/>
      <w:r>
        <w:t>CreatedAt</w:t>
      </w:r>
      <w:proofErr w:type="spellEnd"/>
      <w:r>
        <w:t xml:space="preserve"> (DATETIME, NULLABLE)</w:t>
      </w:r>
    </w:p>
    <w:p w14:paraId="60526213" w14:textId="77777777" w:rsidR="00E264D4" w:rsidRDefault="00B17161">
      <w:pPr>
        <w:spacing w:after="40"/>
      </w:pPr>
      <w:r>
        <w:rPr>
          <w:b/>
        </w:rPr>
        <w:t xml:space="preserve">6. </w:t>
      </w:r>
      <w:proofErr w:type="spellStart"/>
      <w:r>
        <w:rPr>
          <w:b/>
        </w:rPr>
        <w:t>LeaveType</w:t>
      </w:r>
      <w:proofErr w:type="spellEnd"/>
      <w:r>
        <w:rPr>
          <w:b/>
        </w:rPr>
        <w:t xml:space="preserve"> Table</w:t>
      </w:r>
    </w:p>
    <w:p w14:paraId="53896145" w14:textId="77777777" w:rsidR="00E264D4" w:rsidRDefault="00B17161">
      <w:pPr>
        <w:spacing w:after="40"/>
      </w:pPr>
      <w:r>
        <w:t>Purpose: Stores the leave categories available to employees.</w:t>
      </w:r>
    </w:p>
    <w:p w14:paraId="58658342" w14:textId="77777777" w:rsidR="00E264D4" w:rsidRDefault="00B17161">
      <w:pPr>
        <w:spacing w:after="0"/>
      </w:pPr>
      <w:r>
        <w:t>Columns:</w:t>
      </w:r>
    </w:p>
    <w:p w14:paraId="49696A18" w14:textId="77777777" w:rsidR="00E264D4" w:rsidRDefault="00B17161">
      <w:pPr>
        <w:pStyle w:val="ListBullet"/>
        <w:jc w:val="both"/>
      </w:pPr>
      <w:proofErr w:type="spellStart"/>
      <w:r>
        <w:t>LeaveTypeId</w:t>
      </w:r>
      <w:proofErr w:type="spellEnd"/>
      <w:r>
        <w:t xml:space="preserve"> (Primary Key, BIGINT)</w:t>
      </w:r>
    </w:p>
    <w:p w14:paraId="6C1802DE" w14:textId="77777777" w:rsidR="00E264D4" w:rsidRDefault="00B17161">
      <w:pPr>
        <w:pStyle w:val="ListBullet"/>
        <w:jc w:val="both"/>
      </w:pPr>
      <w:proofErr w:type="spellStart"/>
      <w:r>
        <w:t>LeaveTypeName</w:t>
      </w:r>
      <w:proofErr w:type="spellEnd"/>
      <w:r>
        <w:t xml:space="preserve"> (NVARCHAR)</w:t>
      </w:r>
    </w:p>
    <w:p w14:paraId="7032EAEB" w14:textId="77777777" w:rsidR="00E264D4" w:rsidRDefault="00B17161">
      <w:pPr>
        <w:pStyle w:val="ListBullet"/>
        <w:jc w:val="both"/>
      </w:pPr>
      <w:proofErr w:type="spellStart"/>
      <w:r>
        <w:t>LeaveTypeDescription</w:t>
      </w:r>
      <w:proofErr w:type="spellEnd"/>
      <w:r>
        <w:t xml:space="preserve"> (NVARCHAR, NULLABLE)</w:t>
      </w:r>
    </w:p>
    <w:p w14:paraId="6C6B2557" w14:textId="77777777" w:rsidR="00E264D4" w:rsidRDefault="00B17161">
      <w:pPr>
        <w:pStyle w:val="ListBullet"/>
        <w:jc w:val="both"/>
      </w:pPr>
      <w:proofErr w:type="spellStart"/>
      <w:r>
        <w:t>CreatedAt</w:t>
      </w:r>
      <w:proofErr w:type="spellEnd"/>
      <w:r>
        <w:t xml:space="preserve"> (DATETIME, NULLABLE)</w:t>
      </w:r>
    </w:p>
    <w:p w14:paraId="65847111" w14:textId="77777777" w:rsidR="00E264D4" w:rsidRDefault="00B17161">
      <w:pPr>
        <w:pStyle w:val="ListBullet"/>
        <w:jc w:val="both"/>
      </w:pPr>
      <w:proofErr w:type="spellStart"/>
      <w:r>
        <w:t>UpdatedAt</w:t>
      </w:r>
      <w:proofErr w:type="spellEnd"/>
      <w:r>
        <w:t xml:space="preserve"> (DATETIME, NULLABLE)</w:t>
      </w:r>
    </w:p>
    <w:p w14:paraId="24F279C3" w14:textId="77777777" w:rsidR="00E264D4" w:rsidRDefault="00B17161">
      <w:pPr>
        <w:spacing w:after="40"/>
      </w:pPr>
      <w:r>
        <w:rPr>
          <w:b/>
        </w:rPr>
        <w:t xml:space="preserve">7. </w:t>
      </w:r>
      <w:proofErr w:type="spellStart"/>
      <w:r>
        <w:rPr>
          <w:b/>
        </w:rPr>
        <w:t>LeaveRequest</w:t>
      </w:r>
      <w:proofErr w:type="spellEnd"/>
      <w:r>
        <w:rPr>
          <w:b/>
        </w:rPr>
        <w:t xml:space="preserve"> Table</w:t>
      </w:r>
    </w:p>
    <w:p w14:paraId="0535E67D" w14:textId="77777777" w:rsidR="00E264D4" w:rsidRDefault="00B17161">
      <w:pPr>
        <w:spacing w:after="40"/>
      </w:pPr>
      <w:r>
        <w:t>Purpose: Stores employee leave requests and the administrator’s decision.</w:t>
      </w:r>
    </w:p>
    <w:p w14:paraId="7FD8092C" w14:textId="77777777" w:rsidR="00E264D4" w:rsidRDefault="00B17161">
      <w:pPr>
        <w:spacing w:after="0"/>
      </w:pPr>
      <w:r>
        <w:t>Columns:</w:t>
      </w:r>
    </w:p>
    <w:p w14:paraId="1DE4CCEE" w14:textId="77777777" w:rsidR="00E264D4" w:rsidRDefault="00B17161">
      <w:pPr>
        <w:pStyle w:val="ListBullet"/>
        <w:jc w:val="both"/>
      </w:pPr>
      <w:proofErr w:type="spellStart"/>
      <w:r>
        <w:t>LeaveRequestId</w:t>
      </w:r>
      <w:proofErr w:type="spellEnd"/>
      <w:r>
        <w:t xml:space="preserve"> (Primary Key, BIGINT)</w:t>
      </w:r>
    </w:p>
    <w:p w14:paraId="6D968852" w14:textId="77777777" w:rsidR="00E264D4" w:rsidRDefault="00B17161">
      <w:pPr>
        <w:pStyle w:val="ListBullet"/>
        <w:jc w:val="both"/>
      </w:pPr>
      <w:proofErr w:type="spellStart"/>
      <w:r>
        <w:t>CompanyId</w:t>
      </w:r>
      <w:proofErr w:type="spellEnd"/>
      <w:r>
        <w:t xml:space="preserve"> (Foreign Key → </w:t>
      </w:r>
      <w:proofErr w:type="spellStart"/>
      <w:r>
        <w:t>Company.CompanyId</w:t>
      </w:r>
      <w:proofErr w:type="spellEnd"/>
      <w:r>
        <w:t>)</w:t>
      </w:r>
    </w:p>
    <w:p w14:paraId="42F8A507" w14:textId="77777777" w:rsidR="00E264D4" w:rsidRDefault="00B17161">
      <w:pPr>
        <w:pStyle w:val="ListBullet"/>
        <w:jc w:val="both"/>
      </w:pPr>
      <w:proofErr w:type="spellStart"/>
      <w:r>
        <w:t>EmployeeId</w:t>
      </w:r>
      <w:proofErr w:type="spellEnd"/>
      <w:r>
        <w:t xml:space="preserve"> (Foreign Key → </w:t>
      </w:r>
      <w:proofErr w:type="spellStart"/>
      <w:r>
        <w:t>Employee.EmployeeId</w:t>
      </w:r>
      <w:proofErr w:type="spellEnd"/>
      <w:r>
        <w:t>)</w:t>
      </w:r>
    </w:p>
    <w:p w14:paraId="57DFE578" w14:textId="77777777" w:rsidR="00E264D4" w:rsidRDefault="00B17161">
      <w:pPr>
        <w:pStyle w:val="ListBullet"/>
        <w:jc w:val="both"/>
      </w:pPr>
      <w:proofErr w:type="spellStart"/>
      <w:r>
        <w:t>LeaveTypeId</w:t>
      </w:r>
      <w:proofErr w:type="spellEnd"/>
      <w:r>
        <w:t xml:space="preserve"> (Foreign Key → </w:t>
      </w:r>
      <w:proofErr w:type="spellStart"/>
      <w:r>
        <w:t>LeaveType.LeaveTypeId</w:t>
      </w:r>
      <w:proofErr w:type="spellEnd"/>
      <w:r>
        <w:t>)</w:t>
      </w:r>
    </w:p>
    <w:p w14:paraId="437303F6" w14:textId="77777777" w:rsidR="00E264D4" w:rsidRDefault="00B17161">
      <w:pPr>
        <w:pStyle w:val="ListBullet"/>
        <w:jc w:val="both"/>
      </w:pPr>
      <w:proofErr w:type="spellStart"/>
      <w:r>
        <w:t>FromDate</w:t>
      </w:r>
      <w:proofErr w:type="spellEnd"/>
      <w:r>
        <w:t xml:space="preserve"> (DATETIME)</w:t>
      </w:r>
    </w:p>
    <w:p w14:paraId="2E6BC644" w14:textId="77777777" w:rsidR="00E264D4" w:rsidRDefault="00B17161">
      <w:pPr>
        <w:pStyle w:val="ListBullet"/>
        <w:jc w:val="both"/>
      </w:pPr>
      <w:proofErr w:type="spellStart"/>
      <w:r>
        <w:t>ToDate</w:t>
      </w:r>
      <w:proofErr w:type="spellEnd"/>
      <w:r>
        <w:t xml:space="preserve"> (DATETIME)</w:t>
      </w:r>
    </w:p>
    <w:p w14:paraId="77A1E6A2" w14:textId="77777777" w:rsidR="00E264D4" w:rsidRDefault="00B17161">
      <w:pPr>
        <w:pStyle w:val="ListBullet"/>
        <w:jc w:val="both"/>
      </w:pPr>
      <w:proofErr w:type="spellStart"/>
      <w:r>
        <w:t>TotalDays</w:t>
      </w:r>
      <w:proofErr w:type="spellEnd"/>
      <w:r>
        <w:t xml:space="preserve"> (INT)</w:t>
      </w:r>
    </w:p>
    <w:p w14:paraId="1919BD14" w14:textId="77777777" w:rsidR="00E264D4" w:rsidRDefault="00B17161">
      <w:pPr>
        <w:pStyle w:val="ListBullet"/>
        <w:jc w:val="both"/>
      </w:pPr>
      <w:r>
        <w:t>Reason (NVARCHAR)</w:t>
      </w:r>
    </w:p>
    <w:p w14:paraId="0B777538" w14:textId="77777777" w:rsidR="00E264D4" w:rsidRDefault="00B17161">
      <w:pPr>
        <w:pStyle w:val="ListBullet"/>
        <w:jc w:val="both"/>
      </w:pPr>
      <w:r>
        <w:t>Status (NVARCHAR: Pending, Approved, Rejected, Cancelled)</w:t>
      </w:r>
    </w:p>
    <w:p w14:paraId="00D8ADBB" w14:textId="77777777" w:rsidR="00E264D4" w:rsidRDefault="00B17161">
      <w:pPr>
        <w:pStyle w:val="ListBullet"/>
        <w:jc w:val="both"/>
      </w:pPr>
      <w:proofErr w:type="spellStart"/>
      <w:r>
        <w:t>ApprovedBy</w:t>
      </w:r>
      <w:proofErr w:type="spellEnd"/>
      <w:r>
        <w:t xml:space="preserve"> (Foreign Key → </w:t>
      </w:r>
      <w:proofErr w:type="spellStart"/>
      <w:r>
        <w:t>Employee.EmployeeId</w:t>
      </w:r>
      <w:proofErr w:type="spellEnd"/>
      <w:r>
        <w:t>, NULLABLE)</w:t>
      </w:r>
    </w:p>
    <w:p w14:paraId="138D7DE2" w14:textId="77777777" w:rsidR="00E264D4" w:rsidRDefault="00B17161">
      <w:pPr>
        <w:pStyle w:val="ListBullet"/>
        <w:jc w:val="both"/>
      </w:pPr>
      <w:proofErr w:type="spellStart"/>
      <w:r>
        <w:t>ApprovedAt</w:t>
      </w:r>
      <w:proofErr w:type="spellEnd"/>
      <w:r>
        <w:t xml:space="preserve"> (DATETIME, NULLABLE)</w:t>
      </w:r>
    </w:p>
    <w:p w14:paraId="3622FB41" w14:textId="77777777" w:rsidR="00E264D4" w:rsidRDefault="00B17161">
      <w:pPr>
        <w:pStyle w:val="ListBullet"/>
        <w:jc w:val="both"/>
      </w:pPr>
      <w:proofErr w:type="spellStart"/>
      <w:r>
        <w:t>AiRecommendation</w:t>
      </w:r>
      <w:proofErr w:type="spellEnd"/>
      <w:r>
        <w:t xml:space="preserve"> (NVARCHAR, NULLABLE)</w:t>
      </w:r>
    </w:p>
    <w:p w14:paraId="770DBBC6" w14:textId="77777777" w:rsidR="00E264D4" w:rsidRDefault="00B17161">
      <w:pPr>
        <w:pStyle w:val="ListBullet"/>
        <w:jc w:val="both"/>
      </w:pPr>
      <w:proofErr w:type="spellStart"/>
      <w:r>
        <w:t>AiNotes</w:t>
      </w:r>
      <w:proofErr w:type="spellEnd"/>
      <w:r>
        <w:t xml:space="preserve"> (NVARCHAR, NULLABLE)</w:t>
      </w:r>
    </w:p>
    <w:p w14:paraId="64E98447" w14:textId="77777777" w:rsidR="00E264D4" w:rsidRDefault="00B17161">
      <w:pPr>
        <w:pStyle w:val="ListBullet"/>
        <w:jc w:val="both"/>
      </w:pPr>
      <w:proofErr w:type="spellStart"/>
      <w:r>
        <w:t>CreatedAt</w:t>
      </w:r>
      <w:proofErr w:type="spellEnd"/>
      <w:r>
        <w:t xml:space="preserve"> (DATETIME, NULLABLE)</w:t>
      </w:r>
    </w:p>
    <w:p w14:paraId="6D84809D" w14:textId="77777777" w:rsidR="00E264D4" w:rsidRDefault="00B17161">
      <w:pPr>
        <w:spacing w:after="40"/>
      </w:pPr>
      <w:r>
        <w:rPr>
          <w:b/>
        </w:rPr>
        <w:t>8. Payroll Table</w:t>
      </w:r>
    </w:p>
    <w:p w14:paraId="0F470BA9" w14:textId="77777777" w:rsidR="00E264D4" w:rsidRDefault="00B17161">
      <w:pPr>
        <w:spacing w:after="40"/>
      </w:pPr>
      <w:r>
        <w:t>Purpose: Stores the generated monthly payroll of each employee.</w:t>
      </w:r>
    </w:p>
    <w:p w14:paraId="3397195A" w14:textId="77777777" w:rsidR="00E264D4" w:rsidRDefault="00B17161">
      <w:pPr>
        <w:spacing w:after="0"/>
      </w:pPr>
      <w:r>
        <w:t>Columns:</w:t>
      </w:r>
    </w:p>
    <w:p w14:paraId="46B46C0F" w14:textId="77777777" w:rsidR="00E264D4" w:rsidRDefault="00B17161">
      <w:pPr>
        <w:pStyle w:val="ListBullet"/>
        <w:jc w:val="both"/>
      </w:pPr>
      <w:proofErr w:type="spellStart"/>
      <w:r>
        <w:lastRenderedPageBreak/>
        <w:t>PayrollId</w:t>
      </w:r>
      <w:proofErr w:type="spellEnd"/>
      <w:r>
        <w:t xml:space="preserve"> (Primary Key, BIGINT)</w:t>
      </w:r>
    </w:p>
    <w:p w14:paraId="12A2578A" w14:textId="77777777" w:rsidR="00E264D4" w:rsidRDefault="00B17161">
      <w:pPr>
        <w:pStyle w:val="ListBullet"/>
        <w:jc w:val="both"/>
      </w:pPr>
      <w:proofErr w:type="spellStart"/>
      <w:r>
        <w:t>CompanyId</w:t>
      </w:r>
      <w:proofErr w:type="spellEnd"/>
      <w:r>
        <w:t xml:space="preserve"> (Foreign Key → </w:t>
      </w:r>
      <w:proofErr w:type="spellStart"/>
      <w:r>
        <w:t>Company.CompanyId</w:t>
      </w:r>
      <w:proofErr w:type="spellEnd"/>
      <w:r>
        <w:t>)</w:t>
      </w:r>
    </w:p>
    <w:p w14:paraId="790505AC" w14:textId="77777777" w:rsidR="00E264D4" w:rsidRDefault="00B17161">
      <w:pPr>
        <w:pStyle w:val="ListBullet"/>
        <w:jc w:val="both"/>
      </w:pPr>
      <w:proofErr w:type="spellStart"/>
      <w:r>
        <w:t>EmployeeId</w:t>
      </w:r>
      <w:proofErr w:type="spellEnd"/>
      <w:r>
        <w:t xml:space="preserve"> (Foreign Key → </w:t>
      </w:r>
      <w:proofErr w:type="spellStart"/>
      <w:r>
        <w:t>Employee.EmployeeId</w:t>
      </w:r>
      <w:proofErr w:type="spellEnd"/>
      <w:r>
        <w:t>)</w:t>
      </w:r>
    </w:p>
    <w:p w14:paraId="50B78EB2" w14:textId="77777777" w:rsidR="00E264D4" w:rsidRDefault="00B17161">
      <w:pPr>
        <w:pStyle w:val="ListBullet"/>
        <w:jc w:val="both"/>
      </w:pPr>
      <w:r>
        <w:t>Month (BIGINT)</w:t>
      </w:r>
    </w:p>
    <w:p w14:paraId="2CEA1C34" w14:textId="77777777" w:rsidR="00E264D4" w:rsidRDefault="00B17161">
      <w:pPr>
        <w:pStyle w:val="ListBullet"/>
        <w:jc w:val="both"/>
      </w:pPr>
      <w:r>
        <w:t>Year (BIGINT)</w:t>
      </w:r>
    </w:p>
    <w:p w14:paraId="2C48D30E" w14:textId="77777777" w:rsidR="00E264D4" w:rsidRDefault="00B17161">
      <w:pPr>
        <w:pStyle w:val="ListBullet"/>
        <w:jc w:val="both"/>
      </w:pPr>
      <w:proofErr w:type="spellStart"/>
      <w:r>
        <w:t>BasicSalary</w:t>
      </w:r>
      <w:proofErr w:type="spellEnd"/>
      <w:r>
        <w:t xml:space="preserve"> (DECIMAL)</w:t>
      </w:r>
    </w:p>
    <w:p w14:paraId="00D5839A" w14:textId="77777777" w:rsidR="00E264D4" w:rsidRDefault="00B17161">
      <w:pPr>
        <w:pStyle w:val="ListBullet"/>
        <w:jc w:val="both"/>
      </w:pPr>
      <w:proofErr w:type="spellStart"/>
      <w:r>
        <w:t>AbsentDeduction</w:t>
      </w:r>
      <w:proofErr w:type="spellEnd"/>
      <w:r>
        <w:t xml:space="preserve"> (DECIMAL, NULLABLE)</w:t>
      </w:r>
    </w:p>
    <w:p w14:paraId="1A265150" w14:textId="77777777" w:rsidR="00E264D4" w:rsidRDefault="00B17161">
      <w:pPr>
        <w:pStyle w:val="ListBullet"/>
        <w:jc w:val="both"/>
      </w:pPr>
      <w:proofErr w:type="spellStart"/>
      <w:r>
        <w:t>LateDeduction</w:t>
      </w:r>
      <w:proofErr w:type="spellEnd"/>
      <w:r>
        <w:t xml:space="preserve"> (DECIMAL, NULLABLE)</w:t>
      </w:r>
    </w:p>
    <w:p w14:paraId="4B0A1D8A" w14:textId="77777777" w:rsidR="00E264D4" w:rsidRDefault="00B17161">
      <w:pPr>
        <w:pStyle w:val="ListBullet"/>
        <w:jc w:val="both"/>
      </w:pPr>
      <w:proofErr w:type="spellStart"/>
      <w:r>
        <w:t>NetSalary</w:t>
      </w:r>
      <w:proofErr w:type="spellEnd"/>
      <w:r>
        <w:t xml:space="preserve"> (DECIMAL, NULLABLE)</w:t>
      </w:r>
    </w:p>
    <w:p w14:paraId="5E1C144E" w14:textId="77777777" w:rsidR="00E264D4" w:rsidRDefault="00B17161">
      <w:pPr>
        <w:pStyle w:val="ListBullet"/>
        <w:jc w:val="both"/>
      </w:pPr>
      <w:proofErr w:type="spellStart"/>
      <w:r>
        <w:t>GeneratedAt</w:t>
      </w:r>
      <w:proofErr w:type="spellEnd"/>
      <w:r>
        <w:t xml:space="preserve"> (DATETIME, NULLABLE)</w:t>
      </w:r>
    </w:p>
    <w:p w14:paraId="7643DC55" w14:textId="77777777" w:rsidR="00E264D4" w:rsidRDefault="00B17161">
      <w:pPr>
        <w:spacing w:after="40"/>
      </w:pPr>
      <w:r>
        <w:rPr>
          <w:b/>
        </w:rPr>
        <w:t xml:space="preserve">9. </w:t>
      </w:r>
      <w:proofErr w:type="spellStart"/>
      <w:r>
        <w:rPr>
          <w:b/>
        </w:rPr>
        <w:t>RefreshToken</w:t>
      </w:r>
      <w:proofErr w:type="spellEnd"/>
      <w:r>
        <w:rPr>
          <w:b/>
        </w:rPr>
        <w:t xml:space="preserve"> Table</w:t>
      </w:r>
    </w:p>
    <w:p w14:paraId="2468AD94" w14:textId="77777777" w:rsidR="00E264D4" w:rsidRDefault="00B17161">
      <w:pPr>
        <w:spacing w:after="40"/>
      </w:pPr>
      <w:r>
        <w:t>Purpose: Stores refresh tokens issued at login so sessions can be renewed and revoked.</w:t>
      </w:r>
    </w:p>
    <w:p w14:paraId="5ED7D49D" w14:textId="77777777" w:rsidR="00E264D4" w:rsidRDefault="00B17161">
      <w:pPr>
        <w:spacing w:after="0"/>
      </w:pPr>
      <w:r>
        <w:t>Columns:</w:t>
      </w:r>
    </w:p>
    <w:p w14:paraId="190480AD" w14:textId="77777777" w:rsidR="00E264D4" w:rsidRDefault="00B17161">
      <w:pPr>
        <w:pStyle w:val="ListBullet"/>
        <w:jc w:val="both"/>
      </w:pPr>
      <w:proofErr w:type="spellStart"/>
      <w:r>
        <w:t>RefreshTokenId</w:t>
      </w:r>
      <w:proofErr w:type="spellEnd"/>
      <w:r>
        <w:t xml:space="preserve"> (Primary Key, BIGINT)</w:t>
      </w:r>
    </w:p>
    <w:p w14:paraId="5CC92711" w14:textId="77777777" w:rsidR="00E264D4" w:rsidRDefault="00B17161">
      <w:pPr>
        <w:pStyle w:val="ListBullet"/>
        <w:jc w:val="both"/>
      </w:pPr>
      <w:proofErr w:type="spellStart"/>
      <w:r>
        <w:t>RefreshToken</w:t>
      </w:r>
      <w:proofErr w:type="spellEnd"/>
      <w:r>
        <w:t xml:space="preserve"> (NVARCHAR, random 64-byte value)</w:t>
      </w:r>
    </w:p>
    <w:p w14:paraId="2BEC9630" w14:textId="77777777" w:rsidR="00E264D4" w:rsidRDefault="00B17161">
      <w:pPr>
        <w:pStyle w:val="ListBullet"/>
        <w:jc w:val="both"/>
      </w:pPr>
      <w:proofErr w:type="spellStart"/>
      <w:r>
        <w:t>EmployeeId</w:t>
      </w:r>
      <w:proofErr w:type="spellEnd"/>
      <w:r>
        <w:t xml:space="preserve"> (Foreign Key → </w:t>
      </w:r>
      <w:proofErr w:type="spellStart"/>
      <w:r>
        <w:t>Employee.EmployeeId</w:t>
      </w:r>
      <w:proofErr w:type="spellEnd"/>
      <w:r>
        <w:t>)</w:t>
      </w:r>
    </w:p>
    <w:p w14:paraId="2E4A6F34" w14:textId="77777777" w:rsidR="00E264D4" w:rsidRDefault="00B17161">
      <w:pPr>
        <w:pStyle w:val="ListBullet"/>
        <w:jc w:val="both"/>
      </w:pPr>
      <w:proofErr w:type="spellStart"/>
      <w:r>
        <w:t>ExpiresAt</w:t>
      </w:r>
      <w:proofErr w:type="spellEnd"/>
      <w:r>
        <w:t xml:space="preserve"> (DATETIME)</w:t>
      </w:r>
    </w:p>
    <w:p w14:paraId="7898E778" w14:textId="77777777" w:rsidR="00E264D4" w:rsidRDefault="00B17161">
      <w:pPr>
        <w:pStyle w:val="ListBullet"/>
        <w:jc w:val="both"/>
      </w:pPr>
      <w:proofErr w:type="spellStart"/>
      <w:r>
        <w:t>CreatedAt</w:t>
      </w:r>
      <w:proofErr w:type="spellEnd"/>
      <w:r>
        <w:t xml:space="preserve"> (DATETIME)</w:t>
      </w:r>
    </w:p>
    <w:p w14:paraId="1CF4CEAC" w14:textId="77777777" w:rsidR="00E264D4" w:rsidRDefault="00B17161">
      <w:pPr>
        <w:pStyle w:val="ListBullet"/>
        <w:jc w:val="both"/>
      </w:pPr>
      <w:proofErr w:type="spellStart"/>
      <w:r>
        <w:t>IsRevoked</w:t>
      </w:r>
      <w:proofErr w:type="spellEnd"/>
      <w:r>
        <w:t xml:space="preserve"> (BIT)</w:t>
      </w:r>
    </w:p>
    <w:p w14:paraId="76A95B7F" w14:textId="77777777" w:rsidR="00E264D4" w:rsidRDefault="00B17161">
      <w:pPr>
        <w:spacing w:after="40"/>
      </w:pPr>
      <w:r>
        <w:rPr>
          <w:b/>
        </w:rPr>
        <w:t xml:space="preserve">10. </w:t>
      </w:r>
      <w:proofErr w:type="spellStart"/>
      <w:r>
        <w:rPr>
          <w:b/>
        </w:rPr>
        <w:t>AiConversation</w:t>
      </w:r>
      <w:proofErr w:type="spellEnd"/>
      <w:r>
        <w:rPr>
          <w:b/>
        </w:rPr>
        <w:t xml:space="preserve"> Table</w:t>
      </w:r>
    </w:p>
    <w:p w14:paraId="5A280E1F" w14:textId="77777777" w:rsidR="00E264D4" w:rsidRDefault="00B17161">
      <w:pPr>
        <w:spacing w:after="40"/>
      </w:pPr>
      <w:r>
        <w:t>Purpose: Stores questions asked to the AI assistant and the answers returned.</w:t>
      </w:r>
    </w:p>
    <w:p w14:paraId="4DB2A62F" w14:textId="77777777" w:rsidR="00E264D4" w:rsidRDefault="00B17161">
      <w:pPr>
        <w:spacing w:after="0"/>
      </w:pPr>
      <w:r>
        <w:t>Columns:</w:t>
      </w:r>
    </w:p>
    <w:p w14:paraId="599E3AA1" w14:textId="77777777" w:rsidR="00E264D4" w:rsidRDefault="00B17161">
      <w:pPr>
        <w:pStyle w:val="ListBullet"/>
        <w:jc w:val="both"/>
      </w:pPr>
      <w:proofErr w:type="spellStart"/>
      <w:r>
        <w:t>AiConversationId</w:t>
      </w:r>
      <w:proofErr w:type="spellEnd"/>
      <w:r>
        <w:t xml:space="preserve"> (Primary Key, BIGINT)</w:t>
      </w:r>
    </w:p>
    <w:p w14:paraId="263C1F5C" w14:textId="77777777" w:rsidR="00E264D4" w:rsidRDefault="00B17161">
      <w:pPr>
        <w:pStyle w:val="ListBullet"/>
        <w:jc w:val="both"/>
      </w:pPr>
      <w:proofErr w:type="spellStart"/>
      <w:r>
        <w:t>CompanyId</w:t>
      </w:r>
      <w:proofErr w:type="spellEnd"/>
      <w:r>
        <w:t xml:space="preserve"> (Foreign Key → </w:t>
      </w:r>
      <w:proofErr w:type="spellStart"/>
      <w:r>
        <w:t>Company.CompanyId</w:t>
      </w:r>
      <w:proofErr w:type="spellEnd"/>
      <w:r>
        <w:t>, NULLABLE)</w:t>
      </w:r>
    </w:p>
    <w:p w14:paraId="6B8BE356" w14:textId="77777777" w:rsidR="00E264D4" w:rsidRDefault="00B17161">
      <w:pPr>
        <w:pStyle w:val="ListBullet"/>
        <w:jc w:val="both"/>
      </w:pPr>
      <w:proofErr w:type="spellStart"/>
      <w:r>
        <w:t>EmployeeId</w:t>
      </w:r>
      <w:proofErr w:type="spellEnd"/>
      <w:r>
        <w:t xml:space="preserve"> (Foreign Key → </w:t>
      </w:r>
      <w:proofErr w:type="spellStart"/>
      <w:r>
        <w:t>Employee.EmployeeId</w:t>
      </w:r>
      <w:proofErr w:type="spellEnd"/>
      <w:r>
        <w:t>, NULLABLE)</w:t>
      </w:r>
    </w:p>
    <w:p w14:paraId="709D4F0E" w14:textId="77777777" w:rsidR="00E264D4" w:rsidRDefault="00B17161">
      <w:pPr>
        <w:pStyle w:val="ListBullet"/>
        <w:jc w:val="both"/>
      </w:pPr>
      <w:proofErr w:type="spellStart"/>
      <w:r>
        <w:t>UserPrompt</w:t>
      </w:r>
      <w:proofErr w:type="spellEnd"/>
      <w:r>
        <w:t xml:space="preserve"> (NVARCHAR, NULLABLE)</w:t>
      </w:r>
    </w:p>
    <w:p w14:paraId="5DEEACD1" w14:textId="77777777" w:rsidR="00E264D4" w:rsidRDefault="00B17161">
      <w:pPr>
        <w:pStyle w:val="ListBullet"/>
        <w:jc w:val="both"/>
      </w:pPr>
      <w:proofErr w:type="spellStart"/>
      <w:r>
        <w:t>AiResponse</w:t>
      </w:r>
      <w:proofErr w:type="spellEnd"/>
      <w:r>
        <w:t xml:space="preserve"> (NVARCHAR, NULLABLE)</w:t>
      </w:r>
    </w:p>
    <w:p w14:paraId="2868BAF3" w14:textId="77777777" w:rsidR="00E264D4" w:rsidRDefault="00B17161">
      <w:pPr>
        <w:pStyle w:val="ListBullet"/>
        <w:jc w:val="both"/>
      </w:pPr>
      <w:proofErr w:type="spellStart"/>
      <w:r>
        <w:t>TokensUsed</w:t>
      </w:r>
      <w:proofErr w:type="spellEnd"/>
      <w:r>
        <w:t xml:space="preserve"> (INT, NULLABLE)</w:t>
      </w:r>
    </w:p>
    <w:p w14:paraId="54D8BAC4" w14:textId="77777777" w:rsidR="00E264D4" w:rsidRDefault="00B17161">
      <w:pPr>
        <w:pStyle w:val="ListBullet"/>
        <w:jc w:val="both"/>
      </w:pPr>
      <w:proofErr w:type="spellStart"/>
      <w:r>
        <w:t>ResponseTimeMs</w:t>
      </w:r>
      <w:proofErr w:type="spellEnd"/>
      <w:r>
        <w:t xml:space="preserve"> (INT, NULLABLE)</w:t>
      </w:r>
    </w:p>
    <w:p w14:paraId="1981DDC7" w14:textId="77777777" w:rsidR="00E264D4" w:rsidRDefault="00B17161">
      <w:pPr>
        <w:pStyle w:val="ListBullet"/>
        <w:jc w:val="both"/>
      </w:pPr>
      <w:proofErr w:type="spellStart"/>
      <w:r>
        <w:t>CreatedAt</w:t>
      </w:r>
      <w:proofErr w:type="spellEnd"/>
      <w:r>
        <w:t xml:space="preserve"> (DATETIME, NULLABLE)</w:t>
      </w:r>
    </w:p>
    <w:p w14:paraId="2625D657" w14:textId="77777777" w:rsidR="00E264D4" w:rsidRDefault="00B17161">
      <w:pPr>
        <w:spacing w:after="40"/>
      </w:pPr>
      <w:r>
        <w:rPr>
          <w:b/>
        </w:rPr>
        <w:t xml:space="preserve">11. </w:t>
      </w:r>
      <w:proofErr w:type="spellStart"/>
      <w:r>
        <w:rPr>
          <w:b/>
        </w:rPr>
        <w:t>AiAuditLog</w:t>
      </w:r>
      <w:proofErr w:type="spellEnd"/>
      <w:r>
        <w:rPr>
          <w:b/>
        </w:rPr>
        <w:t xml:space="preserve"> Table</w:t>
      </w:r>
    </w:p>
    <w:p w14:paraId="149C802E" w14:textId="77777777" w:rsidR="00E264D4" w:rsidRDefault="00B17161">
      <w:pPr>
        <w:spacing w:after="40"/>
      </w:pPr>
      <w:r>
        <w:t>Purpose: Stores an audit trail of AI feature usage for accountability and cost tracking.</w:t>
      </w:r>
    </w:p>
    <w:p w14:paraId="52EE1D81" w14:textId="77777777" w:rsidR="00E264D4" w:rsidRDefault="00B17161">
      <w:pPr>
        <w:spacing w:after="0"/>
      </w:pPr>
      <w:r>
        <w:t>Columns:</w:t>
      </w:r>
    </w:p>
    <w:p w14:paraId="13EED1EE" w14:textId="77777777" w:rsidR="00E264D4" w:rsidRDefault="00B17161">
      <w:pPr>
        <w:pStyle w:val="ListBullet"/>
        <w:jc w:val="both"/>
      </w:pPr>
      <w:proofErr w:type="spellStart"/>
      <w:r>
        <w:t>AiAuditLogId</w:t>
      </w:r>
      <w:proofErr w:type="spellEnd"/>
      <w:r>
        <w:t xml:space="preserve"> (Primary Key, BIGINT)</w:t>
      </w:r>
    </w:p>
    <w:p w14:paraId="4BF858CC" w14:textId="77777777" w:rsidR="00E264D4" w:rsidRDefault="00B17161">
      <w:pPr>
        <w:pStyle w:val="ListBullet"/>
        <w:jc w:val="both"/>
      </w:pPr>
      <w:proofErr w:type="spellStart"/>
      <w:r>
        <w:t>CompanyId</w:t>
      </w:r>
      <w:proofErr w:type="spellEnd"/>
      <w:r>
        <w:t xml:space="preserve"> (NULLABLE)</w:t>
      </w:r>
    </w:p>
    <w:p w14:paraId="117372F0" w14:textId="77777777" w:rsidR="00E264D4" w:rsidRDefault="00B17161">
      <w:pPr>
        <w:pStyle w:val="ListBullet"/>
        <w:jc w:val="both"/>
      </w:pPr>
      <w:proofErr w:type="spellStart"/>
      <w:r>
        <w:t>EmployeeId</w:t>
      </w:r>
      <w:proofErr w:type="spellEnd"/>
      <w:r>
        <w:t xml:space="preserve"> (NULLABLE)</w:t>
      </w:r>
    </w:p>
    <w:p w14:paraId="150D1916" w14:textId="77777777" w:rsidR="00E264D4" w:rsidRDefault="00B17161">
      <w:pPr>
        <w:pStyle w:val="ListBullet"/>
        <w:jc w:val="both"/>
      </w:pPr>
      <w:proofErr w:type="spellStart"/>
      <w:r>
        <w:t>FeatureName</w:t>
      </w:r>
      <w:proofErr w:type="spellEnd"/>
      <w:r>
        <w:t xml:space="preserve"> (NVARCHAR, NULLABLE)</w:t>
      </w:r>
    </w:p>
    <w:p w14:paraId="328827CD" w14:textId="77777777" w:rsidR="00E264D4" w:rsidRDefault="00B17161">
      <w:pPr>
        <w:pStyle w:val="ListBullet"/>
        <w:jc w:val="both"/>
      </w:pPr>
      <w:proofErr w:type="spellStart"/>
      <w:r>
        <w:t>PromptLength</w:t>
      </w:r>
      <w:proofErr w:type="spellEnd"/>
      <w:r>
        <w:t xml:space="preserve"> (INT, NULLABLE)</w:t>
      </w:r>
    </w:p>
    <w:p w14:paraId="2C6BAFE7" w14:textId="77777777" w:rsidR="00E264D4" w:rsidRDefault="00B17161">
      <w:pPr>
        <w:pStyle w:val="ListBullet"/>
        <w:jc w:val="both"/>
      </w:pPr>
      <w:proofErr w:type="spellStart"/>
      <w:r>
        <w:t>TokensUsed</w:t>
      </w:r>
      <w:proofErr w:type="spellEnd"/>
      <w:r>
        <w:t xml:space="preserve"> (INT, NULLABLE)</w:t>
      </w:r>
    </w:p>
    <w:p w14:paraId="3A47EEE2" w14:textId="77777777" w:rsidR="00E264D4" w:rsidRDefault="00B17161">
      <w:pPr>
        <w:pStyle w:val="ListBullet"/>
        <w:jc w:val="both"/>
      </w:pPr>
      <w:r>
        <w:t>Success (BIT, NULLABLE)</w:t>
      </w:r>
    </w:p>
    <w:p w14:paraId="74A43641" w14:textId="77777777" w:rsidR="00E264D4" w:rsidRDefault="00B17161">
      <w:pPr>
        <w:pStyle w:val="ListBullet"/>
        <w:jc w:val="both"/>
      </w:pPr>
      <w:proofErr w:type="spellStart"/>
      <w:r>
        <w:lastRenderedPageBreak/>
        <w:t>ErrorMessage</w:t>
      </w:r>
      <w:proofErr w:type="spellEnd"/>
      <w:r>
        <w:t xml:space="preserve"> (NVARCHAR, NULLABLE)</w:t>
      </w:r>
    </w:p>
    <w:p w14:paraId="5AC259DE" w14:textId="77777777" w:rsidR="00E264D4" w:rsidRDefault="00B17161">
      <w:pPr>
        <w:pStyle w:val="ListBullet"/>
        <w:jc w:val="both"/>
      </w:pPr>
      <w:proofErr w:type="spellStart"/>
      <w:r>
        <w:t>CreatedAt</w:t>
      </w:r>
      <w:proofErr w:type="spellEnd"/>
      <w:r>
        <w:t xml:space="preserve"> (DATETIME, NULLABLE)</w:t>
      </w:r>
    </w:p>
    <w:p w14:paraId="6CFE7608" w14:textId="77777777" w:rsidR="00E264D4" w:rsidRDefault="00B17161">
      <w:pPr>
        <w:spacing w:after="40"/>
      </w:pPr>
      <w:r>
        <w:rPr>
          <w:b/>
        </w:rPr>
        <w:t xml:space="preserve">12. </w:t>
      </w:r>
      <w:proofErr w:type="spellStart"/>
      <w:r>
        <w:rPr>
          <w:b/>
        </w:rPr>
        <w:t>AiReport</w:t>
      </w:r>
      <w:proofErr w:type="spellEnd"/>
      <w:r>
        <w:rPr>
          <w:b/>
        </w:rPr>
        <w:t xml:space="preserve"> Table</w:t>
      </w:r>
    </w:p>
    <w:p w14:paraId="79030FAF" w14:textId="77777777" w:rsidR="00E264D4" w:rsidRDefault="00B17161">
      <w:pPr>
        <w:spacing w:after="40"/>
      </w:pPr>
      <w:r>
        <w:t>Purpose: Stores AI-generated periodic reports for a company.</w:t>
      </w:r>
    </w:p>
    <w:p w14:paraId="057D934E" w14:textId="77777777" w:rsidR="00E264D4" w:rsidRDefault="00B17161">
      <w:pPr>
        <w:spacing w:after="0"/>
      </w:pPr>
      <w:r>
        <w:t>Columns:</w:t>
      </w:r>
    </w:p>
    <w:p w14:paraId="3D88CC03" w14:textId="77777777" w:rsidR="00E264D4" w:rsidRDefault="00B17161">
      <w:pPr>
        <w:pStyle w:val="ListBullet"/>
        <w:jc w:val="both"/>
      </w:pPr>
      <w:proofErr w:type="spellStart"/>
      <w:r>
        <w:t>AiReportId</w:t>
      </w:r>
      <w:proofErr w:type="spellEnd"/>
      <w:r>
        <w:t xml:space="preserve"> (Primary Key, BIGINT)</w:t>
      </w:r>
    </w:p>
    <w:p w14:paraId="44075D2A" w14:textId="77777777" w:rsidR="00E264D4" w:rsidRDefault="00B17161">
      <w:pPr>
        <w:pStyle w:val="ListBullet"/>
        <w:jc w:val="both"/>
      </w:pPr>
      <w:proofErr w:type="spellStart"/>
      <w:r>
        <w:t>CompanyId</w:t>
      </w:r>
      <w:proofErr w:type="spellEnd"/>
      <w:r>
        <w:t xml:space="preserve"> (NULLABLE)</w:t>
      </w:r>
    </w:p>
    <w:p w14:paraId="698DF86F" w14:textId="77777777" w:rsidR="00E264D4" w:rsidRDefault="00B17161">
      <w:pPr>
        <w:pStyle w:val="ListBullet"/>
        <w:jc w:val="both"/>
      </w:pPr>
      <w:proofErr w:type="spellStart"/>
      <w:r>
        <w:t>ReportType</w:t>
      </w:r>
      <w:proofErr w:type="spellEnd"/>
      <w:r>
        <w:t xml:space="preserve"> (NVARCHAR, NULLABLE)</w:t>
      </w:r>
    </w:p>
    <w:p w14:paraId="0680B4E9" w14:textId="77777777" w:rsidR="00E264D4" w:rsidRDefault="00B17161">
      <w:pPr>
        <w:pStyle w:val="ListBullet"/>
        <w:jc w:val="both"/>
      </w:pPr>
      <w:r>
        <w:t>Month (INT, NULLABLE)</w:t>
      </w:r>
    </w:p>
    <w:p w14:paraId="12A9086B" w14:textId="77777777" w:rsidR="00E264D4" w:rsidRDefault="00B17161">
      <w:pPr>
        <w:pStyle w:val="ListBullet"/>
        <w:jc w:val="both"/>
      </w:pPr>
      <w:r>
        <w:t>Year (INT, NULLABLE)</w:t>
      </w:r>
    </w:p>
    <w:p w14:paraId="79B4A611" w14:textId="77777777" w:rsidR="00E264D4" w:rsidRDefault="00B17161">
      <w:pPr>
        <w:pStyle w:val="ListBullet"/>
        <w:jc w:val="both"/>
      </w:pPr>
      <w:proofErr w:type="spellStart"/>
      <w:r>
        <w:t>ReportContent</w:t>
      </w:r>
      <w:proofErr w:type="spellEnd"/>
      <w:r>
        <w:t xml:space="preserve"> (NVARCHAR, NULLABLE)</w:t>
      </w:r>
    </w:p>
    <w:p w14:paraId="2253D908" w14:textId="77777777" w:rsidR="00E264D4" w:rsidRDefault="00B17161">
      <w:pPr>
        <w:pStyle w:val="ListBullet"/>
        <w:jc w:val="both"/>
      </w:pPr>
      <w:proofErr w:type="spellStart"/>
      <w:r>
        <w:t>GeneratedBy</w:t>
      </w:r>
      <w:proofErr w:type="spellEnd"/>
      <w:r>
        <w:t xml:space="preserve"> (BIGINT, NULLABLE)</w:t>
      </w:r>
    </w:p>
    <w:p w14:paraId="05B9CF51" w14:textId="77777777" w:rsidR="00E264D4" w:rsidRDefault="00B17161">
      <w:pPr>
        <w:pStyle w:val="ListBullet"/>
        <w:jc w:val="both"/>
      </w:pPr>
      <w:proofErr w:type="spellStart"/>
      <w:r>
        <w:t>GeneratedAt</w:t>
      </w:r>
      <w:proofErr w:type="spellEnd"/>
      <w:r>
        <w:t xml:space="preserve"> (DATETIME, NULLABLE)</w:t>
      </w:r>
    </w:p>
    <w:p w14:paraId="44530DDF" w14:textId="77777777" w:rsidR="00E264D4" w:rsidRDefault="00B17161">
      <w:pPr>
        <w:pStyle w:val="Heading2"/>
      </w:pPr>
      <w:bookmarkStart w:id="125" w:name="_Toc240153716"/>
      <w:r>
        <w:t>7.4 User Interface Design</w:t>
      </w:r>
      <w:bookmarkEnd w:id="125"/>
    </w:p>
    <w:p w14:paraId="41480DBC" w14:textId="77777777" w:rsidR="00E264D4" w:rsidRDefault="00B17161">
      <w:pPr>
        <w:jc w:val="both"/>
      </w:pPr>
      <w:r>
        <w:t>The following screenshots show the main screens of the implemented system.</w:t>
      </w:r>
    </w:p>
    <w:p w14:paraId="77BC0320" w14:textId="77777777" w:rsidR="004F6FE3" w:rsidRDefault="004F6FE3">
      <w:pPr>
        <w:jc w:val="both"/>
      </w:pPr>
    </w:p>
    <w:p w14:paraId="5DF524F1" w14:textId="01EC6B45" w:rsidR="004F6FE3" w:rsidRDefault="00FF17C2">
      <w:pPr>
        <w:jc w:val="both"/>
      </w:pPr>
      <w:r>
        <w:rPr>
          <w:noProof/>
        </w:rPr>
        <w:drawing>
          <wp:inline distT="0" distB="0" distL="0" distR="0" wp14:anchorId="14DDF893" wp14:editId="4A7EEA39">
            <wp:extent cx="5502910" cy="4966970"/>
            <wp:effectExtent l="0" t="0" r="2540" b="5080"/>
            <wp:docPr id="92352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22432" name=""/>
                    <pic:cNvPicPr/>
                  </pic:nvPicPr>
                  <pic:blipFill>
                    <a:blip r:embed="rId26"/>
                    <a:stretch>
                      <a:fillRect/>
                    </a:stretch>
                  </pic:blipFill>
                  <pic:spPr>
                    <a:xfrm>
                      <a:off x="0" y="0"/>
                      <a:ext cx="5502910" cy="4966970"/>
                    </a:xfrm>
                    <a:prstGeom prst="rect">
                      <a:avLst/>
                    </a:prstGeom>
                  </pic:spPr>
                </pic:pic>
              </a:graphicData>
            </a:graphic>
          </wp:inline>
        </w:drawing>
      </w:r>
    </w:p>
    <w:p w14:paraId="6E598E1E" w14:textId="77777777" w:rsidR="004F6FE3" w:rsidRDefault="004F6FE3">
      <w:pPr>
        <w:jc w:val="both"/>
      </w:pPr>
    </w:p>
    <w:p w14:paraId="78AF9DE6" w14:textId="24437EA9" w:rsidR="00E264D4" w:rsidRDefault="00B17161">
      <w:pPr>
        <w:pStyle w:val="Caption"/>
      </w:pPr>
      <w:bookmarkStart w:id="126" w:name="_Toc240152725"/>
      <w:r>
        <w:t xml:space="preserve">Figure </w:t>
      </w:r>
      <w:fldSimple w:instr=" SEQ Figure \* ARABIC ">
        <w:r w:rsidR="000529B8">
          <w:rPr>
            <w:noProof/>
          </w:rPr>
          <w:t>26</w:t>
        </w:r>
      </w:fldSimple>
      <w:r>
        <w:t>: Login Page</w:t>
      </w:r>
      <w:bookmarkEnd w:id="126"/>
    </w:p>
    <w:p w14:paraId="41EE7BE9" w14:textId="77777777" w:rsidR="00FF17C2" w:rsidRDefault="00FF17C2" w:rsidP="00FF17C2"/>
    <w:p w14:paraId="2C1DD38A" w14:textId="77777777" w:rsidR="00FF17C2" w:rsidRDefault="00FF17C2" w:rsidP="00FF17C2"/>
    <w:p w14:paraId="68390A5E" w14:textId="6251A714" w:rsidR="00FF17C2" w:rsidRDefault="00303FA9" w:rsidP="00FF17C2">
      <w:r>
        <w:rPr>
          <w:noProof/>
        </w:rPr>
        <w:drawing>
          <wp:inline distT="0" distB="0" distL="0" distR="0" wp14:anchorId="718383CD" wp14:editId="7FF97196">
            <wp:extent cx="5502910" cy="2693035"/>
            <wp:effectExtent l="0" t="0" r="2540" b="0"/>
            <wp:docPr id="180147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75826" name=""/>
                    <pic:cNvPicPr/>
                  </pic:nvPicPr>
                  <pic:blipFill>
                    <a:blip r:embed="rId27"/>
                    <a:stretch>
                      <a:fillRect/>
                    </a:stretch>
                  </pic:blipFill>
                  <pic:spPr>
                    <a:xfrm>
                      <a:off x="0" y="0"/>
                      <a:ext cx="5502910" cy="2693035"/>
                    </a:xfrm>
                    <a:prstGeom prst="rect">
                      <a:avLst/>
                    </a:prstGeom>
                  </pic:spPr>
                </pic:pic>
              </a:graphicData>
            </a:graphic>
          </wp:inline>
        </w:drawing>
      </w:r>
    </w:p>
    <w:p w14:paraId="420CAB64" w14:textId="77777777" w:rsidR="00FF17C2" w:rsidRPr="00FF17C2" w:rsidRDefault="00FF17C2" w:rsidP="00FF17C2"/>
    <w:p w14:paraId="6AC67B72" w14:textId="0DBC4336" w:rsidR="00E264D4" w:rsidRDefault="00B17161">
      <w:pPr>
        <w:pStyle w:val="Caption"/>
      </w:pPr>
      <w:bookmarkStart w:id="127" w:name="_Toc240152726"/>
      <w:r>
        <w:t xml:space="preserve">Figure </w:t>
      </w:r>
      <w:fldSimple w:instr=" SEQ Figure \* ARABIC ">
        <w:r w:rsidR="000529B8">
          <w:rPr>
            <w:noProof/>
          </w:rPr>
          <w:t>27</w:t>
        </w:r>
      </w:fldSimple>
      <w:r>
        <w:t>: Super Admin — Company Management</w:t>
      </w:r>
      <w:bookmarkEnd w:id="127"/>
    </w:p>
    <w:p w14:paraId="2E537F11" w14:textId="77777777" w:rsidR="00303FA9" w:rsidRDefault="00303FA9" w:rsidP="00303FA9"/>
    <w:p w14:paraId="74140B94" w14:textId="2219F2CB" w:rsidR="00303FA9" w:rsidRDefault="00303FA9" w:rsidP="00303FA9">
      <w:r>
        <w:rPr>
          <w:noProof/>
        </w:rPr>
        <w:drawing>
          <wp:inline distT="0" distB="0" distL="0" distR="0" wp14:anchorId="5FF42B70" wp14:editId="30CB0153">
            <wp:extent cx="5502910" cy="2580640"/>
            <wp:effectExtent l="0" t="0" r="2540" b="0"/>
            <wp:docPr id="166088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80401" name=""/>
                    <pic:cNvPicPr/>
                  </pic:nvPicPr>
                  <pic:blipFill>
                    <a:blip r:embed="rId28"/>
                    <a:stretch>
                      <a:fillRect/>
                    </a:stretch>
                  </pic:blipFill>
                  <pic:spPr>
                    <a:xfrm>
                      <a:off x="0" y="0"/>
                      <a:ext cx="5502910" cy="2580640"/>
                    </a:xfrm>
                    <a:prstGeom prst="rect">
                      <a:avLst/>
                    </a:prstGeom>
                  </pic:spPr>
                </pic:pic>
              </a:graphicData>
            </a:graphic>
          </wp:inline>
        </w:drawing>
      </w:r>
    </w:p>
    <w:p w14:paraId="04241444" w14:textId="77777777" w:rsidR="00303FA9" w:rsidRPr="00303FA9" w:rsidRDefault="00303FA9" w:rsidP="00303FA9"/>
    <w:p w14:paraId="03230B17" w14:textId="4D7C6650" w:rsidR="00303FA9" w:rsidRDefault="00B17161" w:rsidP="00303FA9">
      <w:pPr>
        <w:pStyle w:val="Caption"/>
      </w:pPr>
      <w:bookmarkStart w:id="128" w:name="_Toc240152727"/>
      <w:r>
        <w:t xml:space="preserve">Figure </w:t>
      </w:r>
      <w:fldSimple w:instr=" SEQ Figure \* ARABIC ">
        <w:r w:rsidR="000529B8">
          <w:rPr>
            <w:noProof/>
          </w:rPr>
          <w:t>28</w:t>
        </w:r>
      </w:fldSimple>
      <w:r>
        <w:t>: Company Admin Dashboard</w:t>
      </w:r>
      <w:bookmarkEnd w:id="128"/>
    </w:p>
    <w:p w14:paraId="5DE5F0E7" w14:textId="77777777" w:rsidR="00303FA9" w:rsidRDefault="00303FA9" w:rsidP="00303FA9"/>
    <w:p w14:paraId="6F443846" w14:textId="77777777" w:rsidR="00303FA9" w:rsidRDefault="00303FA9" w:rsidP="00303FA9"/>
    <w:p w14:paraId="06D8055F" w14:textId="77777777" w:rsidR="00303FA9" w:rsidRDefault="00303FA9" w:rsidP="00303FA9"/>
    <w:p w14:paraId="4A06A0F2" w14:textId="2A99FC4C" w:rsidR="00303FA9" w:rsidRPr="00303FA9" w:rsidRDefault="00303FA9" w:rsidP="00303FA9">
      <w:r>
        <w:rPr>
          <w:noProof/>
        </w:rPr>
        <w:lastRenderedPageBreak/>
        <w:drawing>
          <wp:inline distT="0" distB="0" distL="0" distR="0" wp14:anchorId="7070B344" wp14:editId="3C882190">
            <wp:extent cx="5502910" cy="1943100"/>
            <wp:effectExtent l="0" t="0" r="2540" b="0"/>
            <wp:docPr id="208457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76084" name=""/>
                    <pic:cNvPicPr/>
                  </pic:nvPicPr>
                  <pic:blipFill>
                    <a:blip r:embed="rId29"/>
                    <a:stretch>
                      <a:fillRect/>
                    </a:stretch>
                  </pic:blipFill>
                  <pic:spPr>
                    <a:xfrm>
                      <a:off x="0" y="0"/>
                      <a:ext cx="5502910" cy="1943100"/>
                    </a:xfrm>
                    <a:prstGeom prst="rect">
                      <a:avLst/>
                    </a:prstGeom>
                  </pic:spPr>
                </pic:pic>
              </a:graphicData>
            </a:graphic>
          </wp:inline>
        </w:drawing>
      </w:r>
    </w:p>
    <w:p w14:paraId="4D553E24" w14:textId="2C7C0102" w:rsidR="00E264D4" w:rsidRDefault="00B17161">
      <w:pPr>
        <w:pStyle w:val="Caption"/>
      </w:pPr>
      <w:bookmarkStart w:id="129" w:name="_Toc240152728"/>
      <w:r>
        <w:t xml:space="preserve">Figure </w:t>
      </w:r>
      <w:fldSimple w:instr=" SEQ Figure \* ARABIC ">
        <w:r w:rsidR="000529B8">
          <w:rPr>
            <w:noProof/>
          </w:rPr>
          <w:t>29</w:t>
        </w:r>
      </w:fldSimple>
      <w:r>
        <w:t>: Department Management</w:t>
      </w:r>
      <w:bookmarkEnd w:id="129"/>
    </w:p>
    <w:p w14:paraId="3F7C02D7" w14:textId="77777777" w:rsidR="00303FA9" w:rsidRDefault="00303FA9" w:rsidP="00303FA9"/>
    <w:p w14:paraId="0F806DFE" w14:textId="77777777" w:rsidR="00303FA9" w:rsidRDefault="00303FA9" w:rsidP="00303FA9"/>
    <w:p w14:paraId="1E5F3D2A" w14:textId="30EA6891" w:rsidR="00303FA9" w:rsidRDefault="00303FA9" w:rsidP="00303FA9">
      <w:r>
        <w:rPr>
          <w:noProof/>
        </w:rPr>
        <w:drawing>
          <wp:inline distT="0" distB="0" distL="0" distR="0" wp14:anchorId="07DB3E67" wp14:editId="45644631">
            <wp:extent cx="5502910" cy="2662555"/>
            <wp:effectExtent l="0" t="0" r="2540" b="4445"/>
            <wp:docPr id="152242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24611" name=""/>
                    <pic:cNvPicPr/>
                  </pic:nvPicPr>
                  <pic:blipFill>
                    <a:blip r:embed="rId30"/>
                    <a:stretch>
                      <a:fillRect/>
                    </a:stretch>
                  </pic:blipFill>
                  <pic:spPr>
                    <a:xfrm>
                      <a:off x="0" y="0"/>
                      <a:ext cx="5502910" cy="2662555"/>
                    </a:xfrm>
                    <a:prstGeom prst="rect">
                      <a:avLst/>
                    </a:prstGeom>
                  </pic:spPr>
                </pic:pic>
              </a:graphicData>
            </a:graphic>
          </wp:inline>
        </w:drawing>
      </w:r>
    </w:p>
    <w:p w14:paraId="70DE201A" w14:textId="77777777" w:rsidR="00303FA9" w:rsidRPr="00303FA9" w:rsidRDefault="00303FA9" w:rsidP="00303FA9"/>
    <w:p w14:paraId="0C8337EA" w14:textId="1C0276A1" w:rsidR="00303FA9" w:rsidRDefault="00B17161" w:rsidP="00303FA9">
      <w:pPr>
        <w:pStyle w:val="Caption"/>
      </w:pPr>
      <w:bookmarkStart w:id="130" w:name="_Toc240152729"/>
      <w:r>
        <w:t xml:space="preserve">Figure </w:t>
      </w:r>
      <w:fldSimple w:instr=" SEQ Figure \* ARABIC ">
        <w:r w:rsidR="000529B8">
          <w:rPr>
            <w:noProof/>
          </w:rPr>
          <w:t>30</w:t>
        </w:r>
      </w:fldSimple>
      <w:r>
        <w:t>: Employee Management</w:t>
      </w:r>
      <w:bookmarkEnd w:id="130"/>
    </w:p>
    <w:p w14:paraId="25568D7D" w14:textId="687526D0" w:rsidR="00303FA9" w:rsidRPr="00303FA9" w:rsidRDefault="00303FA9" w:rsidP="00303FA9">
      <w:r>
        <w:rPr>
          <w:noProof/>
        </w:rPr>
        <w:drawing>
          <wp:inline distT="0" distB="0" distL="0" distR="0" wp14:anchorId="715EE768" wp14:editId="1D994540">
            <wp:extent cx="5502910" cy="2484755"/>
            <wp:effectExtent l="0" t="0" r="2540" b="0"/>
            <wp:docPr id="77388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89721" name=""/>
                    <pic:cNvPicPr/>
                  </pic:nvPicPr>
                  <pic:blipFill>
                    <a:blip r:embed="rId31"/>
                    <a:stretch>
                      <a:fillRect/>
                    </a:stretch>
                  </pic:blipFill>
                  <pic:spPr>
                    <a:xfrm>
                      <a:off x="0" y="0"/>
                      <a:ext cx="5502910" cy="2484755"/>
                    </a:xfrm>
                    <a:prstGeom prst="rect">
                      <a:avLst/>
                    </a:prstGeom>
                  </pic:spPr>
                </pic:pic>
              </a:graphicData>
            </a:graphic>
          </wp:inline>
        </w:drawing>
      </w:r>
    </w:p>
    <w:p w14:paraId="523CBE28" w14:textId="67EEEB79" w:rsidR="00303FA9" w:rsidRDefault="00B17161" w:rsidP="00303FA9">
      <w:pPr>
        <w:pStyle w:val="Caption"/>
      </w:pPr>
      <w:bookmarkStart w:id="131" w:name="_Toc240152730"/>
      <w:r>
        <w:lastRenderedPageBreak/>
        <w:t xml:space="preserve">Figure </w:t>
      </w:r>
      <w:fldSimple w:instr=" SEQ Figure \* ARABIC ">
        <w:r w:rsidR="000529B8">
          <w:rPr>
            <w:noProof/>
          </w:rPr>
          <w:t>31</w:t>
        </w:r>
      </w:fldSimple>
      <w:r>
        <w:t>: Employee Check-In / Check-Ou</w:t>
      </w:r>
      <w:bookmarkEnd w:id="131"/>
      <w:r w:rsidR="00303FA9">
        <w:t>t</w:t>
      </w:r>
    </w:p>
    <w:p w14:paraId="50D3CABE" w14:textId="24DC1F48" w:rsidR="00303FA9" w:rsidRDefault="00303FA9" w:rsidP="00303FA9">
      <w:r>
        <w:rPr>
          <w:noProof/>
        </w:rPr>
        <w:drawing>
          <wp:inline distT="0" distB="0" distL="0" distR="0" wp14:anchorId="2BA8C355" wp14:editId="42D3B4D6">
            <wp:extent cx="5502910" cy="2106295"/>
            <wp:effectExtent l="0" t="0" r="2540" b="8255"/>
            <wp:docPr id="154899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98391" name=""/>
                    <pic:cNvPicPr/>
                  </pic:nvPicPr>
                  <pic:blipFill>
                    <a:blip r:embed="rId32"/>
                    <a:stretch>
                      <a:fillRect/>
                    </a:stretch>
                  </pic:blipFill>
                  <pic:spPr>
                    <a:xfrm>
                      <a:off x="0" y="0"/>
                      <a:ext cx="5502910" cy="2106295"/>
                    </a:xfrm>
                    <a:prstGeom prst="rect">
                      <a:avLst/>
                    </a:prstGeom>
                  </pic:spPr>
                </pic:pic>
              </a:graphicData>
            </a:graphic>
          </wp:inline>
        </w:drawing>
      </w:r>
    </w:p>
    <w:p w14:paraId="631FE622" w14:textId="77777777" w:rsidR="00303FA9" w:rsidRDefault="00303FA9" w:rsidP="00303FA9"/>
    <w:p w14:paraId="750D5E65" w14:textId="7D7FA2CC" w:rsidR="00303FA9" w:rsidRDefault="009E5EDA" w:rsidP="00303FA9">
      <w:r>
        <w:rPr>
          <w:noProof/>
        </w:rPr>
        <w:drawing>
          <wp:inline distT="0" distB="0" distL="0" distR="0" wp14:anchorId="40071FC3" wp14:editId="5E79B0C7">
            <wp:extent cx="5502910" cy="2189480"/>
            <wp:effectExtent l="0" t="0" r="2540" b="1270"/>
            <wp:docPr id="184715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59722" name=""/>
                    <pic:cNvPicPr/>
                  </pic:nvPicPr>
                  <pic:blipFill>
                    <a:blip r:embed="rId33"/>
                    <a:stretch>
                      <a:fillRect/>
                    </a:stretch>
                  </pic:blipFill>
                  <pic:spPr>
                    <a:xfrm>
                      <a:off x="0" y="0"/>
                      <a:ext cx="5502910" cy="2189480"/>
                    </a:xfrm>
                    <a:prstGeom prst="rect">
                      <a:avLst/>
                    </a:prstGeom>
                  </pic:spPr>
                </pic:pic>
              </a:graphicData>
            </a:graphic>
          </wp:inline>
        </w:drawing>
      </w:r>
    </w:p>
    <w:p w14:paraId="421EE482" w14:textId="77777777" w:rsidR="00303FA9" w:rsidRPr="00303FA9" w:rsidRDefault="00303FA9" w:rsidP="00303FA9"/>
    <w:p w14:paraId="6021868E" w14:textId="7A100B5B" w:rsidR="00E264D4" w:rsidRDefault="00B17161">
      <w:pPr>
        <w:pStyle w:val="Caption"/>
      </w:pPr>
      <w:bookmarkStart w:id="132" w:name="_Toc240152731"/>
      <w:r>
        <w:t xml:space="preserve">Figure </w:t>
      </w:r>
      <w:fldSimple w:instr=" SEQ Figure \* ARABIC ">
        <w:r w:rsidR="000529B8">
          <w:rPr>
            <w:noProof/>
          </w:rPr>
          <w:t>32</w:t>
        </w:r>
      </w:fldSimple>
      <w:r>
        <w:t>: Leave Request and Approval</w:t>
      </w:r>
      <w:bookmarkEnd w:id="132"/>
    </w:p>
    <w:p w14:paraId="13240DEB" w14:textId="77777777" w:rsidR="009E5EDA" w:rsidRDefault="009E5EDA" w:rsidP="009E5EDA"/>
    <w:p w14:paraId="4660D0A6" w14:textId="7AF78FA2" w:rsidR="009E5EDA" w:rsidRPr="009E5EDA" w:rsidRDefault="009E5EDA" w:rsidP="009E5EDA">
      <w:r>
        <w:rPr>
          <w:noProof/>
        </w:rPr>
        <w:drawing>
          <wp:inline distT="0" distB="0" distL="0" distR="0" wp14:anchorId="72CE27EA" wp14:editId="2CD715DE">
            <wp:extent cx="5502910" cy="2821305"/>
            <wp:effectExtent l="0" t="0" r="2540" b="0"/>
            <wp:docPr id="114398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88647" name=""/>
                    <pic:cNvPicPr/>
                  </pic:nvPicPr>
                  <pic:blipFill>
                    <a:blip r:embed="rId34"/>
                    <a:stretch>
                      <a:fillRect/>
                    </a:stretch>
                  </pic:blipFill>
                  <pic:spPr>
                    <a:xfrm>
                      <a:off x="0" y="0"/>
                      <a:ext cx="5502910" cy="2821305"/>
                    </a:xfrm>
                    <a:prstGeom prst="rect">
                      <a:avLst/>
                    </a:prstGeom>
                  </pic:spPr>
                </pic:pic>
              </a:graphicData>
            </a:graphic>
          </wp:inline>
        </w:drawing>
      </w:r>
    </w:p>
    <w:p w14:paraId="76BABC3F" w14:textId="35BFF3E7" w:rsidR="00E264D4" w:rsidRDefault="00B17161">
      <w:pPr>
        <w:pStyle w:val="Caption"/>
      </w:pPr>
      <w:bookmarkStart w:id="133" w:name="_Toc240152732"/>
      <w:r>
        <w:lastRenderedPageBreak/>
        <w:t xml:space="preserve">Figure </w:t>
      </w:r>
      <w:fldSimple w:instr=" SEQ Figure \* ARABIC ">
        <w:r w:rsidR="000529B8">
          <w:rPr>
            <w:noProof/>
          </w:rPr>
          <w:t>33</w:t>
        </w:r>
      </w:fldSimple>
      <w:r>
        <w:t>: Attendance — Monthly Summary</w:t>
      </w:r>
      <w:bookmarkEnd w:id="133"/>
    </w:p>
    <w:p w14:paraId="033B2FA5" w14:textId="77777777" w:rsidR="009E5EDA" w:rsidRDefault="009E5EDA" w:rsidP="009E5EDA"/>
    <w:p w14:paraId="5347AC73" w14:textId="705E1E60" w:rsidR="009E5EDA" w:rsidRDefault="009E5EDA" w:rsidP="009E5EDA">
      <w:r>
        <w:rPr>
          <w:noProof/>
        </w:rPr>
        <w:drawing>
          <wp:inline distT="0" distB="0" distL="0" distR="0" wp14:anchorId="65C034C5" wp14:editId="30F99330">
            <wp:extent cx="5502910" cy="2683510"/>
            <wp:effectExtent l="0" t="0" r="2540" b="2540"/>
            <wp:docPr id="192913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38817" name=""/>
                    <pic:cNvPicPr/>
                  </pic:nvPicPr>
                  <pic:blipFill>
                    <a:blip r:embed="rId35"/>
                    <a:stretch>
                      <a:fillRect/>
                    </a:stretch>
                  </pic:blipFill>
                  <pic:spPr>
                    <a:xfrm>
                      <a:off x="0" y="0"/>
                      <a:ext cx="5502910" cy="2683510"/>
                    </a:xfrm>
                    <a:prstGeom prst="rect">
                      <a:avLst/>
                    </a:prstGeom>
                  </pic:spPr>
                </pic:pic>
              </a:graphicData>
            </a:graphic>
          </wp:inline>
        </w:drawing>
      </w:r>
    </w:p>
    <w:p w14:paraId="6DA8D2F7" w14:textId="77777777" w:rsidR="009E5EDA" w:rsidRPr="009E5EDA" w:rsidRDefault="009E5EDA" w:rsidP="009E5EDA"/>
    <w:p w14:paraId="4DCA7EE2" w14:textId="135AE798" w:rsidR="00E264D4" w:rsidRDefault="00B17161">
      <w:pPr>
        <w:pStyle w:val="Caption"/>
      </w:pPr>
      <w:bookmarkStart w:id="134" w:name="_Toc240152733"/>
      <w:r>
        <w:t xml:space="preserve">Figure </w:t>
      </w:r>
      <w:fldSimple w:instr=" SEQ Figure \* ARABIC ">
        <w:r w:rsidR="000529B8">
          <w:rPr>
            <w:noProof/>
          </w:rPr>
          <w:t>34</w:t>
        </w:r>
      </w:fldSimple>
      <w:r>
        <w:t>: Payroll View and Live Payroll Status</w:t>
      </w:r>
      <w:bookmarkEnd w:id="134"/>
    </w:p>
    <w:p w14:paraId="4D90FE8F" w14:textId="77777777" w:rsidR="009E5EDA" w:rsidRDefault="009E5EDA" w:rsidP="009E5EDA"/>
    <w:p w14:paraId="60963B6A" w14:textId="2D06731D" w:rsidR="009E5EDA" w:rsidRDefault="009E5EDA" w:rsidP="009E5EDA">
      <w:r>
        <w:rPr>
          <w:noProof/>
        </w:rPr>
        <w:drawing>
          <wp:inline distT="0" distB="0" distL="0" distR="0" wp14:anchorId="26428E14" wp14:editId="45B788C3">
            <wp:extent cx="5502910" cy="3810000"/>
            <wp:effectExtent l="0" t="0" r="2540" b="0"/>
            <wp:docPr id="117641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15283" name=""/>
                    <pic:cNvPicPr/>
                  </pic:nvPicPr>
                  <pic:blipFill>
                    <a:blip r:embed="rId36"/>
                    <a:stretch>
                      <a:fillRect/>
                    </a:stretch>
                  </pic:blipFill>
                  <pic:spPr>
                    <a:xfrm>
                      <a:off x="0" y="0"/>
                      <a:ext cx="5502910" cy="3810000"/>
                    </a:xfrm>
                    <a:prstGeom prst="rect">
                      <a:avLst/>
                    </a:prstGeom>
                  </pic:spPr>
                </pic:pic>
              </a:graphicData>
            </a:graphic>
          </wp:inline>
        </w:drawing>
      </w:r>
    </w:p>
    <w:p w14:paraId="23DB5D45" w14:textId="77777777" w:rsidR="009E5EDA" w:rsidRPr="009E5EDA" w:rsidRDefault="009E5EDA" w:rsidP="009E5EDA"/>
    <w:p w14:paraId="64878E88" w14:textId="2702669F" w:rsidR="009E5EDA" w:rsidRDefault="00B17161" w:rsidP="009E5EDA">
      <w:pPr>
        <w:pStyle w:val="Caption"/>
      </w:pPr>
      <w:bookmarkStart w:id="135" w:name="_Toc240152734"/>
      <w:r>
        <w:t xml:space="preserve">Figure </w:t>
      </w:r>
      <w:fldSimple w:instr=" SEQ Figure \* ARABIC ">
        <w:r w:rsidR="000529B8">
          <w:rPr>
            <w:noProof/>
          </w:rPr>
          <w:t>35</w:t>
        </w:r>
      </w:fldSimple>
      <w:r>
        <w:t>: HR Assistant</w:t>
      </w:r>
      <w:bookmarkStart w:id="136" w:name="_Toc240152735"/>
      <w:bookmarkEnd w:id="135"/>
    </w:p>
    <w:p w14:paraId="03DE27AE" w14:textId="2227BA08" w:rsidR="009E5EDA" w:rsidRDefault="009E5EDA" w:rsidP="009E5EDA">
      <w:pPr>
        <w:pStyle w:val="Caption"/>
      </w:pPr>
      <w:r>
        <w:rPr>
          <w:noProof/>
        </w:rPr>
        <w:lastRenderedPageBreak/>
        <w:drawing>
          <wp:inline distT="0" distB="0" distL="0" distR="0" wp14:anchorId="15DD2C19" wp14:editId="16BB358F">
            <wp:extent cx="5502910" cy="2616835"/>
            <wp:effectExtent l="0" t="0" r="2540" b="0"/>
            <wp:docPr id="177921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10325" name=""/>
                    <pic:cNvPicPr/>
                  </pic:nvPicPr>
                  <pic:blipFill>
                    <a:blip r:embed="rId37"/>
                    <a:stretch>
                      <a:fillRect/>
                    </a:stretch>
                  </pic:blipFill>
                  <pic:spPr>
                    <a:xfrm>
                      <a:off x="0" y="0"/>
                      <a:ext cx="5502910" cy="2616835"/>
                    </a:xfrm>
                    <a:prstGeom prst="rect">
                      <a:avLst/>
                    </a:prstGeom>
                  </pic:spPr>
                </pic:pic>
              </a:graphicData>
            </a:graphic>
          </wp:inline>
        </w:drawing>
      </w:r>
    </w:p>
    <w:p w14:paraId="0581FB12" w14:textId="5C67596A" w:rsidR="00E264D4" w:rsidRDefault="00B17161">
      <w:pPr>
        <w:pStyle w:val="Caption"/>
      </w:pPr>
      <w:r>
        <w:t xml:space="preserve">Figure </w:t>
      </w:r>
      <w:fldSimple w:instr=" SEQ Figure \* ARABIC ">
        <w:r w:rsidR="000529B8">
          <w:rPr>
            <w:noProof/>
          </w:rPr>
          <w:t>36</w:t>
        </w:r>
      </w:fldSimple>
      <w:r>
        <w:t>: Swagger API Documentation</w:t>
      </w:r>
      <w:bookmarkEnd w:id="136"/>
    </w:p>
    <w:p w14:paraId="6689A772" w14:textId="77777777" w:rsidR="00E264D4" w:rsidRDefault="00B17161">
      <w:r>
        <w:br w:type="page"/>
      </w:r>
    </w:p>
    <w:p w14:paraId="49E9AC4F" w14:textId="77777777" w:rsidR="00E264D4" w:rsidRDefault="00E264D4"/>
    <w:p w14:paraId="2484421F" w14:textId="77777777" w:rsidR="00E264D4" w:rsidRDefault="00E264D4"/>
    <w:p w14:paraId="00E95690" w14:textId="77777777" w:rsidR="00E264D4" w:rsidRDefault="00E264D4"/>
    <w:p w14:paraId="12AA87BD" w14:textId="77777777" w:rsidR="00E264D4" w:rsidRDefault="00E264D4"/>
    <w:p w14:paraId="332624B2" w14:textId="77777777" w:rsidR="00E264D4" w:rsidRDefault="00E264D4"/>
    <w:p w14:paraId="595A8722" w14:textId="77777777" w:rsidR="00E264D4" w:rsidRDefault="00E264D4"/>
    <w:p w14:paraId="00FF09F8" w14:textId="77777777" w:rsidR="00E264D4" w:rsidRDefault="00E264D4"/>
    <w:p w14:paraId="532E2C62" w14:textId="77777777" w:rsidR="00E264D4" w:rsidRDefault="00E264D4"/>
    <w:p w14:paraId="2D699BC6" w14:textId="77777777" w:rsidR="00E264D4" w:rsidRDefault="00E264D4"/>
    <w:p w14:paraId="4789B6A6" w14:textId="77777777" w:rsidR="00E264D4" w:rsidRDefault="00E264D4"/>
    <w:p w14:paraId="0930CF3B" w14:textId="77777777" w:rsidR="00E264D4" w:rsidRDefault="00E264D4"/>
    <w:p w14:paraId="308AC481" w14:textId="77777777" w:rsidR="00E264D4" w:rsidRDefault="00E264D4"/>
    <w:p w14:paraId="56A159EF" w14:textId="77777777" w:rsidR="00E264D4" w:rsidRDefault="00B17161">
      <w:pPr>
        <w:pStyle w:val="Heading1"/>
        <w:jc w:val="center"/>
      </w:pPr>
      <w:bookmarkStart w:id="137" w:name="_Toc240153717"/>
      <w:r>
        <w:t>Chapter 8: System Quality and Testing</w:t>
      </w:r>
      <w:bookmarkEnd w:id="137"/>
    </w:p>
    <w:p w14:paraId="07041433" w14:textId="77777777" w:rsidR="00E264D4" w:rsidRDefault="00B17161">
      <w:r>
        <w:br w:type="page"/>
      </w:r>
    </w:p>
    <w:p w14:paraId="42878AFF" w14:textId="77777777" w:rsidR="00E264D4" w:rsidRDefault="00B17161">
      <w:pPr>
        <w:pStyle w:val="Heading2"/>
      </w:pPr>
      <w:bookmarkStart w:id="138" w:name="_Toc240153718"/>
      <w:r>
        <w:lastRenderedPageBreak/>
        <w:t>8.1 Testing Report for HRM System</w:t>
      </w:r>
      <w:bookmarkEnd w:id="138"/>
    </w:p>
    <w:p w14:paraId="64EC2164" w14:textId="77777777" w:rsidR="00E264D4" w:rsidRDefault="00B17161">
      <w:pPr>
        <w:pStyle w:val="Heading3"/>
      </w:pPr>
      <w:bookmarkStart w:id="139" w:name="_Toc240153719"/>
      <w:r>
        <w:t>8.1.1 Testing Objectives</w:t>
      </w:r>
      <w:bookmarkEnd w:id="139"/>
    </w:p>
    <w:p w14:paraId="51C9E17A" w14:textId="77777777" w:rsidR="00E264D4" w:rsidRDefault="00B17161">
      <w:pPr>
        <w:jc w:val="both"/>
      </w:pPr>
      <w:r>
        <w:t>The aim of the testing phase for the HRM System is to ensure reliable attendance and payroll data, secure access and correct HR procedures. The system is implemented with an ASP.NET Core Web API, a SQL Server database and an Angular frontend, and is used by Super Admins, Company Admins and employees. The testing goals are:</w:t>
      </w:r>
    </w:p>
    <w:p w14:paraId="48DBF197" w14:textId="77777777" w:rsidR="00E264D4" w:rsidRDefault="00B17161">
      <w:pPr>
        <w:pStyle w:val="ListBullet"/>
        <w:jc w:val="both"/>
      </w:pPr>
      <w:r>
        <w:rPr>
          <w:b/>
        </w:rPr>
        <w:t>Validate functional integrity:</w:t>
      </w:r>
      <w:r>
        <w:t xml:space="preserve"> authentication, company/department/role/employee management, check-in/check-out, automatic absent marking, leave workflow, payroll generation, live projection, summaries and the AI assistant must behave as specified, and their data must stay consistent.</w:t>
      </w:r>
    </w:p>
    <w:p w14:paraId="38D019C1" w14:textId="77777777" w:rsidR="00E264D4" w:rsidRDefault="00B17161">
      <w:pPr>
        <w:pStyle w:val="ListBullet"/>
        <w:jc w:val="both"/>
      </w:pPr>
      <w:r>
        <w:rPr>
          <w:b/>
        </w:rPr>
        <w:t>Identify defects and reduce their effects:</w:t>
      </w:r>
      <w:r>
        <w:t xml:space="preserve"> tests must detect cross-company data exposure, duplicate attendance or payroll rows, wrong late/absence counts, incorrect deduction arithmetic, pagination inconsistencies and background jobs that do not run or run twice. Boundary cases include a late check-in after auto-absent marking, holidays, month boundaries and empty companies.</w:t>
      </w:r>
    </w:p>
    <w:p w14:paraId="2278CA2C" w14:textId="77777777" w:rsidR="00E264D4" w:rsidRDefault="00B17161">
      <w:pPr>
        <w:pStyle w:val="ListBullet"/>
        <w:jc w:val="both"/>
      </w:pPr>
      <w:r>
        <w:rPr>
          <w:b/>
        </w:rPr>
        <w:t>Assure security and data protection:</w:t>
      </w:r>
      <w:r>
        <w:t xml:space="preserve"> every endpoint must reject requests without a valid token or with the wrong role, and no request may return data outside the caller’s company.</w:t>
      </w:r>
    </w:p>
    <w:p w14:paraId="0EF0B149" w14:textId="77777777" w:rsidR="00E264D4" w:rsidRDefault="00B17161">
      <w:pPr>
        <w:pStyle w:val="ListBullet"/>
        <w:jc w:val="both"/>
      </w:pPr>
      <w:r>
        <w:rPr>
          <w:b/>
        </w:rPr>
        <w:t>Optimize user experience and performance:</w:t>
      </w:r>
      <w:r>
        <w:t xml:space="preserve"> list endpoints must be paginated, responses must be fast, and the AI assistant must respond within an acceptable time with clear messages when it cannot answer.</w:t>
      </w:r>
    </w:p>
    <w:p w14:paraId="42CDF2F2" w14:textId="77777777" w:rsidR="00E264D4" w:rsidRDefault="00B17161">
      <w:pPr>
        <w:pStyle w:val="Heading3"/>
      </w:pPr>
      <w:bookmarkStart w:id="140" w:name="_Toc240153720"/>
      <w:r>
        <w:t>8.1.2 Testing Methodology</w:t>
      </w:r>
      <w:bookmarkEnd w:id="140"/>
    </w:p>
    <w:p w14:paraId="71EDF4F2" w14:textId="77777777" w:rsidR="00E264D4" w:rsidRDefault="00B17161">
      <w:pPr>
        <w:pStyle w:val="ListBullet"/>
        <w:jc w:val="both"/>
      </w:pPr>
      <w:r>
        <w:rPr>
          <w:b/>
        </w:rPr>
        <w:t>Black-Box Testing:</w:t>
      </w:r>
      <w:r>
        <w:t xml:space="preserve"> the tester acts as Super Admin, Company Admin or employee through Swagger and the Angular UI, supplying valid and invalid inputs (wrong password, malformed dates, missing fields, wrong role) and comparing outputs with expectations.</w:t>
      </w:r>
    </w:p>
    <w:p w14:paraId="50DAC93F" w14:textId="77777777" w:rsidR="00E264D4" w:rsidRDefault="00B17161">
      <w:pPr>
        <w:pStyle w:val="ListBullet"/>
        <w:jc w:val="both"/>
      </w:pPr>
      <w:r>
        <w:rPr>
          <w:b/>
        </w:rPr>
        <w:t>White-Box Testing:</w:t>
      </w:r>
      <w:r>
        <w:t xml:space="preserve"> the developer reviews command/query handlers, validation, repository queries and conditional branches—for example the three-way check-in branch (new record / auto-absent record / check-out), the payroll existence check and the late-to-absence conversion rule.</w:t>
      </w:r>
    </w:p>
    <w:p w14:paraId="74674DED" w14:textId="77777777" w:rsidR="00E264D4" w:rsidRDefault="00B17161">
      <w:pPr>
        <w:pStyle w:val="ListBullet"/>
        <w:jc w:val="both"/>
      </w:pPr>
      <w:r>
        <w:rPr>
          <w:b/>
        </w:rPr>
        <w:t>Grey-Box Testing:</w:t>
      </w:r>
      <w:r>
        <w:t xml:space="preserve"> with knowledge of the database schema, the tester performs API actions and then verifies the Attendance, </w:t>
      </w:r>
      <w:proofErr w:type="spellStart"/>
      <w:r>
        <w:t>LeaveRequest</w:t>
      </w:r>
      <w:proofErr w:type="spellEnd"/>
      <w:r>
        <w:t xml:space="preserve"> and Payroll tables directly (row counts, statuses, computed values).</w:t>
      </w:r>
    </w:p>
    <w:p w14:paraId="3A256759" w14:textId="5C25DF09" w:rsidR="00E264D4" w:rsidRDefault="00B17161">
      <w:pPr>
        <w:pStyle w:val="ListBullet"/>
        <w:jc w:val="both"/>
      </w:pPr>
      <w:r>
        <w:rPr>
          <w:b/>
        </w:rPr>
        <w:t>Evidence basis:</w:t>
      </w:r>
      <w:r>
        <w:t xml:space="preserve"> the project was verified through manual API testing with Swagger and curl, direct database inspection and end-to-end use of the Angular application.</w:t>
      </w:r>
    </w:p>
    <w:p w14:paraId="47FA8AB0" w14:textId="77777777" w:rsidR="00E264D4" w:rsidRDefault="00B17161">
      <w:pPr>
        <w:pStyle w:val="Heading3"/>
      </w:pPr>
      <w:bookmarkStart w:id="141" w:name="_Toc240153721"/>
      <w:r>
        <w:t>8.1.3 Levels of Testing</w:t>
      </w:r>
      <w:bookmarkEnd w:id="141"/>
    </w:p>
    <w:p w14:paraId="71A7551B" w14:textId="77777777" w:rsidR="00E264D4" w:rsidRDefault="00B17161">
      <w:pPr>
        <w:pStyle w:val="ListBullet"/>
        <w:jc w:val="both"/>
      </w:pPr>
      <w:r>
        <w:rPr>
          <w:b/>
        </w:rPr>
        <w:t>Unit Testing:</w:t>
      </w:r>
      <w:r>
        <w:t xml:space="preserve"> individual rules such as late-minute calculation, working-hour rounding, pagination normalization (default 50, maximum 100), the payroll deduction </w:t>
      </w:r>
      <w:r>
        <w:lastRenderedPageBreak/>
        <w:t>formula (every three lates = one absence, fixed penalty per absence) and date parsing in AI tools.</w:t>
      </w:r>
    </w:p>
    <w:p w14:paraId="3B78DE7A" w14:textId="77777777" w:rsidR="00E264D4" w:rsidRDefault="00B17161">
      <w:pPr>
        <w:pStyle w:val="ListBullet"/>
        <w:jc w:val="both"/>
      </w:pPr>
      <w:r>
        <w:rPr>
          <w:b/>
        </w:rPr>
        <w:t>Integration Testing:</w:t>
      </w:r>
      <w:r>
        <w:t xml:space="preserve"> handlers with the real database—check-in creates or converts records correctly, approved leave produces On-Leave rows, the absent-marking stored procedure skips employees on leave, payroll generation reads the right month’s attendance.</w:t>
      </w:r>
    </w:p>
    <w:p w14:paraId="26FBB6ED" w14:textId="77777777" w:rsidR="00E264D4" w:rsidRDefault="00B17161">
      <w:pPr>
        <w:pStyle w:val="ListBullet"/>
        <w:jc w:val="both"/>
      </w:pPr>
      <w:r>
        <w:rPr>
          <w:b/>
        </w:rPr>
        <w:t>System Testing (End-to-End):</w:t>
      </w:r>
      <w:r>
        <w:t xml:space="preserve"> Super Admin creates a company → Company Admin creates departments, roles and employees → employees check in/out over several days → leave is requested and approved → the scheduled jobs mark absences and generate payroll → summaries and the AI assistant reflect the data.</w:t>
      </w:r>
    </w:p>
    <w:p w14:paraId="649ED736" w14:textId="77777777" w:rsidR="00E264D4" w:rsidRDefault="00B17161">
      <w:pPr>
        <w:pStyle w:val="Heading2"/>
      </w:pPr>
      <w:bookmarkStart w:id="142" w:name="_Toc240153722"/>
      <w:r>
        <w:t>8.2 Testing Scenario</w:t>
      </w:r>
      <w:bookmarkEnd w:id="142"/>
    </w:p>
    <w:p w14:paraId="3CB31DC4" w14:textId="6AC8AE9A" w:rsidR="00E264D4" w:rsidRDefault="00B17161">
      <w:pPr>
        <w:pStyle w:val="Caption"/>
      </w:pPr>
      <w:bookmarkStart w:id="143" w:name="_Toc240152769"/>
      <w:r>
        <w:t xml:space="preserve">Table </w:t>
      </w:r>
      <w:fldSimple w:instr=" SEQ Table \* ARABIC ">
        <w:r w:rsidR="000529B8">
          <w:rPr>
            <w:noProof/>
          </w:rPr>
          <w:t>34</w:t>
        </w:r>
      </w:fldSimple>
      <w:r>
        <w:t>: Testing Scenario — User Login and Token Refresh</w:t>
      </w:r>
      <w:bookmarkEnd w:id="143"/>
    </w:p>
    <w:tbl>
      <w:tblPr>
        <w:tblStyle w:val="TableGrid"/>
        <w:tblW w:w="0" w:type="auto"/>
        <w:jc w:val="center"/>
        <w:tblLook w:val="04A0" w:firstRow="1" w:lastRow="0" w:firstColumn="1" w:lastColumn="0" w:noHBand="0" w:noVBand="1"/>
      </w:tblPr>
      <w:tblGrid>
        <w:gridCol w:w="2504"/>
        <w:gridCol w:w="6378"/>
      </w:tblGrid>
      <w:tr w:rsidR="00E264D4" w14:paraId="21B340BA" w14:textId="77777777">
        <w:trPr>
          <w:jc w:val="center"/>
        </w:trPr>
        <w:tc>
          <w:tcPr>
            <w:tcW w:w="2551" w:type="dxa"/>
            <w:shd w:val="clear" w:color="auto" w:fill="F2F2F2"/>
          </w:tcPr>
          <w:p w14:paraId="3E89B84D" w14:textId="77777777" w:rsidR="00E264D4" w:rsidRDefault="00B17161">
            <w:r>
              <w:rPr>
                <w:b/>
                <w:sz w:val="20"/>
              </w:rPr>
              <w:t>Inputs (Test Data)</w:t>
            </w:r>
          </w:p>
        </w:tc>
        <w:tc>
          <w:tcPr>
            <w:tcW w:w="6520" w:type="dxa"/>
          </w:tcPr>
          <w:p w14:paraId="4470427B" w14:textId="77777777" w:rsidR="00E264D4" w:rsidRDefault="00B17161">
            <w:r>
              <w:rPr>
                <w:sz w:val="20"/>
              </w:rPr>
              <w:t>Active employee account with valid e-mail/password; repeat with wrong password; call refresh with and without the cookie.</w:t>
            </w:r>
          </w:p>
        </w:tc>
      </w:tr>
      <w:tr w:rsidR="00E264D4" w14:paraId="57F0B36D" w14:textId="77777777">
        <w:trPr>
          <w:jc w:val="center"/>
        </w:trPr>
        <w:tc>
          <w:tcPr>
            <w:tcW w:w="2551" w:type="dxa"/>
            <w:shd w:val="clear" w:color="auto" w:fill="F2F2F2"/>
          </w:tcPr>
          <w:p w14:paraId="74C6E374" w14:textId="77777777" w:rsidR="00E264D4" w:rsidRDefault="00B17161">
            <w:r>
              <w:rPr>
                <w:b/>
                <w:sz w:val="20"/>
              </w:rPr>
              <w:t>Desired Output</w:t>
            </w:r>
          </w:p>
        </w:tc>
        <w:tc>
          <w:tcPr>
            <w:tcW w:w="6520" w:type="dxa"/>
          </w:tcPr>
          <w:p w14:paraId="0D10C8B6" w14:textId="77777777" w:rsidR="00E264D4" w:rsidRDefault="00B17161">
            <w:r>
              <w:rPr>
                <w:sz w:val="20"/>
              </w:rPr>
              <w:t xml:space="preserve">Valid credentials return an access token and set an </w:t>
            </w:r>
            <w:proofErr w:type="spellStart"/>
            <w:r>
              <w:rPr>
                <w:sz w:val="20"/>
              </w:rPr>
              <w:t>HttpOnly</w:t>
            </w:r>
            <w:proofErr w:type="spellEnd"/>
            <w:r>
              <w:rPr>
                <w:sz w:val="20"/>
              </w:rPr>
              <w:t xml:space="preserve"> refresh cookie; wrong password is rejected; refresh returns a new token only with a valid cookie.</w:t>
            </w:r>
          </w:p>
        </w:tc>
      </w:tr>
      <w:tr w:rsidR="00E264D4" w14:paraId="6D59B3D3" w14:textId="77777777">
        <w:trPr>
          <w:jc w:val="center"/>
        </w:trPr>
        <w:tc>
          <w:tcPr>
            <w:tcW w:w="2551" w:type="dxa"/>
            <w:shd w:val="clear" w:color="auto" w:fill="F2F2F2"/>
          </w:tcPr>
          <w:p w14:paraId="4820371C" w14:textId="77777777" w:rsidR="00E264D4" w:rsidRDefault="00B17161">
            <w:r>
              <w:rPr>
                <w:b/>
                <w:sz w:val="20"/>
              </w:rPr>
              <w:t>Actual Output</w:t>
            </w:r>
          </w:p>
        </w:tc>
        <w:tc>
          <w:tcPr>
            <w:tcW w:w="6520" w:type="dxa"/>
          </w:tcPr>
          <w:p w14:paraId="16EF1733" w14:textId="77777777" w:rsidR="00E264D4" w:rsidRDefault="00B17161">
            <w:r>
              <w:rPr>
                <w:sz w:val="20"/>
              </w:rPr>
              <w:t xml:space="preserve">Access token issued with Role and </w:t>
            </w:r>
            <w:proofErr w:type="spellStart"/>
            <w:r>
              <w:rPr>
                <w:sz w:val="20"/>
              </w:rPr>
              <w:t>CompanyId</w:t>
            </w:r>
            <w:proofErr w:type="spellEnd"/>
            <w:r>
              <w:rPr>
                <w:sz w:val="20"/>
              </w:rPr>
              <w:t xml:space="preserve"> claims; refresh cookie rotated; invalid credentials and missing cookie rejected.</w:t>
            </w:r>
          </w:p>
        </w:tc>
      </w:tr>
      <w:tr w:rsidR="00E264D4" w14:paraId="46E3D4B8" w14:textId="77777777">
        <w:trPr>
          <w:jc w:val="center"/>
        </w:trPr>
        <w:tc>
          <w:tcPr>
            <w:tcW w:w="2551" w:type="dxa"/>
            <w:shd w:val="clear" w:color="auto" w:fill="F2F2F2"/>
          </w:tcPr>
          <w:p w14:paraId="25549D9D" w14:textId="77777777" w:rsidR="00E264D4" w:rsidRDefault="00B17161">
            <w:r>
              <w:rPr>
                <w:b/>
                <w:sz w:val="20"/>
              </w:rPr>
              <w:t>Status</w:t>
            </w:r>
          </w:p>
        </w:tc>
        <w:tc>
          <w:tcPr>
            <w:tcW w:w="6520" w:type="dxa"/>
          </w:tcPr>
          <w:p w14:paraId="3A2F6288" w14:textId="77777777" w:rsidR="00E264D4" w:rsidRDefault="00B17161">
            <w:r>
              <w:rPr>
                <w:sz w:val="20"/>
              </w:rPr>
              <w:t>Pass</w:t>
            </w:r>
          </w:p>
        </w:tc>
      </w:tr>
    </w:tbl>
    <w:p w14:paraId="2D648477" w14:textId="77777777" w:rsidR="00E264D4" w:rsidRDefault="00E264D4">
      <w:pPr>
        <w:spacing w:after="40"/>
      </w:pPr>
    </w:p>
    <w:p w14:paraId="043A991C" w14:textId="3636A8E6" w:rsidR="00E264D4" w:rsidRDefault="00B17161">
      <w:pPr>
        <w:pStyle w:val="Caption"/>
      </w:pPr>
      <w:bookmarkStart w:id="144" w:name="_Toc240152770"/>
      <w:r>
        <w:t xml:space="preserve">Table </w:t>
      </w:r>
      <w:fldSimple w:instr=" SEQ Table \* ARABIC ">
        <w:r w:rsidR="000529B8">
          <w:rPr>
            <w:noProof/>
          </w:rPr>
          <w:t>35</w:t>
        </w:r>
      </w:fldSimple>
      <w:r>
        <w:t>: Testing Scenario — Role-Based and Company-Scoped Access</w:t>
      </w:r>
      <w:bookmarkEnd w:id="144"/>
    </w:p>
    <w:tbl>
      <w:tblPr>
        <w:tblStyle w:val="TableGrid"/>
        <w:tblW w:w="0" w:type="auto"/>
        <w:jc w:val="center"/>
        <w:tblLook w:val="04A0" w:firstRow="1" w:lastRow="0" w:firstColumn="1" w:lastColumn="0" w:noHBand="0" w:noVBand="1"/>
      </w:tblPr>
      <w:tblGrid>
        <w:gridCol w:w="2506"/>
        <w:gridCol w:w="6376"/>
      </w:tblGrid>
      <w:tr w:rsidR="00E264D4" w14:paraId="43E8CFFC" w14:textId="77777777">
        <w:trPr>
          <w:jc w:val="center"/>
        </w:trPr>
        <w:tc>
          <w:tcPr>
            <w:tcW w:w="2551" w:type="dxa"/>
            <w:shd w:val="clear" w:color="auto" w:fill="F2F2F2"/>
          </w:tcPr>
          <w:p w14:paraId="57106C69" w14:textId="77777777" w:rsidR="00E264D4" w:rsidRDefault="00B17161">
            <w:r>
              <w:rPr>
                <w:b/>
                <w:sz w:val="20"/>
              </w:rPr>
              <w:t>Inputs (Test Data)</w:t>
            </w:r>
          </w:p>
        </w:tc>
        <w:tc>
          <w:tcPr>
            <w:tcW w:w="6520" w:type="dxa"/>
          </w:tcPr>
          <w:p w14:paraId="2C1BDC8D" w14:textId="77777777" w:rsidR="00E264D4" w:rsidRDefault="00B17161">
            <w:r>
              <w:rPr>
                <w:sz w:val="20"/>
              </w:rPr>
              <w:t>Call Company Admin endpoints with a Common token, with no token, and with a token whose role string differs in case.</w:t>
            </w:r>
          </w:p>
        </w:tc>
      </w:tr>
      <w:tr w:rsidR="00E264D4" w14:paraId="589DC076" w14:textId="77777777">
        <w:trPr>
          <w:jc w:val="center"/>
        </w:trPr>
        <w:tc>
          <w:tcPr>
            <w:tcW w:w="2551" w:type="dxa"/>
            <w:shd w:val="clear" w:color="auto" w:fill="F2F2F2"/>
          </w:tcPr>
          <w:p w14:paraId="557FCA51" w14:textId="77777777" w:rsidR="00E264D4" w:rsidRDefault="00B17161">
            <w:r>
              <w:rPr>
                <w:b/>
                <w:sz w:val="20"/>
              </w:rPr>
              <w:t>Desired Output</w:t>
            </w:r>
          </w:p>
        </w:tc>
        <w:tc>
          <w:tcPr>
            <w:tcW w:w="6520" w:type="dxa"/>
          </w:tcPr>
          <w:p w14:paraId="2281621D" w14:textId="77777777" w:rsidR="00E264D4" w:rsidRDefault="00B17161">
            <w:r>
              <w:rPr>
                <w:sz w:val="20"/>
              </w:rPr>
              <w:t>401 without a token, 403 with an insufficient role; data returned only for the caller’s company.</w:t>
            </w:r>
          </w:p>
        </w:tc>
      </w:tr>
      <w:tr w:rsidR="00E264D4" w14:paraId="3FA7693C" w14:textId="77777777">
        <w:trPr>
          <w:jc w:val="center"/>
        </w:trPr>
        <w:tc>
          <w:tcPr>
            <w:tcW w:w="2551" w:type="dxa"/>
            <w:shd w:val="clear" w:color="auto" w:fill="F2F2F2"/>
          </w:tcPr>
          <w:p w14:paraId="36ED451C" w14:textId="77777777" w:rsidR="00E264D4" w:rsidRDefault="00B17161">
            <w:r>
              <w:rPr>
                <w:b/>
                <w:sz w:val="20"/>
              </w:rPr>
              <w:t>Actual Output</w:t>
            </w:r>
          </w:p>
        </w:tc>
        <w:tc>
          <w:tcPr>
            <w:tcW w:w="6520" w:type="dxa"/>
          </w:tcPr>
          <w:p w14:paraId="47811FA2" w14:textId="77777777" w:rsidR="00E264D4" w:rsidRDefault="00B17161">
            <w:r>
              <w:rPr>
                <w:sz w:val="20"/>
              </w:rPr>
              <w:t>Endpoints returned 401/403 as expected; company id is read from the token, not the request.</w:t>
            </w:r>
          </w:p>
        </w:tc>
      </w:tr>
      <w:tr w:rsidR="00E264D4" w14:paraId="4546A510" w14:textId="77777777">
        <w:trPr>
          <w:jc w:val="center"/>
        </w:trPr>
        <w:tc>
          <w:tcPr>
            <w:tcW w:w="2551" w:type="dxa"/>
            <w:shd w:val="clear" w:color="auto" w:fill="F2F2F2"/>
          </w:tcPr>
          <w:p w14:paraId="147D0568" w14:textId="77777777" w:rsidR="00E264D4" w:rsidRDefault="00B17161">
            <w:r>
              <w:rPr>
                <w:b/>
                <w:sz w:val="20"/>
              </w:rPr>
              <w:t>Status</w:t>
            </w:r>
          </w:p>
        </w:tc>
        <w:tc>
          <w:tcPr>
            <w:tcW w:w="6520" w:type="dxa"/>
          </w:tcPr>
          <w:p w14:paraId="1B451BC2" w14:textId="77777777" w:rsidR="00E264D4" w:rsidRDefault="00B17161">
            <w:r>
              <w:rPr>
                <w:sz w:val="20"/>
              </w:rPr>
              <w:t>Pass</w:t>
            </w:r>
          </w:p>
        </w:tc>
      </w:tr>
    </w:tbl>
    <w:p w14:paraId="42372A82" w14:textId="77777777" w:rsidR="00E264D4" w:rsidRDefault="00E264D4">
      <w:pPr>
        <w:spacing w:after="40"/>
      </w:pPr>
    </w:p>
    <w:p w14:paraId="596692F1" w14:textId="0E132A36" w:rsidR="00E264D4" w:rsidRDefault="00B17161">
      <w:pPr>
        <w:pStyle w:val="Caption"/>
      </w:pPr>
      <w:bookmarkStart w:id="145" w:name="_Toc240152771"/>
      <w:r>
        <w:t xml:space="preserve">Table </w:t>
      </w:r>
      <w:fldSimple w:instr=" SEQ Table \* ARABIC ">
        <w:r w:rsidR="000529B8">
          <w:rPr>
            <w:noProof/>
          </w:rPr>
          <w:t>36</w:t>
        </w:r>
      </w:fldSimple>
      <w:r>
        <w:t>: Testing Scenario — Check-In after Automatic Absent Marking</w:t>
      </w:r>
      <w:bookmarkEnd w:id="145"/>
    </w:p>
    <w:tbl>
      <w:tblPr>
        <w:tblStyle w:val="TableGrid"/>
        <w:tblW w:w="0" w:type="auto"/>
        <w:jc w:val="center"/>
        <w:tblLook w:val="04A0" w:firstRow="1" w:lastRow="0" w:firstColumn="1" w:lastColumn="0" w:noHBand="0" w:noVBand="1"/>
      </w:tblPr>
      <w:tblGrid>
        <w:gridCol w:w="2507"/>
        <w:gridCol w:w="6375"/>
      </w:tblGrid>
      <w:tr w:rsidR="00E264D4" w14:paraId="54D13BC7" w14:textId="77777777">
        <w:trPr>
          <w:jc w:val="center"/>
        </w:trPr>
        <w:tc>
          <w:tcPr>
            <w:tcW w:w="2551" w:type="dxa"/>
            <w:shd w:val="clear" w:color="auto" w:fill="F2F2F2"/>
          </w:tcPr>
          <w:p w14:paraId="4F201FF6" w14:textId="77777777" w:rsidR="00E264D4" w:rsidRDefault="00B17161">
            <w:r>
              <w:rPr>
                <w:b/>
                <w:sz w:val="20"/>
              </w:rPr>
              <w:t>Inputs (Test Data)</w:t>
            </w:r>
          </w:p>
        </w:tc>
        <w:tc>
          <w:tcPr>
            <w:tcW w:w="6520" w:type="dxa"/>
          </w:tcPr>
          <w:p w14:paraId="1E76F63D" w14:textId="77777777" w:rsidR="00E264D4" w:rsidRDefault="00B17161">
            <w:r>
              <w:rPr>
                <w:sz w:val="20"/>
              </w:rPr>
              <w:t>Run the absent-marking job for today, then check in as an employee who was marked Absent.</w:t>
            </w:r>
          </w:p>
        </w:tc>
      </w:tr>
      <w:tr w:rsidR="00E264D4" w14:paraId="57F5507C" w14:textId="77777777">
        <w:trPr>
          <w:jc w:val="center"/>
        </w:trPr>
        <w:tc>
          <w:tcPr>
            <w:tcW w:w="2551" w:type="dxa"/>
            <w:shd w:val="clear" w:color="auto" w:fill="F2F2F2"/>
          </w:tcPr>
          <w:p w14:paraId="79EF3547" w14:textId="77777777" w:rsidR="00E264D4" w:rsidRDefault="00B17161">
            <w:r>
              <w:rPr>
                <w:b/>
                <w:sz w:val="20"/>
              </w:rPr>
              <w:t>Desired Output</w:t>
            </w:r>
          </w:p>
        </w:tc>
        <w:tc>
          <w:tcPr>
            <w:tcW w:w="6520" w:type="dxa"/>
          </w:tcPr>
          <w:p w14:paraId="68DBEBE3" w14:textId="77777777" w:rsidR="00E264D4" w:rsidRDefault="00B17161">
            <w:r>
              <w:rPr>
                <w:sz w:val="20"/>
              </w:rPr>
              <w:t>The existing Absent row is converted to Late with the check-in time; no error and no duplicate row.</w:t>
            </w:r>
          </w:p>
        </w:tc>
      </w:tr>
      <w:tr w:rsidR="00E264D4" w14:paraId="2176921C" w14:textId="77777777">
        <w:trPr>
          <w:jc w:val="center"/>
        </w:trPr>
        <w:tc>
          <w:tcPr>
            <w:tcW w:w="2551" w:type="dxa"/>
            <w:shd w:val="clear" w:color="auto" w:fill="F2F2F2"/>
          </w:tcPr>
          <w:p w14:paraId="791D89E6" w14:textId="77777777" w:rsidR="00E264D4" w:rsidRDefault="00B17161">
            <w:r>
              <w:rPr>
                <w:b/>
                <w:sz w:val="20"/>
              </w:rPr>
              <w:t>Actual Output</w:t>
            </w:r>
          </w:p>
        </w:tc>
        <w:tc>
          <w:tcPr>
            <w:tcW w:w="6520" w:type="dxa"/>
          </w:tcPr>
          <w:p w14:paraId="7D40291F" w14:textId="77777777" w:rsidR="00E264D4" w:rsidRDefault="00B17161">
            <w:r>
              <w:rPr>
                <w:sz w:val="20"/>
              </w:rPr>
              <w:t>Initially the system threw “Cannot check out before checking in”; the handler was corrected to branch on the record’s state and the scenario now passes.</w:t>
            </w:r>
          </w:p>
        </w:tc>
      </w:tr>
      <w:tr w:rsidR="00E264D4" w14:paraId="0C6E4680" w14:textId="77777777">
        <w:trPr>
          <w:jc w:val="center"/>
        </w:trPr>
        <w:tc>
          <w:tcPr>
            <w:tcW w:w="2551" w:type="dxa"/>
            <w:shd w:val="clear" w:color="auto" w:fill="F2F2F2"/>
          </w:tcPr>
          <w:p w14:paraId="5CCFFBC9" w14:textId="77777777" w:rsidR="00E264D4" w:rsidRDefault="00B17161">
            <w:r>
              <w:rPr>
                <w:b/>
                <w:sz w:val="20"/>
              </w:rPr>
              <w:t>Status</w:t>
            </w:r>
          </w:p>
        </w:tc>
        <w:tc>
          <w:tcPr>
            <w:tcW w:w="6520" w:type="dxa"/>
          </w:tcPr>
          <w:p w14:paraId="31FB3007" w14:textId="77777777" w:rsidR="00E264D4" w:rsidRDefault="00B17161">
            <w:r>
              <w:rPr>
                <w:sz w:val="20"/>
              </w:rPr>
              <w:t>Pass (after fix)</w:t>
            </w:r>
          </w:p>
        </w:tc>
      </w:tr>
    </w:tbl>
    <w:p w14:paraId="7D935AB0" w14:textId="77777777" w:rsidR="00E264D4" w:rsidRDefault="00E264D4">
      <w:pPr>
        <w:spacing w:after="40"/>
      </w:pPr>
    </w:p>
    <w:p w14:paraId="190B0900" w14:textId="100D2634" w:rsidR="00E264D4" w:rsidRDefault="00B17161">
      <w:pPr>
        <w:pStyle w:val="Caption"/>
      </w:pPr>
      <w:bookmarkStart w:id="146" w:name="_Toc240152772"/>
      <w:r>
        <w:t xml:space="preserve">Table </w:t>
      </w:r>
      <w:fldSimple w:instr=" SEQ Table \* ARABIC ">
        <w:r w:rsidR="000529B8">
          <w:rPr>
            <w:noProof/>
          </w:rPr>
          <w:t>37</w:t>
        </w:r>
      </w:fldSimple>
      <w:r>
        <w:t>: Testing Scenario — Payroll Generation Idempotency</w:t>
      </w:r>
      <w:bookmarkEnd w:id="146"/>
    </w:p>
    <w:tbl>
      <w:tblPr>
        <w:tblStyle w:val="TableGrid"/>
        <w:tblW w:w="0" w:type="auto"/>
        <w:jc w:val="center"/>
        <w:tblLook w:val="04A0" w:firstRow="1" w:lastRow="0" w:firstColumn="1" w:lastColumn="0" w:noHBand="0" w:noVBand="1"/>
      </w:tblPr>
      <w:tblGrid>
        <w:gridCol w:w="2506"/>
        <w:gridCol w:w="6376"/>
      </w:tblGrid>
      <w:tr w:rsidR="00E264D4" w14:paraId="7924E774" w14:textId="77777777">
        <w:trPr>
          <w:jc w:val="center"/>
        </w:trPr>
        <w:tc>
          <w:tcPr>
            <w:tcW w:w="2551" w:type="dxa"/>
            <w:shd w:val="clear" w:color="auto" w:fill="F2F2F2"/>
          </w:tcPr>
          <w:p w14:paraId="5765109A" w14:textId="77777777" w:rsidR="00E264D4" w:rsidRDefault="00B17161">
            <w:r>
              <w:rPr>
                <w:b/>
                <w:sz w:val="20"/>
              </w:rPr>
              <w:lastRenderedPageBreak/>
              <w:t>Inputs (Test Data)</w:t>
            </w:r>
          </w:p>
        </w:tc>
        <w:tc>
          <w:tcPr>
            <w:tcW w:w="6520" w:type="dxa"/>
          </w:tcPr>
          <w:p w14:paraId="5B3AC859" w14:textId="77777777" w:rsidR="00E264D4" w:rsidRDefault="00B17161">
            <w:r>
              <w:rPr>
                <w:sz w:val="20"/>
              </w:rPr>
              <w:t>Start the API twice in the same month; then compare generated payroll with the live projection.</w:t>
            </w:r>
          </w:p>
        </w:tc>
      </w:tr>
      <w:tr w:rsidR="00E264D4" w14:paraId="59E17D90" w14:textId="77777777">
        <w:trPr>
          <w:jc w:val="center"/>
        </w:trPr>
        <w:tc>
          <w:tcPr>
            <w:tcW w:w="2551" w:type="dxa"/>
            <w:shd w:val="clear" w:color="auto" w:fill="F2F2F2"/>
          </w:tcPr>
          <w:p w14:paraId="17D04747" w14:textId="77777777" w:rsidR="00E264D4" w:rsidRDefault="00B17161">
            <w:r>
              <w:rPr>
                <w:b/>
                <w:sz w:val="20"/>
              </w:rPr>
              <w:t>Desired Output</w:t>
            </w:r>
          </w:p>
        </w:tc>
        <w:tc>
          <w:tcPr>
            <w:tcW w:w="6520" w:type="dxa"/>
          </w:tcPr>
          <w:p w14:paraId="2C4B2544" w14:textId="77777777" w:rsidR="00E264D4" w:rsidRDefault="00B17161">
            <w:r>
              <w:rPr>
                <w:sz w:val="20"/>
              </w:rPr>
              <w:t>Exactly one payroll row per employee for the previous month; deductions follow the rule set.</w:t>
            </w:r>
          </w:p>
        </w:tc>
      </w:tr>
      <w:tr w:rsidR="00E264D4" w14:paraId="70B6B2C9" w14:textId="77777777">
        <w:trPr>
          <w:jc w:val="center"/>
        </w:trPr>
        <w:tc>
          <w:tcPr>
            <w:tcW w:w="2551" w:type="dxa"/>
            <w:shd w:val="clear" w:color="auto" w:fill="F2F2F2"/>
          </w:tcPr>
          <w:p w14:paraId="3A9AF1AD" w14:textId="77777777" w:rsidR="00E264D4" w:rsidRDefault="00B17161">
            <w:r>
              <w:rPr>
                <w:b/>
                <w:sz w:val="20"/>
              </w:rPr>
              <w:t>Actual Output</w:t>
            </w:r>
          </w:p>
        </w:tc>
        <w:tc>
          <w:tcPr>
            <w:tcW w:w="6520" w:type="dxa"/>
          </w:tcPr>
          <w:p w14:paraId="6536570E" w14:textId="77777777" w:rsidR="00E264D4" w:rsidRDefault="00B17161">
            <w:r>
              <w:rPr>
                <w:sz w:val="20"/>
              </w:rPr>
              <w:t>Second start detected existing rows and skipped generation; values matched the projection formula.</w:t>
            </w:r>
          </w:p>
        </w:tc>
      </w:tr>
      <w:tr w:rsidR="00E264D4" w14:paraId="15A60CBC" w14:textId="77777777">
        <w:trPr>
          <w:jc w:val="center"/>
        </w:trPr>
        <w:tc>
          <w:tcPr>
            <w:tcW w:w="2551" w:type="dxa"/>
            <w:shd w:val="clear" w:color="auto" w:fill="F2F2F2"/>
          </w:tcPr>
          <w:p w14:paraId="2BF5CF25" w14:textId="77777777" w:rsidR="00E264D4" w:rsidRDefault="00B17161">
            <w:r>
              <w:rPr>
                <w:b/>
                <w:sz w:val="20"/>
              </w:rPr>
              <w:t>Status</w:t>
            </w:r>
          </w:p>
        </w:tc>
        <w:tc>
          <w:tcPr>
            <w:tcW w:w="6520" w:type="dxa"/>
          </w:tcPr>
          <w:p w14:paraId="10187751" w14:textId="77777777" w:rsidR="00E264D4" w:rsidRDefault="00B17161">
            <w:r>
              <w:rPr>
                <w:sz w:val="20"/>
              </w:rPr>
              <w:t>Pass</w:t>
            </w:r>
          </w:p>
        </w:tc>
      </w:tr>
    </w:tbl>
    <w:p w14:paraId="1E434584" w14:textId="77777777" w:rsidR="00E264D4" w:rsidRDefault="00E264D4">
      <w:pPr>
        <w:spacing w:after="40"/>
      </w:pPr>
    </w:p>
    <w:p w14:paraId="15CE9BCB" w14:textId="3CA5B0AB" w:rsidR="00E264D4" w:rsidRDefault="00B17161">
      <w:pPr>
        <w:pStyle w:val="Caption"/>
      </w:pPr>
      <w:bookmarkStart w:id="147" w:name="_Toc240152773"/>
      <w:r>
        <w:t xml:space="preserve">Table </w:t>
      </w:r>
      <w:fldSimple w:instr=" SEQ Table \* ARABIC ">
        <w:r w:rsidR="000529B8">
          <w:rPr>
            <w:noProof/>
          </w:rPr>
          <w:t>38</w:t>
        </w:r>
      </w:fldSimple>
      <w:r>
        <w:t>: Testing Scenario — AI Assistant Question</w:t>
      </w:r>
      <w:bookmarkEnd w:id="147"/>
    </w:p>
    <w:tbl>
      <w:tblPr>
        <w:tblStyle w:val="TableGrid"/>
        <w:tblW w:w="0" w:type="auto"/>
        <w:jc w:val="center"/>
        <w:tblLook w:val="04A0" w:firstRow="1" w:lastRow="0" w:firstColumn="1" w:lastColumn="0" w:noHBand="0" w:noVBand="1"/>
      </w:tblPr>
      <w:tblGrid>
        <w:gridCol w:w="2485"/>
        <w:gridCol w:w="6397"/>
      </w:tblGrid>
      <w:tr w:rsidR="00E264D4" w14:paraId="2BB22351" w14:textId="77777777">
        <w:trPr>
          <w:jc w:val="center"/>
        </w:trPr>
        <w:tc>
          <w:tcPr>
            <w:tcW w:w="2551" w:type="dxa"/>
            <w:shd w:val="clear" w:color="auto" w:fill="F2F2F2"/>
          </w:tcPr>
          <w:p w14:paraId="323B6F1F" w14:textId="77777777" w:rsidR="00E264D4" w:rsidRDefault="00B17161">
            <w:r>
              <w:rPr>
                <w:b/>
                <w:sz w:val="20"/>
              </w:rPr>
              <w:t>Inputs (Test Data)</w:t>
            </w:r>
          </w:p>
        </w:tc>
        <w:tc>
          <w:tcPr>
            <w:tcW w:w="6520" w:type="dxa"/>
          </w:tcPr>
          <w:p w14:paraId="2D22D0D4" w14:textId="77777777" w:rsidR="00E264D4" w:rsidRDefault="00B17161">
            <w:r>
              <w:rPr>
                <w:sz w:val="20"/>
              </w:rPr>
              <w:t>“Who was late the most this month?” and “How many days was &lt;name&gt; late in August?” as Company Admin.</w:t>
            </w:r>
          </w:p>
        </w:tc>
      </w:tr>
      <w:tr w:rsidR="00E264D4" w14:paraId="4BDBFEBA" w14:textId="77777777">
        <w:trPr>
          <w:jc w:val="center"/>
        </w:trPr>
        <w:tc>
          <w:tcPr>
            <w:tcW w:w="2551" w:type="dxa"/>
            <w:shd w:val="clear" w:color="auto" w:fill="F2F2F2"/>
          </w:tcPr>
          <w:p w14:paraId="6C01AD25" w14:textId="77777777" w:rsidR="00E264D4" w:rsidRDefault="00B17161">
            <w:r>
              <w:rPr>
                <w:b/>
                <w:sz w:val="20"/>
              </w:rPr>
              <w:t>Desired Output</w:t>
            </w:r>
          </w:p>
        </w:tc>
        <w:tc>
          <w:tcPr>
            <w:tcW w:w="6520" w:type="dxa"/>
          </w:tcPr>
          <w:p w14:paraId="175C52AA" w14:textId="77777777" w:rsidR="00E264D4" w:rsidRDefault="00B17161">
            <w:r>
              <w:rPr>
                <w:sz w:val="20"/>
              </w:rPr>
              <w:t>Answers grounded in the company’s data with the tools used listed; durations shown as hours and minutes; clarification asked for ambiguous names.</w:t>
            </w:r>
          </w:p>
        </w:tc>
      </w:tr>
      <w:tr w:rsidR="00E264D4" w14:paraId="0AE3440D" w14:textId="77777777">
        <w:trPr>
          <w:jc w:val="center"/>
        </w:trPr>
        <w:tc>
          <w:tcPr>
            <w:tcW w:w="2551" w:type="dxa"/>
            <w:shd w:val="clear" w:color="auto" w:fill="F2F2F2"/>
          </w:tcPr>
          <w:p w14:paraId="51C7FD89" w14:textId="77777777" w:rsidR="00E264D4" w:rsidRDefault="00B17161">
            <w:r>
              <w:rPr>
                <w:b/>
                <w:sz w:val="20"/>
              </w:rPr>
              <w:t>Actual Output</w:t>
            </w:r>
          </w:p>
        </w:tc>
        <w:tc>
          <w:tcPr>
            <w:tcW w:w="6520" w:type="dxa"/>
          </w:tcPr>
          <w:p w14:paraId="0056540E" w14:textId="77777777" w:rsidR="00E264D4" w:rsidRDefault="00B17161">
            <w:r>
              <w:rPr>
                <w:sz w:val="20"/>
              </w:rPr>
              <w:t xml:space="preserve">Correct employee and counts returned; </w:t>
            </w:r>
            <w:proofErr w:type="spellStart"/>
            <w:r>
              <w:rPr>
                <w:sz w:val="20"/>
              </w:rPr>
              <w:t>toolsUsed</w:t>
            </w:r>
            <w:proofErr w:type="spellEnd"/>
            <w:r>
              <w:rPr>
                <w:sz w:val="20"/>
              </w:rPr>
              <w:t xml:space="preserve"> contained </w:t>
            </w:r>
            <w:proofErr w:type="spellStart"/>
            <w:r>
              <w:rPr>
                <w:sz w:val="20"/>
              </w:rPr>
              <w:t>get_monthly_attendance_by_employee</w:t>
            </w:r>
            <w:proofErr w:type="spellEnd"/>
            <w:r>
              <w:rPr>
                <w:sz w:val="20"/>
              </w:rPr>
              <w:t xml:space="preserve"> / </w:t>
            </w:r>
            <w:proofErr w:type="spellStart"/>
            <w:r>
              <w:rPr>
                <w:sz w:val="20"/>
              </w:rPr>
              <w:t>find_employees</w:t>
            </w:r>
            <w:proofErr w:type="spellEnd"/>
            <w:r>
              <w:rPr>
                <w:sz w:val="20"/>
              </w:rPr>
              <w:t>.</w:t>
            </w:r>
          </w:p>
        </w:tc>
      </w:tr>
      <w:tr w:rsidR="00E264D4" w14:paraId="259D87B6" w14:textId="77777777">
        <w:trPr>
          <w:jc w:val="center"/>
        </w:trPr>
        <w:tc>
          <w:tcPr>
            <w:tcW w:w="2551" w:type="dxa"/>
            <w:shd w:val="clear" w:color="auto" w:fill="F2F2F2"/>
          </w:tcPr>
          <w:p w14:paraId="4BB66B95" w14:textId="77777777" w:rsidR="00E264D4" w:rsidRDefault="00B17161">
            <w:r>
              <w:rPr>
                <w:b/>
                <w:sz w:val="20"/>
              </w:rPr>
              <w:t>Status</w:t>
            </w:r>
          </w:p>
        </w:tc>
        <w:tc>
          <w:tcPr>
            <w:tcW w:w="6520" w:type="dxa"/>
          </w:tcPr>
          <w:p w14:paraId="304A1893" w14:textId="77777777" w:rsidR="00E264D4" w:rsidRDefault="00B17161">
            <w:r>
              <w:rPr>
                <w:sz w:val="20"/>
              </w:rPr>
              <w:t>Pass</w:t>
            </w:r>
          </w:p>
        </w:tc>
      </w:tr>
    </w:tbl>
    <w:p w14:paraId="276C0F76" w14:textId="77777777" w:rsidR="00E264D4" w:rsidRDefault="00E264D4">
      <w:pPr>
        <w:spacing w:after="40"/>
      </w:pPr>
    </w:p>
    <w:p w14:paraId="7799DA23" w14:textId="77777777" w:rsidR="00E264D4" w:rsidRDefault="00B17161">
      <w:pPr>
        <w:pStyle w:val="Heading2"/>
      </w:pPr>
      <w:bookmarkStart w:id="148" w:name="_Toc240153723"/>
      <w:r>
        <w:t>8.3 Functional Test Cases</w:t>
      </w:r>
      <w:bookmarkEnd w:id="148"/>
    </w:p>
    <w:p w14:paraId="64525A5D" w14:textId="3451CD5E" w:rsidR="00E264D4" w:rsidRDefault="00B17161">
      <w:pPr>
        <w:pStyle w:val="Caption"/>
      </w:pPr>
      <w:bookmarkStart w:id="149" w:name="_Toc240152774"/>
      <w:r>
        <w:t xml:space="preserve">Table </w:t>
      </w:r>
      <w:fldSimple w:instr=" SEQ Table \* ARABIC ">
        <w:r w:rsidR="000529B8">
          <w:rPr>
            <w:noProof/>
          </w:rPr>
          <w:t>39</w:t>
        </w:r>
      </w:fldSimple>
      <w:r>
        <w:t>: Functional Test Cases (Feature / Expected Result)</w:t>
      </w:r>
      <w:bookmarkEnd w:id="149"/>
    </w:p>
    <w:tbl>
      <w:tblPr>
        <w:tblStyle w:val="TableGrid"/>
        <w:tblW w:w="0" w:type="auto"/>
        <w:jc w:val="center"/>
        <w:tblLook w:val="04A0" w:firstRow="1" w:lastRow="0" w:firstColumn="1" w:lastColumn="0" w:noHBand="0" w:noVBand="1"/>
      </w:tblPr>
      <w:tblGrid>
        <w:gridCol w:w="2791"/>
        <w:gridCol w:w="6091"/>
      </w:tblGrid>
      <w:tr w:rsidR="00E264D4" w14:paraId="45848EF0" w14:textId="77777777">
        <w:trPr>
          <w:jc w:val="center"/>
        </w:trPr>
        <w:tc>
          <w:tcPr>
            <w:tcW w:w="2835" w:type="dxa"/>
            <w:shd w:val="clear" w:color="auto" w:fill="D9D9D9"/>
          </w:tcPr>
          <w:p w14:paraId="4661801F" w14:textId="77777777" w:rsidR="00E264D4" w:rsidRDefault="00B17161">
            <w:r>
              <w:rPr>
                <w:b/>
                <w:sz w:val="20"/>
              </w:rPr>
              <w:t>Feature</w:t>
            </w:r>
          </w:p>
        </w:tc>
        <w:tc>
          <w:tcPr>
            <w:tcW w:w="6236" w:type="dxa"/>
            <w:shd w:val="clear" w:color="auto" w:fill="D9D9D9"/>
          </w:tcPr>
          <w:p w14:paraId="257CF30A" w14:textId="77777777" w:rsidR="00E264D4" w:rsidRDefault="00B17161">
            <w:r>
              <w:rPr>
                <w:b/>
                <w:sz w:val="20"/>
              </w:rPr>
              <w:t>Expected Result</w:t>
            </w:r>
          </w:p>
        </w:tc>
      </w:tr>
      <w:tr w:rsidR="00E264D4" w14:paraId="3B1C9684" w14:textId="77777777">
        <w:trPr>
          <w:jc w:val="center"/>
        </w:trPr>
        <w:tc>
          <w:tcPr>
            <w:tcW w:w="2835" w:type="dxa"/>
          </w:tcPr>
          <w:p w14:paraId="096C71E5" w14:textId="77777777" w:rsidR="00E264D4" w:rsidRDefault="00B17161">
            <w:r>
              <w:rPr>
                <w:sz w:val="20"/>
              </w:rPr>
              <w:t>User Login and Role Access</w:t>
            </w:r>
          </w:p>
        </w:tc>
        <w:tc>
          <w:tcPr>
            <w:tcW w:w="6236" w:type="dxa"/>
          </w:tcPr>
          <w:p w14:paraId="205A1677" w14:textId="77777777" w:rsidR="00E264D4" w:rsidRDefault="00B17161">
            <w:r>
              <w:rPr>
                <w:sz w:val="20"/>
              </w:rPr>
              <w:t>Valid e-mail/password authenticates; invalid or unauthorized access is rejected; each role receives only permitted data and actions.</w:t>
            </w:r>
          </w:p>
        </w:tc>
      </w:tr>
      <w:tr w:rsidR="00E264D4" w14:paraId="020E5FEC" w14:textId="77777777">
        <w:trPr>
          <w:jc w:val="center"/>
        </w:trPr>
        <w:tc>
          <w:tcPr>
            <w:tcW w:w="2835" w:type="dxa"/>
          </w:tcPr>
          <w:p w14:paraId="52C72423" w14:textId="77777777" w:rsidR="00E264D4" w:rsidRDefault="00B17161">
            <w:r>
              <w:rPr>
                <w:sz w:val="20"/>
              </w:rPr>
              <w:t>Company Management</w:t>
            </w:r>
          </w:p>
        </w:tc>
        <w:tc>
          <w:tcPr>
            <w:tcW w:w="6236" w:type="dxa"/>
          </w:tcPr>
          <w:p w14:paraId="3CC238EB" w14:textId="77777777" w:rsidR="00E264D4" w:rsidRDefault="00B17161">
            <w:r>
              <w:rPr>
                <w:sz w:val="20"/>
              </w:rPr>
              <w:t>Super Admin can create, update, activate/deactivate and list companies with pagination.</w:t>
            </w:r>
          </w:p>
        </w:tc>
      </w:tr>
      <w:tr w:rsidR="00E264D4" w14:paraId="4932B784" w14:textId="77777777">
        <w:trPr>
          <w:jc w:val="center"/>
        </w:trPr>
        <w:tc>
          <w:tcPr>
            <w:tcW w:w="2835" w:type="dxa"/>
          </w:tcPr>
          <w:p w14:paraId="7C829E52" w14:textId="77777777" w:rsidR="00E264D4" w:rsidRDefault="00B17161">
            <w:r>
              <w:rPr>
                <w:sz w:val="20"/>
              </w:rPr>
              <w:t>Department and Role Management</w:t>
            </w:r>
          </w:p>
        </w:tc>
        <w:tc>
          <w:tcPr>
            <w:tcW w:w="6236" w:type="dxa"/>
          </w:tcPr>
          <w:p w14:paraId="3A00BBD5" w14:textId="77777777" w:rsidR="00E264D4" w:rsidRDefault="00B17161">
            <w:r>
              <w:rPr>
                <w:sz w:val="20"/>
              </w:rPr>
              <w:t>Company Admin can maintain departments (with employee counts) and roles within the company.</w:t>
            </w:r>
          </w:p>
        </w:tc>
      </w:tr>
      <w:tr w:rsidR="00E264D4" w14:paraId="1C3C499E" w14:textId="77777777">
        <w:trPr>
          <w:jc w:val="center"/>
        </w:trPr>
        <w:tc>
          <w:tcPr>
            <w:tcW w:w="2835" w:type="dxa"/>
          </w:tcPr>
          <w:p w14:paraId="39B71453" w14:textId="77777777" w:rsidR="00E264D4" w:rsidRDefault="00B17161">
            <w:r>
              <w:rPr>
                <w:sz w:val="20"/>
              </w:rPr>
              <w:t>Employee Management</w:t>
            </w:r>
          </w:p>
        </w:tc>
        <w:tc>
          <w:tcPr>
            <w:tcW w:w="6236" w:type="dxa"/>
          </w:tcPr>
          <w:p w14:paraId="3F939808" w14:textId="77777777" w:rsidR="00E264D4" w:rsidRDefault="00B17161">
            <w:r>
              <w:rPr>
                <w:sz w:val="20"/>
              </w:rPr>
              <w:t>Employees are created with hashed passwords and valid department/role; lists are paginated and filterable.</w:t>
            </w:r>
          </w:p>
        </w:tc>
      </w:tr>
      <w:tr w:rsidR="00E264D4" w14:paraId="6CDD2882" w14:textId="77777777">
        <w:trPr>
          <w:jc w:val="center"/>
        </w:trPr>
        <w:tc>
          <w:tcPr>
            <w:tcW w:w="2835" w:type="dxa"/>
          </w:tcPr>
          <w:p w14:paraId="4FE0FCA7" w14:textId="77777777" w:rsidR="00E264D4" w:rsidRDefault="00B17161">
            <w:r>
              <w:rPr>
                <w:sz w:val="20"/>
              </w:rPr>
              <w:t>Check-In / Check-Out</w:t>
            </w:r>
          </w:p>
        </w:tc>
        <w:tc>
          <w:tcPr>
            <w:tcW w:w="6236" w:type="dxa"/>
          </w:tcPr>
          <w:p w14:paraId="05496CBC" w14:textId="77777777" w:rsidR="00E264D4" w:rsidRDefault="00B17161">
            <w:r>
              <w:rPr>
                <w:sz w:val="20"/>
              </w:rPr>
              <w:t>First action creates a Present/Late record; second action records check-out, early-leave minutes and working hours; a third action is rejected.</w:t>
            </w:r>
          </w:p>
        </w:tc>
      </w:tr>
      <w:tr w:rsidR="00E264D4" w14:paraId="1110B904" w14:textId="77777777">
        <w:trPr>
          <w:jc w:val="center"/>
        </w:trPr>
        <w:tc>
          <w:tcPr>
            <w:tcW w:w="2835" w:type="dxa"/>
          </w:tcPr>
          <w:p w14:paraId="7B67F69D" w14:textId="77777777" w:rsidR="00E264D4" w:rsidRDefault="00B17161">
            <w:r>
              <w:rPr>
                <w:sz w:val="20"/>
              </w:rPr>
              <w:t>Automatic Absent Marking</w:t>
            </w:r>
          </w:p>
        </w:tc>
        <w:tc>
          <w:tcPr>
            <w:tcW w:w="6236" w:type="dxa"/>
          </w:tcPr>
          <w:p w14:paraId="5E6CDABF" w14:textId="77777777" w:rsidR="00E264D4" w:rsidRDefault="00B17161">
            <w:r>
              <w:rPr>
                <w:sz w:val="20"/>
              </w:rPr>
              <w:t>Every working day at the scheduled time employees without records are marked Absent, skipping holidays and approved leave; missed runs are caught up at startup.</w:t>
            </w:r>
          </w:p>
        </w:tc>
      </w:tr>
      <w:tr w:rsidR="00E264D4" w14:paraId="68ED890A" w14:textId="77777777">
        <w:trPr>
          <w:jc w:val="center"/>
        </w:trPr>
        <w:tc>
          <w:tcPr>
            <w:tcW w:w="2835" w:type="dxa"/>
          </w:tcPr>
          <w:p w14:paraId="499689F2" w14:textId="77777777" w:rsidR="00E264D4" w:rsidRDefault="00B17161">
            <w:r>
              <w:rPr>
                <w:sz w:val="20"/>
              </w:rPr>
              <w:t>Leave Workflow</w:t>
            </w:r>
          </w:p>
        </w:tc>
        <w:tc>
          <w:tcPr>
            <w:tcW w:w="6236" w:type="dxa"/>
          </w:tcPr>
          <w:p w14:paraId="2F36EB4C" w14:textId="77777777" w:rsidR="00E264D4" w:rsidRDefault="00B17161">
            <w:r>
              <w:rPr>
                <w:sz w:val="20"/>
              </w:rPr>
              <w:t>Requests are created as Pending with computed total days; approval records the approver and creates On-Leave attendance days.</w:t>
            </w:r>
          </w:p>
        </w:tc>
      </w:tr>
      <w:tr w:rsidR="00E264D4" w14:paraId="059EFD7C" w14:textId="77777777">
        <w:trPr>
          <w:jc w:val="center"/>
        </w:trPr>
        <w:tc>
          <w:tcPr>
            <w:tcW w:w="2835" w:type="dxa"/>
          </w:tcPr>
          <w:p w14:paraId="7BAF3AF1" w14:textId="77777777" w:rsidR="00E264D4" w:rsidRDefault="00B17161">
            <w:r>
              <w:rPr>
                <w:sz w:val="20"/>
              </w:rPr>
              <w:t>Payroll Generation</w:t>
            </w:r>
          </w:p>
        </w:tc>
        <w:tc>
          <w:tcPr>
            <w:tcW w:w="6236" w:type="dxa"/>
          </w:tcPr>
          <w:p w14:paraId="0C75287D" w14:textId="77777777" w:rsidR="00E264D4" w:rsidRDefault="00B17161">
            <w:r>
              <w:rPr>
                <w:sz w:val="20"/>
              </w:rPr>
              <w:t>Previous month’s payroll is generated once per month with correct absence/late deductions.</w:t>
            </w:r>
          </w:p>
        </w:tc>
      </w:tr>
      <w:tr w:rsidR="00E264D4" w14:paraId="667DF7E0" w14:textId="77777777">
        <w:trPr>
          <w:jc w:val="center"/>
        </w:trPr>
        <w:tc>
          <w:tcPr>
            <w:tcW w:w="2835" w:type="dxa"/>
          </w:tcPr>
          <w:p w14:paraId="3F6F28C2" w14:textId="77777777" w:rsidR="00E264D4" w:rsidRDefault="00B17161">
            <w:r>
              <w:rPr>
                <w:sz w:val="20"/>
              </w:rPr>
              <w:t>Live Payroll Status</w:t>
            </w:r>
          </w:p>
        </w:tc>
        <w:tc>
          <w:tcPr>
            <w:tcW w:w="6236" w:type="dxa"/>
          </w:tcPr>
          <w:p w14:paraId="267B627C" w14:textId="77777777" w:rsidR="00E264D4" w:rsidRDefault="00B17161">
            <w:r>
              <w:rPr>
                <w:sz w:val="20"/>
              </w:rPr>
              <w:t>Projection uses the same formula as generation and is never stored.</w:t>
            </w:r>
          </w:p>
        </w:tc>
      </w:tr>
      <w:tr w:rsidR="00E264D4" w14:paraId="5802A201" w14:textId="77777777">
        <w:trPr>
          <w:jc w:val="center"/>
        </w:trPr>
        <w:tc>
          <w:tcPr>
            <w:tcW w:w="2835" w:type="dxa"/>
          </w:tcPr>
          <w:p w14:paraId="099B3B7F" w14:textId="77777777" w:rsidR="00E264D4" w:rsidRDefault="00B17161">
            <w:r>
              <w:rPr>
                <w:sz w:val="20"/>
              </w:rPr>
              <w:t>Attendance Summaries</w:t>
            </w:r>
          </w:p>
        </w:tc>
        <w:tc>
          <w:tcPr>
            <w:tcW w:w="6236" w:type="dxa"/>
          </w:tcPr>
          <w:p w14:paraId="234638ED" w14:textId="77777777" w:rsidR="00E264D4" w:rsidRDefault="00B17161">
            <w:r>
              <w:rPr>
                <w:sz w:val="20"/>
              </w:rPr>
              <w:t>Daily, monthly and per-employee summaries produce consistent totals, including tie handling for highest absentee.</w:t>
            </w:r>
          </w:p>
        </w:tc>
      </w:tr>
      <w:tr w:rsidR="00E264D4" w14:paraId="73E2F36D" w14:textId="77777777">
        <w:trPr>
          <w:jc w:val="center"/>
        </w:trPr>
        <w:tc>
          <w:tcPr>
            <w:tcW w:w="2835" w:type="dxa"/>
          </w:tcPr>
          <w:p w14:paraId="780DEC42" w14:textId="77777777" w:rsidR="00E264D4" w:rsidRDefault="00B17161">
            <w:r>
              <w:rPr>
                <w:sz w:val="20"/>
              </w:rPr>
              <w:t>AI Assistant</w:t>
            </w:r>
          </w:p>
        </w:tc>
        <w:tc>
          <w:tcPr>
            <w:tcW w:w="6236" w:type="dxa"/>
          </w:tcPr>
          <w:p w14:paraId="492D8F65" w14:textId="77777777" w:rsidR="00E264D4" w:rsidRDefault="00B17161">
            <w:r>
              <w:rPr>
                <w:sz w:val="20"/>
              </w:rPr>
              <w:t>Answers use only company-scoped tools, report tools used, mirror the question’s language and decline questions outside the data.</w:t>
            </w:r>
          </w:p>
        </w:tc>
      </w:tr>
      <w:tr w:rsidR="00E264D4" w14:paraId="5D5C338A" w14:textId="77777777">
        <w:trPr>
          <w:jc w:val="center"/>
        </w:trPr>
        <w:tc>
          <w:tcPr>
            <w:tcW w:w="2835" w:type="dxa"/>
          </w:tcPr>
          <w:p w14:paraId="64A17F5A" w14:textId="77777777" w:rsidR="00E264D4" w:rsidRDefault="00B17161">
            <w:r>
              <w:rPr>
                <w:sz w:val="20"/>
              </w:rPr>
              <w:lastRenderedPageBreak/>
              <w:t>API Documentation</w:t>
            </w:r>
          </w:p>
        </w:tc>
        <w:tc>
          <w:tcPr>
            <w:tcW w:w="6236" w:type="dxa"/>
          </w:tcPr>
          <w:p w14:paraId="229F891F" w14:textId="77777777" w:rsidR="00E264D4" w:rsidRDefault="00B17161">
            <w:r>
              <w:rPr>
                <w:sz w:val="20"/>
              </w:rPr>
              <w:t>Swagger lists all endpoints and attaches the bearer token after Authorize.</w:t>
            </w:r>
          </w:p>
        </w:tc>
      </w:tr>
    </w:tbl>
    <w:p w14:paraId="353227B3" w14:textId="77777777" w:rsidR="00E264D4" w:rsidRDefault="00E264D4">
      <w:pPr>
        <w:spacing w:after="40"/>
      </w:pPr>
    </w:p>
    <w:p w14:paraId="6029CD73" w14:textId="77777777" w:rsidR="00E264D4" w:rsidRDefault="00B17161">
      <w:pPr>
        <w:pStyle w:val="Heading2"/>
      </w:pPr>
      <w:bookmarkStart w:id="150" w:name="_Toc240153724"/>
      <w:r>
        <w:t>8.4 Non-Functional Testing</w:t>
      </w:r>
      <w:bookmarkEnd w:id="150"/>
    </w:p>
    <w:p w14:paraId="3EBBA34C" w14:textId="77777777" w:rsidR="00E264D4" w:rsidRDefault="00B17161">
      <w:pPr>
        <w:pStyle w:val="ListBullet"/>
        <w:jc w:val="both"/>
      </w:pPr>
      <w:r>
        <w:rPr>
          <w:b/>
        </w:rPr>
        <w:t>Performance Testing:</w:t>
      </w:r>
      <w:r>
        <w:t xml:space="preserve"> measure login, list (paginated) and summary endpoint latency with a representative dataset; measure AI answer time (typically 2–10 s) and background job duration.</w:t>
      </w:r>
    </w:p>
    <w:p w14:paraId="3F747160" w14:textId="77777777" w:rsidR="00E264D4" w:rsidRDefault="00B17161">
      <w:pPr>
        <w:pStyle w:val="ListBullet"/>
        <w:jc w:val="both"/>
      </w:pPr>
      <w:r>
        <w:rPr>
          <w:b/>
        </w:rPr>
        <w:t>Security Testing:</w:t>
      </w:r>
      <w:r>
        <w:t xml:space="preserve"> verify token expiry (15 minutes), refresh rotation and revocation, </w:t>
      </w:r>
      <w:proofErr w:type="spellStart"/>
      <w:r>
        <w:t>HttpOnly</w:t>
      </w:r>
      <w:proofErr w:type="spellEnd"/>
      <w:r>
        <w:t>/Secure cookie flags, role enforcement on every endpoint, absence of secrets in source control, and that AI tools cannot be steered to another company’s data.</w:t>
      </w:r>
    </w:p>
    <w:p w14:paraId="712E56C0" w14:textId="77777777" w:rsidR="00E264D4" w:rsidRDefault="00B17161">
      <w:pPr>
        <w:pStyle w:val="ListBullet"/>
        <w:jc w:val="both"/>
      </w:pPr>
      <w:r>
        <w:rPr>
          <w:b/>
        </w:rPr>
        <w:t>Usability Testing:</w:t>
      </w:r>
      <w:r>
        <w:t xml:space="preserve"> check clarity of forms, validation messages, loading states and the HR assistant’s example questions with representative users.</w:t>
      </w:r>
    </w:p>
    <w:p w14:paraId="19C2ECA7" w14:textId="77777777" w:rsidR="00E264D4" w:rsidRDefault="00B17161">
      <w:pPr>
        <w:pStyle w:val="ListBullet"/>
        <w:jc w:val="both"/>
      </w:pPr>
      <w:r>
        <w:rPr>
          <w:b/>
        </w:rPr>
        <w:t>Portability Testing:</w:t>
      </w:r>
      <w:r>
        <w:t xml:space="preserve"> run the API on Windows and Linux under .NET 10 and the frontend on major browsers and screen sizes.</w:t>
      </w:r>
    </w:p>
    <w:p w14:paraId="65FD8188" w14:textId="77777777" w:rsidR="00E264D4" w:rsidRDefault="00B17161">
      <w:pPr>
        <w:pStyle w:val="Heading2"/>
      </w:pPr>
      <w:bookmarkStart w:id="151" w:name="_Toc240153725"/>
      <w:r>
        <w:t>8.5 Risk-Based Testing</w:t>
      </w:r>
      <w:bookmarkEnd w:id="151"/>
    </w:p>
    <w:p w14:paraId="495F2775" w14:textId="77777777" w:rsidR="00E264D4" w:rsidRDefault="00B17161">
      <w:pPr>
        <w:pStyle w:val="ListBullet"/>
        <w:jc w:val="both"/>
      </w:pPr>
      <w:r>
        <w:rPr>
          <w:b/>
        </w:rPr>
        <w:t>Attendance and payroll integrity:</w:t>
      </w:r>
      <w:r>
        <w:t xml:space="preserve"> repeated job runs, restarts around 09:30 and month boundaries, holidays, leave overlapping absences, and late check-ins after auto-absent marking.</w:t>
      </w:r>
    </w:p>
    <w:p w14:paraId="6279804E" w14:textId="77777777" w:rsidR="00E264D4" w:rsidRDefault="00B17161">
      <w:pPr>
        <w:pStyle w:val="ListBullet"/>
        <w:jc w:val="both"/>
      </w:pPr>
      <w:r>
        <w:rPr>
          <w:b/>
        </w:rPr>
        <w:t>Authentication and tenant isolation:</w:t>
      </w:r>
      <w:r>
        <w:t xml:space="preserve"> invalid/expired tokens, role mismatches, and attempts to pass a different company id in requests.</w:t>
      </w:r>
    </w:p>
    <w:p w14:paraId="6A3C1124" w14:textId="77777777" w:rsidR="00E264D4" w:rsidRDefault="00B17161">
      <w:pPr>
        <w:pStyle w:val="ListBullet"/>
        <w:jc w:val="both"/>
      </w:pPr>
      <w:r>
        <w:rPr>
          <w:b/>
        </w:rPr>
        <w:t>AI assistant:</w:t>
      </w:r>
      <w:r>
        <w:t xml:space="preserve"> provider outages, retired model names, rate limits, ambiguous employee names and questions outside the available tools.</w:t>
      </w:r>
    </w:p>
    <w:p w14:paraId="1D6A85FF" w14:textId="77777777" w:rsidR="00E264D4" w:rsidRDefault="00B17161">
      <w:pPr>
        <w:pStyle w:val="ListBullet"/>
        <w:jc w:val="both"/>
      </w:pPr>
      <w:r>
        <w:rPr>
          <w:b/>
        </w:rPr>
        <w:t>Database integrity:</w:t>
      </w:r>
      <w:r>
        <w:t xml:space="preserve"> concurrent check-ins, interrupted writes and orphaned department/role references that must not hide employees from lists.</w:t>
      </w:r>
    </w:p>
    <w:p w14:paraId="1AA33B0A" w14:textId="77777777" w:rsidR="00E264D4" w:rsidRDefault="00B17161">
      <w:r>
        <w:br w:type="page"/>
      </w:r>
    </w:p>
    <w:p w14:paraId="031CB957" w14:textId="77777777" w:rsidR="00E264D4" w:rsidRDefault="00E264D4"/>
    <w:p w14:paraId="7FFEF5C0" w14:textId="77777777" w:rsidR="00E264D4" w:rsidRDefault="00E264D4"/>
    <w:p w14:paraId="7326BAF7" w14:textId="77777777" w:rsidR="00E264D4" w:rsidRDefault="00E264D4"/>
    <w:p w14:paraId="2FDF7C02" w14:textId="77777777" w:rsidR="00E264D4" w:rsidRDefault="00E264D4"/>
    <w:p w14:paraId="2BA53052" w14:textId="77777777" w:rsidR="00E264D4" w:rsidRDefault="00E264D4"/>
    <w:p w14:paraId="7B3B7A39" w14:textId="77777777" w:rsidR="00E264D4" w:rsidRDefault="00E264D4"/>
    <w:p w14:paraId="33CCE501" w14:textId="77777777" w:rsidR="00E264D4" w:rsidRDefault="00E264D4"/>
    <w:p w14:paraId="567A1A6C" w14:textId="77777777" w:rsidR="00E264D4" w:rsidRDefault="00E264D4"/>
    <w:p w14:paraId="255490E1" w14:textId="77777777" w:rsidR="00E264D4" w:rsidRDefault="00E264D4"/>
    <w:p w14:paraId="3846D3F1" w14:textId="77777777" w:rsidR="00E264D4" w:rsidRDefault="00E264D4"/>
    <w:p w14:paraId="103D93FA" w14:textId="77777777" w:rsidR="00E264D4" w:rsidRDefault="00E264D4"/>
    <w:p w14:paraId="2562A5FA" w14:textId="77777777" w:rsidR="00E264D4" w:rsidRDefault="00E264D4"/>
    <w:p w14:paraId="54863E96" w14:textId="77777777" w:rsidR="00E264D4" w:rsidRDefault="00B17161">
      <w:pPr>
        <w:pStyle w:val="Heading1"/>
        <w:jc w:val="center"/>
      </w:pPr>
      <w:bookmarkStart w:id="152" w:name="_Toc240153726"/>
      <w:r>
        <w:t>Chapter 9: Ethical Considerations and Sustainability</w:t>
      </w:r>
      <w:bookmarkEnd w:id="152"/>
    </w:p>
    <w:p w14:paraId="3D1BE75F" w14:textId="77777777" w:rsidR="00E264D4" w:rsidRDefault="00B17161">
      <w:r>
        <w:br w:type="page"/>
      </w:r>
    </w:p>
    <w:p w14:paraId="7287EA0C" w14:textId="77777777" w:rsidR="00E264D4" w:rsidRDefault="00B17161">
      <w:pPr>
        <w:pStyle w:val="Heading2"/>
      </w:pPr>
      <w:bookmarkStart w:id="153" w:name="_Toc240153727"/>
      <w:r>
        <w:lastRenderedPageBreak/>
        <w:t>9.1 Ethical Considerations in the Software Development Process</w:t>
      </w:r>
      <w:bookmarkEnd w:id="153"/>
    </w:p>
    <w:p w14:paraId="632AB396" w14:textId="77777777" w:rsidR="00E264D4" w:rsidRDefault="00B17161">
      <w:pPr>
        <w:pStyle w:val="Heading3"/>
      </w:pPr>
      <w:bookmarkStart w:id="154" w:name="_Toc240153728"/>
      <w:r>
        <w:t>9.1.1 Data Privacy and Security</w:t>
      </w:r>
      <w:bookmarkEnd w:id="154"/>
    </w:p>
    <w:p w14:paraId="78386A9D" w14:textId="77777777" w:rsidR="00E264D4" w:rsidRDefault="00B17161">
      <w:pPr>
        <w:jc w:val="both"/>
      </w:pPr>
      <w:r>
        <w:t>The HRM System handles personal and financial information: names, contact details, dates of birth, salaries, attendance and leave history. Disclosure or misuse of this information could harm employees and the organization. Access is therefore restricted to legitimate HR administration and self-service, enforced through authenticated APIs, role permissions and company scoping. Questions sent to the AI assistant, and the data returned by its tools, are transmitted to an external language-model provider; only attendance, leave and non-sensitive employee identity fields are exposed to it, never salaries, passwords or contact details.</w:t>
      </w:r>
    </w:p>
    <w:p w14:paraId="275F032C" w14:textId="77777777" w:rsidR="00E264D4" w:rsidRDefault="00B17161">
      <w:pPr>
        <w:pStyle w:val="Heading3"/>
      </w:pPr>
      <w:bookmarkStart w:id="155" w:name="_Toc240153729"/>
      <w:r>
        <w:t>9.1.2 Data Encryption</w:t>
      </w:r>
      <w:bookmarkEnd w:id="155"/>
    </w:p>
    <w:p w14:paraId="03096576" w14:textId="77777777" w:rsidR="00E264D4" w:rsidRDefault="00B17161">
      <w:pPr>
        <w:jc w:val="both"/>
      </w:pPr>
      <w:r>
        <w:t xml:space="preserve">Passwords are stored only as </w:t>
      </w:r>
      <w:proofErr w:type="spellStart"/>
      <w:r>
        <w:t>BCrypt</w:t>
      </w:r>
      <w:proofErr w:type="spellEnd"/>
      <w:r>
        <w:t xml:space="preserve"> hashes. Access tokens are signed with HMAC-SHA256 and expire after 15 minutes; refresh tokens are random 64-byte values stored in </w:t>
      </w:r>
      <w:proofErr w:type="spellStart"/>
      <w:r>
        <w:t>HttpOnly</w:t>
      </w:r>
      <w:proofErr w:type="spellEnd"/>
      <w:r>
        <w:t xml:space="preserve">, Secure, </w:t>
      </w:r>
      <w:proofErr w:type="spellStart"/>
      <w:r>
        <w:t>SameSite</w:t>
      </w:r>
      <w:proofErr w:type="spellEnd"/>
      <w:r>
        <w:t xml:space="preserve"> cookies and can be revoked. HTTPS is used for all client connections. Encryption of database storage and backups is a deployment responsibility and is not claimed as an application-level feature.</w:t>
      </w:r>
    </w:p>
    <w:p w14:paraId="1A86155E" w14:textId="77777777" w:rsidR="00E264D4" w:rsidRDefault="00B17161">
      <w:pPr>
        <w:pStyle w:val="Heading3"/>
      </w:pPr>
      <w:bookmarkStart w:id="156" w:name="_Toc240153730"/>
      <w:r>
        <w:t>9.1.3 Access Control</w:t>
      </w:r>
      <w:bookmarkEnd w:id="156"/>
    </w:p>
    <w:p w14:paraId="24EE8527" w14:textId="77777777" w:rsidR="00E264D4" w:rsidRDefault="00B17161">
      <w:pPr>
        <w:jc w:val="both"/>
      </w:pPr>
      <w:r>
        <w:t>Three roles separate responsibilities: Super Admin (companies), Company Admin (everything within one company) and Common (own records only). These boundaries are enforced in the backend on every endpoint, so they hold even if a user bypasses the interface and calls the API directly. The company identifier is always derived from the token, never accepted from the request.</w:t>
      </w:r>
    </w:p>
    <w:p w14:paraId="6D76F704" w14:textId="77777777" w:rsidR="00E264D4" w:rsidRDefault="00B17161">
      <w:pPr>
        <w:pStyle w:val="Heading3"/>
      </w:pPr>
      <w:bookmarkStart w:id="157" w:name="_Toc240153731"/>
      <w:r>
        <w:t>9.1.4 Data Minimization</w:t>
      </w:r>
      <w:bookmarkEnd w:id="157"/>
    </w:p>
    <w:p w14:paraId="07EF4A18" w14:textId="77777777" w:rsidR="00E264D4" w:rsidRDefault="00B17161">
      <w:pPr>
        <w:jc w:val="both"/>
      </w:pPr>
      <w:r>
        <w:t>Only information necessary for identification, payroll and attendance administration is collected. The AI assistant’s tools expose the minimum fields required to answer HR questions. Retention of attendance, payroll and AI conversation logs should follow the organization’s policy.</w:t>
      </w:r>
    </w:p>
    <w:p w14:paraId="01FA3518" w14:textId="77777777" w:rsidR="00E264D4" w:rsidRDefault="00B17161">
      <w:pPr>
        <w:pStyle w:val="Heading3"/>
      </w:pPr>
      <w:bookmarkStart w:id="158" w:name="_Toc240153732"/>
      <w:r>
        <w:t>9.1.5 Compliance with Data Protection Laws</w:t>
      </w:r>
      <w:bookmarkEnd w:id="158"/>
    </w:p>
    <w:p w14:paraId="76D379EF" w14:textId="77777777" w:rsidR="00E264D4" w:rsidRDefault="00B17161">
      <w:pPr>
        <w:jc w:val="both"/>
      </w:pPr>
      <w:r>
        <w:t>Before operational deployment the organization should confirm the legal requirements applicable to employee records and salary data, inform employees how their data is processed—including that HR questions may be processed by an external AI provider—and establish access and correction procedures. The presence of login and role controls does not by itself constitute legal compliance.</w:t>
      </w:r>
    </w:p>
    <w:p w14:paraId="29F9CA14" w14:textId="77777777" w:rsidR="00E264D4" w:rsidRDefault="00B17161">
      <w:pPr>
        <w:pStyle w:val="Heading3"/>
      </w:pPr>
      <w:bookmarkStart w:id="159" w:name="_Toc240153733"/>
      <w:r>
        <w:t>9.1.6 Regular Security Audits and Vulnerability Assessments</w:t>
      </w:r>
      <w:bookmarkEnd w:id="159"/>
    </w:p>
    <w:p w14:paraId="6ECA1C3B" w14:textId="77777777" w:rsidR="00E264D4" w:rsidRDefault="00B17161">
      <w:pPr>
        <w:jc w:val="both"/>
      </w:pPr>
      <w:r>
        <w:t>Periodic reviews should cover endpoint permissions, dependency vulnerabilities, JWT configuration, cookie flags, secret handling and the AI tool surface. Regression tests should be run whenever attendance, payroll or authorization logic changes.</w:t>
      </w:r>
    </w:p>
    <w:p w14:paraId="5AAA01C3" w14:textId="77777777" w:rsidR="00E264D4" w:rsidRDefault="00B17161">
      <w:pPr>
        <w:pStyle w:val="Heading3"/>
      </w:pPr>
      <w:bookmarkStart w:id="160" w:name="_Toc240153734"/>
      <w:r>
        <w:lastRenderedPageBreak/>
        <w:t>9.1.7 Incident Response Plan</w:t>
      </w:r>
      <w:bookmarkEnd w:id="160"/>
    </w:p>
    <w:p w14:paraId="47127945" w14:textId="77777777" w:rsidR="00E264D4" w:rsidRDefault="00B17161">
      <w:pPr>
        <w:jc w:val="both"/>
      </w:pPr>
      <w:r>
        <w:t>An incident procedure should define who is notified of exposed data, compromised accounts or wrong payroll. Initial actions are to revoke refresh tokens, rotate the signing key, limit access to affected records and preserve evidence; recovery includes verifying attendance and payroll integrity and fixing the underlying weakness.</w:t>
      </w:r>
    </w:p>
    <w:p w14:paraId="2AC32755" w14:textId="77777777" w:rsidR="00E264D4" w:rsidRDefault="00B17161">
      <w:pPr>
        <w:pStyle w:val="Heading3"/>
      </w:pPr>
      <w:bookmarkStart w:id="161" w:name="_Toc240153735"/>
      <w:r>
        <w:t>9.1.8 Intellectual Property</w:t>
      </w:r>
      <w:bookmarkEnd w:id="161"/>
    </w:p>
    <w:p w14:paraId="1BC8A480" w14:textId="77777777" w:rsidR="00E264D4" w:rsidRDefault="00B17161">
      <w:pPr>
        <w:jc w:val="both"/>
      </w:pPr>
      <w:r>
        <w:t xml:space="preserve">The system uses open-source and freely licensed components: Angular, .NET, Entity Framework Core, </w:t>
      </w:r>
      <w:proofErr w:type="spellStart"/>
      <w:r>
        <w:t>MediatR</w:t>
      </w:r>
      <w:proofErr w:type="spellEnd"/>
      <w:r>
        <w:t xml:space="preserve">, FluentValidation, BCrypt.Net, </w:t>
      </w:r>
      <w:proofErr w:type="spellStart"/>
      <w:r>
        <w:t>Swashbuckle</w:t>
      </w:r>
      <w:proofErr w:type="spellEnd"/>
      <w:r>
        <w:t>, Microsoft.Extensions.AI and the OpenAI SDK, and the language model is accessed under the provider’s terms. Dependency notices and license terms should be preserved when packaging the application, and third-party contributions credited appropriately.</w:t>
      </w:r>
    </w:p>
    <w:p w14:paraId="7B5B73F3" w14:textId="77777777" w:rsidR="00E264D4" w:rsidRDefault="00B17161">
      <w:pPr>
        <w:pStyle w:val="Heading3"/>
      </w:pPr>
      <w:bookmarkStart w:id="162" w:name="_Toc240153736"/>
      <w:r>
        <w:t>9.1.9 User Impact</w:t>
      </w:r>
      <w:bookmarkEnd w:id="162"/>
    </w:p>
    <w:p w14:paraId="7E7C2CFB" w14:textId="77777777" w:rsidR="00E264D4" w:rsidRDefault="00B17161">
      <w:pPr>
        <w:jc w:val="both"/>
      </w:pPr>
      <w:r>
        <w:t>An incorrect Absent or Late mark directly affects an employee’s salary. The system therefore shows the employee their own attendance, allows administrators to correct records, converts auto-absent rows when a late employee checks in, and lets HR see a live payroll projection before generation. Interfaces should remain readable and accessible to users with limited digital experience.</w:t>
      </w:r>
    </w:p>
    <w:p w14:paraId="7CD69530" w14:textId="77777777" w:rsidR="00E264D4" w:rsidRDefault="00B17161">
      <w:pPr>
        <w:pStyle w:val="Heading3"/>
      </w:pPr>
      <w:bookmarkStart w:id="163" w:name="_Toc240153737"/>
      <w:r>
        <w:t>9.1.10 Bias and Fairness</w:t>
      </w:r>
      <w:bookmarkEnd w:id="163"/>
    </w:p>
    <w:p w14:paraId="4F2643F4" w14:textId="77777777" w:rsidR="00E264D4" w:rsidRDefault="00B17161">
      <w:pPr>
        <w:jc w:val="both"/>
      </w:pPr>
      <w:r>
        <w:t>Attendance and deduction rules are applied identically to every employee by code, not by human judgment. The AI assistant is instructed to answer only from tool data and to report the tools it used, so its statements can be verified; it should not be used as the sole basis for consequential decisions.</w:t>
      </w:r>
    </w:p>
    <w:p w14:paraId="0A09C8AD" w14:textId="77777777" w:rsidR="00E264D4" w:rsidRDefault="00B17161">
      <w:pPr>
        <w:pStyle w:val="Heading3"/>
      </w:pPr>
      <w:bookmarkStart w:id="164" w:name="_Toc240153738"/>
      <w:r>
        <w:t>9.1.11 Responsibility to Stakeholders</w:t>
      </w:r>
      <w:bookmarkEnd w:id="164"/>
    </w:p>
    <w:p w14:paraId="346450F1" w14:textId="77777777" w:rsidR="00E264D4" w:rsidRDefault="00B17161">
      <w:pPr>
        <w:jc w:val="both"/>
      </w:pPr>
      <w:r>
        <w:t>Employees need privacy and accurate records; administrators need reliable automation and traceable changes; the organization remains responsible for deployment, policy and retention decisions; the developer documents the system and its limitations.</w:t>
      </w:r>
    </w:p>
    <w:p w14:paraId="0781FAF5" w14:textId="77777777" w:rsidR="00E264D4" w:rsidRDefault="00B17161">
      <w:pPr>
        <w:pStyle w:val="Heading3"/>
      </w:pPr>
      <w:bookmarkStart w:id="165" w:name="_Toc240153739"/>
      <w:r>
        <w:t>9.1.12 Professional Responsibility</w:t>
      </w:r>
      <w:bookmarkEnd w:id="165"/>
    </w:p>
    <w:p w14:paraId="20852E78" w14:textId="77777777" w:rsidR="00E264D4" w:rsidRDefault="00B17161">
      <w:pPr>
        <w:jc w:val="both"/>
      </w:pPr>
      <w:r>
        <w:t>Professional responsibility includes reporting implemented features truthfully, distinguishing expected from observed results, keeping secrets out of source control, documenting configuration, and fixing defects that affect the integrity of attendance or payroll.</w:t>
      </w:r>
    </w:p>
    <w:p w14:paraId="3054848A" w14:textId="77777777" w:rsidR="00E264D4" w:rsidRDefault="00B17161">
      <w:pPr>
        <w:pStyle w:val="Heading2"/>
      </w:pPr>
      <w:bookmarkStart w:id="166" w:name="_Toc240153740"/>
      <w:r>
        <w:t>9.2 Sustainability in the Software Development Process</w:t>
      </w:r>
      <w:bookmarkEnd w:id="166"/>
    </w:p>
    <w:p w14:paraId="356D7EE5" w14:textId="77777777" w:rsidR="00E264D4" w:rsidRDefault="00B17161">
      <w:pPr>
        <w:pStyle w:val="Heading3"/>
      </w:pPr>
      <w:bookmarkStart w:id="167" w:name="_Toc240153741"/>
      <w:r>
        <w:t>9.2.1 Environmental Impact</w:t>
      </w:r>
      <w:bookmarkEnd w:id="167"/>
    </w:p>
    <w:p w14:paraId="44A9EC16" w14:textId="77777777" w:rsidR="00E264D4" w:rsidRDefault="00B17161">
      <w:pPr>
        <w:jc w:val="both"/>
      </w:pPr>
      <w:r>
        <w:t xml:space="preserve">The environmental footprint arises from the development workstation, the API and database server, and the external language-model inference. Energy use is reduced by set-based database operations (the absent-marking stored procedure processes all employees </w:t>
      </w:r>
      <w:r>
        <w:lastRenderedPageBreak/>
        <w:t>in one statement), pagination, running jobs once per day/month with idempotency checks, and keeping the AI assistant’s tool round-trips bounded. If moved to the cloud, capacity should be sized to the actual number of employees; no renewable-energy claim is made in this report.</w:t>
      </w:r>
    </w:p>
    <w:p w14:paraId="45D2DA1D" w14:textId="77777777" w:rsidR="00E264D4" w:rsidRDefault="00B17161">
      <w:pPr>
        <w:pStyle w:val="Heading3"/>
      </w:pPr>
      <w:bookmarkStart w:id="168" w:name="_Toc240153742"/>
      <w:r>
        <w:t>9.2.2 Economic Sustainability</w:t>
      </w:r>
      <w:bookmarkEnd w:id="168"/>
    </w:p>
    <w:p w14:paraId="4506675F" w14:textId="77777777" w:rsidR="00E264D4" w:rsidRDefault="00B17161">
      <w:pPr>
        <w:jc w:val="both"/>
      </w:pPr>
      <w:r>
        <w:t>The system is built entirely on free technologies and a free-tier AI provider, so operating cost is limited to hosting. Clean Architecture and CQRS keep modules separate, which reduces maintenance effort. Automating absent marking, leave tracking and payroll calculation removes repetitive manual work and reduces salary disputes; the actual saving should be measured against the organization’s previous process.</w:t>
      </w:r>
    </w:p>
    <w:p w14:paraId="21B88360" w14:textId="77777777" w:rsidR="00E264D4" w:rsidRDefault="00B17161">
      <w:pPr>
        <w:pStyle w:val="Heading3"/>
      </w:pPr>
      <w:bookmarkStart w:id="169" w:name="_Toc240153743"/>
      <w:r>
        <w:t>9.2.3 Social Sustainability</w:t>
      </w:r>
      <w:bookmarkEnd w:id="169"/>
    </w:p>
    <w:p w14:paraId="3E94C7E0" w14:textId="77777777" w:rsidR="00E264D4" w:rsidRDefault="00B17161">
      <w:pPr>
        <w:jc w:val="both"/>
      </w:pPr>
      <w:r>
        <w:t>Transparent attendance and payroll records, employee self-service and a fair correction process support trust between staff and management. The AI assistant lowers the effort of routine reporting for HR staff while keeping humans responsible for decisions. Long-term benefit depends on continued maintenance, clear policies and accessible workflows.</w:t>
      </w:r>
    </w:p>
    <w:p w14:paraId="6CC4B995" w14:textId="77777777" w:rsidR="00E264D4" w:rsidRDefault="00B17161">
      <w:r>
        <w:br w:type="page"/>
      </w:r>
    </w:p>
    <w:p w14:paraId="521087D5" w14:textId="77777777" w:rsidR="00E264D4" w:rsidRDefault="00E264D4"/>
    <w:p w14:paraId="5F37D636" w14:textId="77777777" w:rsidR="00E264D4" w:rsidRDefault="00E264D4"/>
    <w:p w14:paraId="7C21BBAB" w14:textId="77777777" w:rsidR="00E264D4" w:rsidRDefault="00E264D4"/>
    <w:p w14:paraId="35297819" w14:textId="77777777" w:rsidR="00E264D4" w:rsidRDefault="00E264D4"/>
    <w:p w14:paraId="12F11CFE" w14:textId="77777777" w:rsidR="00E264D4" w:rsidRDefault="00E264D4"/>
    <w:p w14:paraId="46F201CF" w14:textId="77777777" w:rsidR="00E264D4" w:rsidRDefault="00E264D4"/>
    <w:p w14:paraId="4D3C2B41" w14:textId="77777777" w:rsidR="00E264D4" w:rsidRDefault="00E264D4"/>
    <w:p w14:paraId="18543A47" w14:textId="77777777" w:rsidR="00E264D4" w:rsidRDefault="00E264D4"/>
    <w:p w14:paraId="724C6B37" w14:textId="77777777" w:rsidR="00E264D4" w:rsidRDefault="00E264D4"/>
    <w:p w14:paraId="78BA0A5F" w14:textId="77777777" w:rsidR="00E264D4" w:rsidRDefault="00E264D4"/>
    <w:p w14:paraId="142CE636" w14:textId="77777777" w:rsidR="00E264D4" w:rsidRDefault="00E264D4"/>
    <w:p w14:paraId="1988574C" w14:textId="77777777" w:rsidR="00E264D4" w:rsidRDefault="00E264D4"/>
    <w:p w14:paraId="1E89C27F" w14:textId="77777777" w:rsidR="00E264D4" w:rsidRDefault="00B17161">
      <w:pPr>
        <w:pStyle w:val="Heading1"/>
        <w:jc w:val="center"/>
      </w:pPr>
      <w:bookmarkStart w:id="170" w:name="_Toc240153744"/>
      <w:r>
        <w:t>Chapter 10: Conclusion</w:t>
      </w:r>
      <w:bookmarkEnd w:id="170"/>
    </w:p>
    <w:p w14:paraId="25F74B58" w14:textId="77777777" w:rsidR="00E264D4" w:rsidRDefault="00B17161">
      <w:r>
        <w:br w:type="page"/>
      </w:r>
    </w:p>
    <w:p w14:paraId="1B123434" w14:textId="77777777" w:rsidR="00E264D4" w:rsidRDefault="00B17161">
      <w:pPr>
        <w:pStyle w:val="Heading2"/>
      </w:pPr>
      <w:bookmarkStart w:id="171" w:name="_Toc240153745"/>
      <w:r>
        <w:lastRenderedPageBreak/>
        <w:t>10.1 Brief Overview of the Project</w:t>
      </w:r>
      <w:bookmarkEnd w:id="171"/>
    </w:p>
    <w:p w14:paraId="24698270" w14:textId="77777777" w:rsidR="00E264D4" w:rsidRDefault="00B17161">
      <w:pPr>
        <w:jc w:val="both"/>
      </w:pPr>
      <w:r>
        <w:t>The Human Resource Management (HRM) System is a web-based, multi-company platform that modernizes human resource administration. A Super Admin onboards companies; each Company Admin manages departments, roles, employees, attendance, leave and payroll for their own company; and employees check in and out, apply for leave and view their own records. Attendance is captured through check-in/check-out with automatic late and early-leave detection, absent employees are marked by a daily scheduled job, approved leave is reflected in attendance, and the previous month’s payroll is generated automatically with absence and late deductions. An AI assistant answers HR questions from live company data through a controlled set of read-only tools.</w:t>
      </w:r>
    </w:p>
    <w:p w14:paraId="7EBDCA77" w14:textId="77777777" w:rsidR="00E264D4" w:rsidRDefault="00B17161">
      <w:pPr>
        <w:jc w:val="both"/>
      </w:pPr>
      <w:r>
        <w:t xml:space="preserve">The system is built with Angular on the frontend and ASP.NET Core (.NET 10) on the backend using Clean Architecture, </w:t>
      </w:r>
      <w:proofErr w:type="spellStart"/>
      <w:r>
        <w:t>MediatR</w:t>
      </w:r>
      <w:proofErr w:type="spellEnd"/>
      <w:r>
        <w:t xml:space="preserve">/CQRS, Entity Framework Core and SQL Server, secured with JWT access tokens, refresh-token cookies, </w:t>
      </w:r>
      <w:proofErr w:type="spellStart"/>
      <w:r>
        <w:t>BCrypt</w:t>
      </w:r>
      <w:proofErr w:type="spellEnd"/>
      <w:r>
        <w:t xml:space="preserve"> hashing and role-based authorization.</w:t>
      </w:r>
    </w:p>
    <w:p w14:paraId="520D37E2" w14:textId="77777777" w:rsidR="00E264D4" w:rsidRDefault="00B17161">
      <w:pPr>
        <w:pStyle w:val="Heading2"/>
      </w:pPr>
      <w:bookmarkStart w:id="172" w:name="_Toc240153746"/>
      <w:r>
        <w:t>10.2 Proposed System Benefits</w:t>
      </w:r>
      <w:bookmarkEnd w:id="172"/>
    </w:p>
    <w:p w14:paraId="6025AE4B" w14:textId="77777777" w:rsidR="00E264D4" w:rsidRDefault="00B17161">
      <w:pPr>
        <w:pStyle w:val="ListBullet"/>
        <w:jc w:val="both"/>
      </w:pPr>
      <w:r>
        <w:rPr>
          <w:b/>
        </w:rPr>
        <w:t>Automated and accurate attendance:</w:t>
      </w:r>
      <w:r>
        <w:t xml:space="preserve"> check-in/check-out with computed late/early minutes and automatic absent marking remove manual registers.</w:t>
      </w:r>
    </w:p>
    <w:p w14:paraId="209C613E" w14:textId="77777777" w:rsidR="00E264D4" w:rsidRDefault="00B17161">
      <w:pPr>
        <w:pStyle w:val="ListBullet"/>
        <w:jc w:val="both"/>
      </w:pPr>
      <w:r>
        <w:rPr>
          <w:b/>
        </w:rPr>
        <w:t>Automated payroll:</w:t>
      </w:r>
      <w:r>
        <w:t xml:space="preserve"> monthly payroll is generated once, consistently, from attendance data with transparent deduction rules, and can be previewed live.</w:t>
      </w:r>
    </w:p>
    <w:p w14:paraId="2A4B53E1" w14:textId="77777777" w:rsidR="00E264D4" w:rsidRDefault="00B17161">
      <w:pPr>
        <w:pStyle w:val="ListBullet"/>
        <w:jc w:val="both"/>
      </w:pPr>
      <w:r>
        <w:rPr>
          <w:b/>
        </w:rPr>
        <w:t>Structured role-based, multi-company access:</w:t>
      </w:r>
      <w:r>
        <w:t xml:space="preserve"> each user sees only what their role and company permit.</w:t>
      </w:r>
    </w:p>
    <w:p w14:paraId="26DD95BD" w14:textId="77777777" w:rsidR="00E264D4" w:rsidRDefault="00B17161">
      <w:pPr>
        <w:pStyle w:val="ListBullet"/>
        <w:jc w:val="both"/>
      </w:pPr>
      <w:r>
        <w:rPr>
          <w:b/>
        </w:rPr>
        <w:t>Efficient HR administration:</w:t>
      </w:r>
      <w:r>
        <w:t xml:space="preserve"> departments, roles, employees and leave are managed from paginated, validated screens.</w:t>
      </w:r>
    </w:p>
    <w:p w14:paraId="1DC63394" w14:textId="77777777" w:rsidR="00E264D4" w:rsidRDefault="00B17161">
      <w:pPr>
        <w:pStyle w:val="ListBullet"/>
        <w:jc w:val="both"/>
      </w:pPr>
      <w:r>
        <w:rPr>
          <w:b/>
        </w:rPr>
        <w:t>AI-assisted insight:</w:t>
      </w:r>
      <w:r>
        <w:t xml:space="preserve"> HR staff get immediate, data-grounded answers to natural-language questions, with the sources listed.</w:t>
      </w:r>
    </w:p>
    <w:p w14:paraId="57B565EB" w14:textId="77777777" w:rsidR="00E264D4" w:rsidRDefault="00B17161">
      <w:pPr>
        <w:pStyle w:val="ListBullet"/>
        <w:jc w:val="both"/>
      </w:pPr>
      <w:r>
        <w:rPr>
          <w:b/>
        </w:rPr>
        <w:t>Maintainable architecture:</w:t>
      </w:r>
      <w:r>
        <w:t xml:space="preserve"> Clean Architecture and CQRS make the system easy to extend.</w:t>
      </w:r>
    </w:p>
    <w:p w14:paraId="6513C834" w14:textId="77777777" w:rsidR="00E264D4" w:rsidRDefault="00B17161">
      <w:pPr>
        <w:pStyle w:val="Heading2"/>
      </w:pPr>
      <w:bookmarkStart w:id="173" w:name="_Toc240153747"/>
      <w:r>
        <w:t>10.3 Limitations of the Project</w:t>
      </w:r>
      <w:bookmarkEnd w:id="173"/>
    </w:p>
    <w:p w14:paraId="42F458F1" w14:textId="77777777" w:rsidR="00E264D4" w:rsidRDefault="00B17161">
      <w:pPr>
        <w:pStyle w:val="ListBullet"/>
        <w:jc w:val="both"/>
      </w:pPr>
      <w:r>
        <w:rPr>
          <w:b/>
        </w:rPr>
        <w:t>No dedicated mobile application:</w:t>
      </w:r>
      <w:r>
        <w:t xml:space="preserve"> the system is accessed through the responsive web interface only.</w:t>
      </w:r>
    </w:p>
    <w:p w14:paraId="3304FE87" w14:textId="77777777" w:rsidR="00E264D4" w:rsidRDefault="00B17161">
      <w:pPr>
        <w:pStyle w:val="ListBullet"/>
        <w:jc w:val="both"/>
      </w:pPr>
      <w:r>
        <w:rPr>
          <w:b/>
        </w:rPr>
        <w:t>Fixed shift and penalty rules:</w:t>
      </w:r>
      <w:r>
        <w:t xml:space="preserve"> shift start/end, the weekly holiday calendar and the deduction penalty are constants shared by all companies rather than per-company settings.</w:t>
      </w:r>
    </w:p>
    <w:p w14:paraId="61A546E0" w14:textId="77777777" w:rsidR="00E264D4" w:rsidRDefault="00B17161">
      <w:pPr>
        <w:pStyle w:val="ListBullet"/>
        <w:jc w:val="both"/>
      </w:pPr>
      <w:r>
        <w:rPr>
          <w:b/>
        </w:rPr>
        <w:t>Global payroll generation:</w:t>
      </w:r>
      <w:r>
        <w:t xml:space="preserve"> payroll is generated for all companies in one run; a company added mid-month after generation must wait for the next run.</w:t>
      </w:r>
    </w:p>
    <w:p w14:paraId="1C9CE44E" w14:textId="77777777" w:rsidR="00E264D4" w:rsidRDefault="00B17161">
      <w:pPr>
        <w:pStyle w:val="ListBullet"/>
        <w:jc w:val="both"/>
      </w:pPr>
      <w:r>
        <w:rPr>
          <w:b/>
        </w:rPr>
        <w:t>Limited AI scope:</w:t>
      </w:r>
      <w:r>
        <w:t xml:space="preserve"> the assistant currently covers attendance, leave and employee lookup; payroll and salary questions are not yet available, and it has no conversation memory.</w:t>
      </w:r>
    </w:p>
    <w:p w14:paraId="49EF5183" w14:textId="77777777" w:rsidR="00E264D4" w:rsidRDefault="00B17161">
      <w:pPr>
        <w:pStyle w:val="ListBullet"/>
        <w:jc w:val="both"/>
      </w:pPr>
      <w:r>
        <w:rPr>
          <w:b/>
        </w:rPr>
        <w:lastRenderedPageBreak/>
        <w:t>No real-time notifications:</w:t>
      </w:r>
      <w:r>
        <w:t xml:space="preserve"> users must log in to see leave decisions or attendance warnings.</w:t>
      </w:r>
    </w:p>
    <w:p w14:paraId="7D16EBDF" w14:textId="77777777" w:rsidR="00E264D4" w:rsidRDefault="00B17161">
      <w:pPr>
        <w:pStyle w:val="ListBullet"/>
        <w:jc w:val="both"/>
      </w:pPr>
      <w:r>
        <w:rPr>
          <w:b/>
        </w:rPr>
        <w:t>Free-tier AI dependency:</w:t>
      </w:r>
      <w:r>
        <w:t xml:space="preserve"> the assistant depends on an external provider whose models and rate limits may change.</w:t>
      </w:r>
    </w:p>
    <w:p w14:paraId="7363CFAE" w14:textId="77777777" w:rsidR="00E264D4" w:rsidRDefault="00B17161">
      <w:pPr>
        <w:pStyle w:val="Heading2"/>
      </w:pPr>
      <w:bookmarkStart w:id="174" w:name="_Toc240153748"/>
      <w:r>
        <w:t>10.4 Practicum and Its Value</w:t>
      </w:r>
      <w:bookmarkEnd w:id="174"/>
    </w:p>
    <w:p w14:paraId="57234836" w14:textId="77777777" w:rsidR="00E264D4" w:rsidRDefault="00B17161">
      <w:pPr>
        <w:jc w:val="both"/>
      </w:pPr>
      <w:r>
        <w:t>The practicum provided hands-on experience of the complete software development lifecycle—analysis, design, implementation, testing and documentation—on a system with real business rules. I gained practical skills in building an Angular frontend; designing a layered .NET backend with CQRS; modelling and normalizing a multi-tenant relational schema; implementing JWT security with refresh tokens; writing idempotent scheduled background services; diagnosing subtle defects such as inner-join data loss, swagger authorization wiring and time-zone/date handling; and integrating a large language model safely through tool calling. It also strengthened problem-solving, documentation and professional communication skills.</w:t>
      </w:r>
    </w:p>
    <w:p w14:paraId="7F961F26" w14:textId="77777777" w:rsidR="00E264D4" w:rsidRDefault="00B17161">
      <w:pPr>
        <w:pStyle w:val="Heading2"/>
      </w:pPr>
      <w:bookmarkStart w:id="175" w:name="_Toc240153749"/>
      <w:r>
        <w:t>10.5 Future Plan</w:t>
      </w:r>
      <w:bookmarkEnd w:id="175"/>
    </w:p>
    <w:p w14:paraId="3D35E559" w14:textId="77777777" w:rsidR="00E264D4" w:rsidRDefault="00B17161">
      <w:pPr>
        <w:pStyle w:val="ListBullet"/>
        <w:jc w:val="both"/>
      </w:pPr>
      <w:r>
        <w:rPr>
          <w:b/>
        </w:rPr>
        <w:t>Per-company configuration:</w:t>
      </w:r>
      <w:r>
        <w:t xml:space="preserve"> shift times, holidays, leave balances and deduction policies configurable by each Company Admin.</w:t>
      </w:r>
    </w:p>
    <w:p w14:paraId="57AC5A94" w14:textId="77777777" w:rsidR="00E264D4" w:rsidRDefault="00B17161">
      <w:pPr>
        <w:pStyle w:val="ListBullet"/>
        <w:jc w:val="both"/>
      </w:pPr>
      <w:r>
        <w:rPr>
          <w:b/>
        </w:rPr>
        <w:t>Payroll enhancements:</w:t>
      </w:r>
      <w:r>
        <w:t xml:space="preserve"> allowances, tax and bonus components, per-company generation, </w:t>
      </w:r>
      <w:proofErr w:type="spellStart"/>
      <w:r>
        <w:t>payslip</w:t>
      </w:r>
      <w:proofErr w:type="spellEnd"/>
      <w:r>
        <w:t xml:space="preserve"> export (PDF/Excel) and self-service </w:t>
      </w:r>
      <w:proofErr w:type="spellStart"/>
      <w:r>
        <w:t>payslips</w:t>
      </w:r>
      <w:proofErr w:type="spellEnd"/>
      <w:r>
        <w:t>.</w:t>
      </w:r>
    </w:p>
    <w:p w14:paraId="0A1BB20A" w14:textId="77777777" w:rsidR="00E264D4" w:rsidRDefault="00B17161">
      <w:pPr>
        <w:pStyle w:val="ListBullet"/>
        <w:jc w:val="both"/>
      </w:pPr>
      <w:r>
        <w:rPr>
          <w:b/>
        </w:rPr>
        <w:t>AI assistant growth:</w:t>
      </w:r>
      <w:r>
        <w:t xml:space="preserve"> payroll tools, conversation memory, proactive monthly reports and per-employee self-service questions.</w:t>
      </w:r>
    </w:p>
    <w:p w14:paraId="6389EE0A" w14:textId="77777777" w:rsidR="00E264D4" w:rsidRDefault="00B17161">
      <w:pPr>
        <w:pStyle w:val="ListBullet"/>
        <w:jc w:val="both"/>
      </w:pPr>
      <w:r>
        <w:rPr>
          <w:b/>
        </w:rPr>
        <w:t>Notifications:</w:t>
      </w:r>
      <w:r>
        <w:t xml:space="preserve"> e-mail or push notifications for leave decisions, late warnings and payroll generation.</w:t>
      </w:r>
    </w:p>
    <w:p w14:paraId="3D7DEF9E" w14:textId="77777777" w:rsidR="00E264D4" w:rsidRDefault="00B17161">
      <w:pPr>
        <w:pStyle w:val="ListBullet"/>
        <w:jc w:val="both"/>
      </w:pPr>
      <w:r>
        <w:rPr>
          <w:b/>
        </w:rPr>
        <w:t>Mobile application:</w:t>
      </w:r>
      <w:r>
        <w:t xml:space="preserve"> a dedicated app for check-in/out with location or biometric verification.</w:t>
      </w:r>
    </w:p>
    <w:p w14:paraId="235E4F26" w14:textId="77777777" w:rsidR="00E264D4" w:rsidRDefault="00B17161">
      <w:pPr>
        <w:pStyle w:val="ListBullet"/>
        <w:jc w:val="both"/>
      </w:pPr>
      <w:r>
        <w:rPr>
          <w:b/>
        </w:rPr>
        <w:t>Advanced analytics:</w:t>
      </w:r>
      <w:r>
        <w:t xml:space="preserve"> attendance trends, department comparisons and at-risk employee insights on dashboards.</w:t>
      </w:r>
    </w:p>
    <w:p w14:paraId="740F3AF8" w14:textId="77777777" w:rsidR="00E264D4" w:rsidRDefault="00B17161">
      <w:pPr>
        <w:pStyle w:val="ListBullet"/>
        <w:jc w:val="both"/>
      </w:pPr>
      <w:r>
        <w:rPr>
          <w:b/>
        </w:rPr>
        <w:t>Automated testing and CI/CD:</w:t>
      </w:r>
      <w:r>
        <w:t xml:space="preserve"> unit and integration test suites with continuous deployment.</w:t>
      </w:r>
    </w:p>
    <w:p w14:paraId="075637F4" w14:textId="77777777" w:rsidR="00E264D4" w:rsidRDefault="00B17161">
      <w:pPr>
        <w:pStyle w:val="Heading1"/>
      </w:pPr>
      <w:bookmarkStart w:id="176" w:name="_Toc240153750"/>
      <w:r>
        <w:t>References</w:t>
      </w:r>
      <w:bookmarkEnd w:id="176"/>
    </w:p>
    <w:p w14:paraId="11AD48DC" w14:textId="77777777" w:rsidR="00E264D4" w:rsidRDefault="00B17161">
      <w:pPr>
        <w:pStyle w:val="ListBullet"/>
        <w:jc w:val="both"/>
      </w:pPr>
      <w:r>
        <w:t xml:space="preserve">Bass, L., Clements, P. and </w:t>
      </w:r>
      <w:proofErr w:type="spellStart"/>
      <w:r>
        <w:t>Kazman</w:t>
      </w:r>
      <w:proofErr w:type="spellEnd"/>
      <w:r>
        <w:t xml:space="preserve">, R. (2013) Software Architecture in Practice. 3rd </w:t>
      </w:r>
      <w:proofErr w:type="spellStart"/>
      <w:r>
        <w:t>edn</w:t>
      </w:r>
      <w:proofErr w:type="spellEnd"/>
      <w:r>
        <w:t>. Boston: Addison-Wesley.</w:t>
      </w:r>
    </w:p>
    <w:p w14:paraId="3FD0E2C2" w14:textId="77777777" w:rsidR="00E264D4" w:rsidRDefault="00B17161">
      <w:pPr>
        <w:pStyle w:val="ListBullet"/>
        <w:jc w:val="both"/>
      </w:pPr>
      <w:r>
        <w:t xml:space="preserve">Booch, G., Rumbaugh, J. and Jacobson, I. (2005) The Unified Modeling Language User Guide. 2nd </w:t>
      </w:r>
      <w:proofErr w:type="spellStart"/>
      <w:r>
        <w:t>edn</w:t>
      </w:r>
      <w:proofErr w:type="spellEnd"/>
      <w:r>
        <w:t>. Boston: Addison-Wesley.</w:t>
      </w:r>
    </w:p>
    <w:p w14:paraId="4B980737" w14:textId="77777777" w:rsidR="00E264D4" w:rsidRDefault="00B17161">
      <w:pPr>
        <w:pStyle w:val="ListBullet"/>
        <w:jc w:val="both"/>
      </w:pPr>
      <w:r>
        <w:t xml:space="preserve">Date, C.J. (2019) An Introduction to Database Systems. 8th </w:t>
      </w:r>
      <w:proofErr w:type="spellStart"/>
      <w:r>
        <w:t>edn</w:t>
      </w:r>
      <w:proofErr w:type="spellEnd"/>
      <w:r>
        <w:t>. New Delhi: Pearson Education.</w:t>
      </w:r>
    </w:p>
    <w:p w14:paraId="2259A18C" w14:textId="77777777" w:rsidR="00E264D4" w:rsidRDefault="00B17161">
      <w:pPr>
        <w:pStyle w:val="ListBullet"/>
        <w:jc w:val="both"/>
      </w:pPr>
      <w:r>
        <w:t xml:space="preserve">Fowler, M. (2004) UML Distilled: A Brief Guide to the Standard Object Modeling Language. 3rd </w:t>
      </w:r>
      <w:proofErr w:type="spellStart"/>
      <w:r>
        <w:t>edn</w:t>
      </w:r>
      <w:proofErr w:type="spellEnd"/>
      <w:r>
        <w:t>. Boston: Addison-Wesley.</w:t>
      </w:r>
    </w:p>
    <w:p w14:paraId="63974628" w14:textId="77777777" w:rsidR="00E264D4" w:rsidRDefault="00B17161">
      <w:pPr>
        <w:pStyle w:val="ListBullet"/>
        <w:jc w:val="both"/>
      </w:pPr>
      <w:r>
        <w:lastRenderedPageBreak/>
        <w:t>Martin, R.C. (2017) Clean Architecture: A Craftsman’s Guide to Software Structure and Design. Boston: Prentice Hall.</w:t>
      </w:r>
    </w:p>
    <w:p w14:paraId="3D6B659E" w14:textId="77777777" w:rsidR="00E264D4" w:rsidRDefault="00B17161">
      <w:pPr>
        <w:pStyle w:val="ListBullet"/>
        <w:jc w:val="both"/>
      </w:pPr>
      <w:r>
        <w:t>Microsoft (2025) ASP.NET Core Documentation. Available at: https://learn.microsoft.com/aspnet/core</w:t>
      </w:r>
    </w:p>
    <w:p w14:paraId="5C262641" w14:textId="77777777" w:rsidR="00E264D4" w:rsidRDefault="00B17161">
      <w:pPr>
        <w:pStyle w:val="ListBullet"/>
        <w:jc w:val="both"/>
      </w:pPr>
      <w:r>
        <w:t>Microsoft (2025) Entity Framework Core Documentation. Available at: https://learn.microsoft.com/ef/core</w:t>
      </w:r>
    </w:p>
    <w:p w14:paraId="3E966CDF" w14:textId="77777777" w:rsidR="00E264D4" w:rsidRDefault="00B17161">
      <w:pPr>
        <w:pStyle w:val="ListBullet"/>
        <w:jc w:val="both"/>
      </w:pPr>
      <w:r>
        <w:t>Microsoft (2025) Microsoft.Extensions.AI Libraries. Available at: https://learn.microsoft.com/dotnet/ai/microsoft-extensions-ai</w:t>
      </w:r>
    </w:p>
    <w:p w14:paraId="2BDB7803" w14:textId="77777777" w:rsidR="00E264D4" w:rsidRDefault="00B17161">
      <w:pPr>
        <w:pStyle w:val="ListBullet"/>
        <w:jc w:val="both"/>
      </w:pPr>
      <w:proofErr w:type="spellStart"/>
      <w:r>
        <w:t>MediatR</w:t>
      </w:r>
      <w:proofErr w:type="spellEnd"/>
      <w:r>
        <w:t xml:space="preserve"> Documentation (2025) Simple mediator implementation in .NET. Available at: https://github.com/jbogard/MediatR</w:t>
      </w:r>
    </w:p>
    <w:p w14:paraId="1D97CC21" w14:textId="77777777" w:rsidR="00E264D4" w:rsidRDefault="00B17161">
      <w:pPr>
        <w:pStyle w:val="ListBullet"/>
        <w:jc w:val="both"/>
      </w:pPr>
      <w:r>
        <w:t>Angular Documentation (2025) Angular – The web development framework. Available at: https://angular.dev</w:t>
      </w:r>
    </w:p>
    <w:p w14:paraId="637EDAF0" w14:textId="77777777" w:rsidR="00E264D4" w:rsidRDefault="00B17161">
      <w:pPr>
        <w:pStyle w:val="ListBullet"/>
        <w:jc w:val="both"/>
      </w:pPr>
      <w:proofErr w:type="spellStart"/>
      <w:r>
        <w:t>Swashbuckle.AspNetCore</w:t>
      </w:r>
      <w:proofErr w:type="spellEnd"/>
      <w:r>
        <w:t xml:space="preserve"> (2025) Swagger tools for ASP.NET Core APIs. Available at: https://github.com/domaindrivendev/Swashbuckle.AspNetCore</w:t>
      </w:r>
    </w:p>
    <w:p w14:paraId="14A217EF" w14:textId="77777777" w:rsidR="00E264D4" w:rsidRDefault="00B17161">
      <w:pPr>
        <w:pStyle w:val="ListBullet"/>
        <w:jc w:val="both"/>
      </w:pPr>
      <w:r>
        <w:t xml:space="preserve">Jones, M., Bradley, J. and </w:t>
      </w:r>
      <w:proofErr w:type="spellStart"/>
      <w:r>
        <w:t>Sakimura</w:t>
      </w:r>
      <w:proofErr w:type="spellEnd"/>
      <w:r>
        <w:t>, N. (2015) JSON Web Token (JWT), RFC 7519. IETF.</w:t>
      </w:r>
    </w:p>
    <w:p w14:paraId="297CF122" w14:textId="77777777" w:rsidR="00E264D4" w:rsidRDefault="00B17161">
      <w:pPr>
        <w:pStyle w:val="ListBullet"/>
        <w:jc w:val="both"/>
      </w:pPr>
      <w:r>
        <w:t xml:space="preserve">Pressman, R.S. and Maxim, B.R. (2020) Software Engineering: A Practitioner’s Approach. 9th </w:t>
      </w:r>
      <w:proofErr w:type="spellStart"/>
      <w:r>
        <w:t>edn</w:t>
      </w:r>
      <w:proofErr w:type="spellEnd"/>
      <w:r>
        <w:t>. New York: McGraw-Hill.</w:t>
      </w:r>
    </w:p>
    <w:p w14:paraId="393B7FDE" w14:textId="77777777" w:rsidR="00E264D4" w:rsidRDefault="00B17161">
      <w:pPr>
        <w:pStyle w:val="ListBullet"/>
        <w:jc w:val="both"/>
      </w:pPr>
      <w:r>
        <w:t xml:space="preserve">Sommerville, I. (2016) Software Engineering. 10th </w:t>
      </w:r>
      <w:proofErr w:type="spellStart"/>
      <w:r>
        <w:t>edn</w:t>
      </w:r>
      <w:proofErr w:type="spellEnd"/>
      <w:r>
        <w:t>. Harlow: Pearson Education.</w:t>
      </w:r>
    </w:p>
    <w:sectPr w:rsidR="00E264D4" w:rsidSect="00034616">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E159D" w14:textId="77777777" w:rsidR="00DB4A78" w:rsidRDefault="00DB4A78">
      <w:pPr>
        <w:spacing w:after="0" w:line="240" w:lineRule="auto"/>
      </w:pPr>
      <w:r>
        <w:separator/>
      </w:r>
    </w:p>
  </w:endnote>
  <w:endnote w:type="continuationSeparator" w:id="0">
    <w:p w14:paraId="5FBD86EA" w14:textId="77777777" w:rsidR="00DB4A78" w:rsidRDefault="00DB4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879448"/>
      <w:docPartObj>
        <w:docPartGallery w:val="Page Numbers (Bottom of Page)"/>
        <w:docPartUnique/>
      </w:docPartObj>
    </w:sdtPr>
    <w:sdtEndPr>
      <w:rPr>
        <w:noProof/>
      </w:rPr>
    </w:sdtEndPr>
    <w:sdtContent>
      <w:p w14:paraId="4B2FFA75" w14:textId="36B33AC7" w:rsidR="00AF01A1" w:rsidRDefault="00AF01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539FBE" w14:textId="3CB6C853" w:rsidR="00E264D4" w:rsidRDefault="00E264D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3D339" w14:textId="77777777" w:rsidR="00DB4A78" w:rsidRDefault="00DB4A78">
      <w:pPr>
        <w:spacing w:after="0" w:line="240" w:lineRule="auto"/>
      </w:pPr>
      <w:r>
        <w:separator/>
      </w:r>
    </w:p>
  </w:footnote>
  <w:footnote w:type="continuationSeparator" w:id="0">
    <w:p w14:paraId="2F01C43C" w14:textId="77777777" w:rsidR="00DB4A78" w:rsidRDefault="00DB4A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516E94"/>
    <w:multiLevelType w:val="hybridMultilevel"/>
    <w:tmpl w:val="8738EB9A"/>
    <w:lvl w:ilvl="0" w:tplc="E2124844">
      <w:start w:val="16"/>
      <w:numFmt w:val="lowerRoman"/>
      <w:lvlText w:val="%1."/>
      <w:lvlJc w:val="left"/>
      <w:pPr>
        <w:ind w:left="127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36C33BE">
      <w:start w:val="1"/>
      <w:numFmt w:val="lowerLetter"/>
      <w:lvlText w:val="%2"/>
      <w:lvlJc w:val="left"/>
      <w:pPr>
        <w:ind w:left="129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542475AE">
      <w:start w:val="1"/>
      <w:numFmt w:val="lowerRoman"/>
      <w:lvlText w:val="%3"/>
      <w:lvlJc w:val="left"/>
      <w:pPr>
        <w:ind w:left="201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0ED0C296">
      <w:start w:val="1"/>
      <w:numFmt w:val="decimal"/>
      <w:lvlText w:val="%4"/>
      <w:lvlJc w:val="left"/>
      <w:pPr>
        <w:ind w:left="273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A934CD24">
      <w:start w:val="1"/>
      <w:numFmt w:val="lowerLetter"/>
      <w:lvlText w:val="%5"/>
      <w:lvlJc w:val="left"/>
      <w:pPr>
        <w:ind w:left="345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2805678">
      <w:start w:val="1"/>
      <w:numFmt w:val="lowerRoman"/>
      <w:lvlText w:val="%6"/>
      <w:lvlJc w:val="left"/>
      <w:pPr>
        <w:ind w:left="417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BDAF954">
      <w:start w:val="1"/>
      <w:numFmt w:val="decimal"/>
      <w:lvlText w:val="%7"/>
      <w:lvlJc w:val="left"/>
      <w:pPr>
        <w:ind w:left="489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A2FC2868">
      <w:start w:val="1"/>
      <w:numFmt w:val="lowerLetter"/>
      <w:lvlText w:val="%8"/>
      <w:lvlJc w:val="left"/>
      <w:pPr>
        <w:ind w:left="561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9724EB4A">
      <w:start w:val="1"/>
      <w:numFmt w:val="lowerRoman"/>
      <w:lvlText w:val="%9"/>
      <w:lvlJc w:val="left"/>
      <w:pPr>
        <w:ind w:left="633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0FE32F1A"/>
    <w:multiLevelType w:val="hybridMultilevel"/>
    <w:tmpl w:val="4C68A634"/>
    <w:lvl w:ilvl="0" w:tplc="BBDEDEA8">
      <w:start w:val="12"/>
      <w:numFmt w:val="lowerRoman"/>
      <w:lvlText w:val="%1."/>
      <w:lvlJc w:val="left"/>
      <w:pPr>
        <w:ind w:left="114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69F68662">
      <w:start w:val="1"/>
      <w:numFmt w:val="lowerLetter"/>
      <w:lvlText w:val="%2"/>
      <w:lvlJc w:val="left"/>
      <w:pPr>
        <w:ind w:left="1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FD22C86C">
      <w:start w:val="1"/>
      <w:numFmt w:val="lowerRoman"/>
      <w:lvlText w:val="%3"/>
      <w:lvlJc w:val="left"/>
      <w:pPr>
        <w:ind w:left="2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D707DC6">
      <w:start w:val="1"/>
      <w:numFmt w:val="decimal"/>
      <w:lvlText w:val="%4"/>
      <w:lvlJc w:val="left"/>
      <w:pPr>
        <w:ind w:left="2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A2BC8CDC">
      <w:start w:val="1"/>
      <w:numFmt w:val="lowerLetter"/>
      <w:lvlText w:val="%5"/>
      <w:lvlJc w:val="left"/>
      <w:pPr>
        <w:ind w:left="3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45D0B52E">
      <w:start w:val="1"/>
      <w:numFmt w:val="lowerRoman"/>
      <w:lvlText w:val="%6"/>
      <w:lvlJc w:val="left"/>
      <w:pPr>
        <w:ind w:left="42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1B0E4006">
      <w:start w:val="1"/>
      <w:numFmt w:val="decimal"/>
      <w:lvlText w:val="%7"/>
      <w:lvlJc w:val="left"/>
      <w:pPr>
        <w:ind w:left="49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7C78758C">
      <w:start w:val="1"/>
      <w:numFmt w:val="lowerLetter"/>
      <w:lvlText w:val="%8"/>
      <w:lvlJc w:val="left"/>
      <w:pPr>
        <w:ind w:left="56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8C0E4FA">
      <w:start w:val="1"/>
      <w:numFmt w:val="lowerRoman"/>
      <w:lvlText w:val="%9"/>
      <w:lvlJc w:val="left"/>
      <w:pPr>
        <w:ind w:left="6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236507B7"/>
    <w:multiLevelType w:val="multilevel"/>
    <w:tmpl w:val="38520966"/>
    <w:lvl w:ilvl="0">
      <w:start w:val="3"/>
      <w:numFmt w:val="decimal"/>
      <w:lvlText w:val="%1"/>
      <w:lvlJc w:val="left"/>
      <w:pPr>
        <w:ind w:left="480" w:hanging="480"/>
      </w:pPr>
      <w:rPr>
        <w:rFonts w:asciiTheme="majorHAnsi" w:eastAsiaTheme="majorEastAsia" w:hAnsiTheme="majorHAnsi" w:cstheme="majorBidi" w:hint="default"/>
        <w:b/>
        <w:color w:val="000000" w:themeColor="text1"/>
      </w:rPr>
    </w:lvl>
    <w:lvl w:ilvl="1">
      <w:start w:val="1"/>
      <w:numFmt w:val="decimal"/>
      <w:lvlText w:val="%1.%2"/>
      <w:lvlJc w:val="left"/>
      <w:pPr>
        <w:ind w:left="480" w:hanging="480"/>
      </w:pPr>
      <w:rPr>
        <w:rFonts w:asciiTheme="majorHAnsi" w:eastAsiaTheme="majorEastAsia" w:hAnsiTheme="majorHAnsi" w:cstheme="majorBidi" w:hint="default"/>
        <w:b/>
        <w:color w:val="000000" w:themeColor="text1"/>
      </w:rPr>
    </w:lvl>
    <w:lvl w:ilvl="2">
      <w:start w:val="2"/>
      <w:numFmt w:val="decimal"/>
      <w:lvlText w:val="%1.%2.%3"/>
      <w:lvlJc w:val="left"/>
      <w:pPr>
        <w:ind w:left="720" w:hanging="720"/>
      </w:pPr>
      <w:rPr>
        <w:rFonts w:asciiTheme="majorHAnsi" w:eastAsiaTheme="majorEastAsia" w:hAnsiTheme="majorHAnsi" w:cstheme="majorBidi" w:hint="default"/>
        <w:b/>
        <w:color w:val="000000" w:themeColor="text1"/>
      </w:rPr>
    </w:lvl>
    <w:lvl w:ilvl="3">
      <w:start w:val="1"/>
      <w:numFmt w:val="decimal"/>
      <w:lvlText w:val="%1.%2.%3.%4"/>
      <w:lvlJc w:val="left"/>
      <w:pPr>
        <w:ind w:left="720" w:hanging="720"/>
      </w:pPr>
      <w:rPr>
        <w:rFonts w:asciiTheme="majorHAnsi" w:eastAsiaTheme="majorEastAsia" w:hAnsiTheme="majorHAnsi" w:cstheme="majorBidi" w:hint="default"/>
        <w:b/>
        <w:color w:val="000000" w:themeColor="text1"/>
      </w:rPr>
    </w:lvl>
    <w:lvl w:ilvl="4">
      <w:start w:val="1"/>
      <w:numFmt w:val="decimal"/>
      <w:lvlText w:val="%1.%2.%3.%4.%5"/>
      <w:lvlJc w:val="left"/>
      <w:pPr>
        <w:ind w:left="1080" w:hanging="1080"/>
      </w:pPr>
      <w:rPr>
        <w:rFonts w:asciiTheme="majorHAnsi" w:eastAsiaTheme="majorEastAsia" w:hAnsiTheme="majorHAnsi" w:cstheme="majorBidi" w:hint="default"/>
        <w:b/>
        <w:color w:val="000000" w:themeColor="text1"/>
      </w:rPr>
    </w:lvl>
    <w:lvl w:ilvl="5">
      <w:start w:val="1"/>
      <w:numFmt w:val="decimal"/>
      <w:lvlText w:val="%1.%2.%3.%4.%5.%6"/>
      <w:lvlJc w:val="left"/>
      <w:pPr>
        <w:ind w:left="1080" w:hanging="1080"/>
      </w:pPr>
      <w:rPr>
        <w:rFonts w:asciiTheme="majorHAnsi" w:eastAsiaTheme="majorEastAsia" w:hAnsiTheme="majorHAnsi" w:cstheme="majorBidi" w:hint="default"/>
        <w:b/>
        <w:color w:val="000000" w:themeColor="text1"/>
      </w:rPr>
    </w:lvl>
    <w:lvl w:ilvl="6">
      <w:start w:val="1"/>
      <w:numFmt w:val="decimal"/>
      <w:lvlText w:val="%1.%2.%3.%4.%5.%6.%7"/>
      <w:lvlJc w:val="left"/>
      <w:pPr>
        <w:ind w:left="1440" w:hanging="1440"/>
      </w:pPr>
      <w:rPr>
        <w:rFonts w:asciiTheme="majorHAnsi" w:eastAsiaTheme="majorEastAsia" w:hAnsiTheme="majorHAnsi" w:cstheme="majorBidi" w:hint="default"/>
        <w:b/>
        <w:color w:val="000000" w:themeColor="text1"/>
      </w:rPr>
    </w:lvl>
    <w:lvl w:ilvl="7">
      <w:start w:val="1"/>
      <w:numFmt w:val="decimal"/>
      <w:lvlText w:val="%1.%2.%3.%4.%5.%6.%7.%8"/>
      <w:lvlJc w:val="left"/>
      <w:pPr>
        <w:ind w:left="1440" w:hanging="1440"/>
      </w:pPr>
      <w:rPr>
        <w:rFonts w:asciiTheme="majorHAnsi" w:eastAsiaTheme="majorEastAsia" w:hAnsiTheme="majorHAnsi" w:cstheme="majorBidi" w:hint="default"/>
        <w:b/>
        <w:color w:val="000000" w:themeColor="text1"/>
      </w:rPr>
    </w:lvl>
    <w:lvl w:ilvl="8">
      <w:start w:val="1"/>
      <w:numFmt w:val="decimal"/>
      <w:lvlText w:val="%1.%2.%3.%4.%5.%6.%7.%8.%9"/>
      <w:lvlJc w:val="left"/>
      <w:pPr>
        <w:ind w:left="1800" w:hanging="1800"/>
      </w:pPr>
      <w:rPr>
        <w:rFonts w:asciiTheme="majorHAnsi" w:eastAsiaTheme="majorEastAsia" w:hAnsiTheme="majorHAnsi" w:cstheme="majorBidi" w:hint="default"/>
        <w:b/>
        <w:color w:val="000000" w:themeColor="text1"/>
      </w:rPr>
    </w:lvl>
  </w:abstractNum>
  <w:abstractNum w:abstractNumId="12" w15:restartNumberingAfterBreak="0">
    <w:nsid w:val="33F868AF"/>
    <w:multiLevelType w:val="hybridMultilevel"/>
    <w:tmpl w:val="A5AC64A6"/>
    <w:lvl w:ilvl="0" w:tplc="9FD4309C">
      <w:start w:val="1"/>
      <w:numFmt w:val="decimal"/>
      <w:lvlText w:val="%1"/>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317273EC">
      <w:start w:val="1"/>
      <w:numFmt w:val="lowerLetter"/>
      <w:lvlText w:val="%2"/>
      <w:lvlJc w:val="left"/>
      <w:pPr>
        <w:ind w:left="93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97D663B2">
      <w:start w:val="1"/>
      <w:numFmt w:val="lowerLetter"/>
      <w:lvlRestart w:val="0"/>
      <w:lvlText w:val="%3."/>
      <w:lvlJc w:val="left"/>
      <w:pPr>
        <w:ind w:left="18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3389C1C">
      <w:start w:val="1"/>
      <w:numFmt w:val="decimal"/>
      <w:lvlText w:val="%4"/>
      <w:lvlJc w:val="left"/>
      <w:pPr>
        <w:ind w:left="22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742EA7C4">
      <w:start w:val="1"/>
      <w:numFmt w:val="lowerLetter"/>
      <w:lvlText w:val="%5"/>
      <w:lvlJc w:val="left"/>
      <w:pPr>
        <w:ind w:left="29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E5054FA">
      <w:start w:val="1"/>
      <w:numFmt w:val="lowerRoman"/>
      <w:lvlText w:val="%6"/>
      <w:lvlJc w:val="left"/>
      <w:pPr>
        <w:ind w:left="36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99E1838">
      <w:start w:val="1"/>
      <w:numFmt w:val="decimal"/>
      <w:lvlText w:val="%7"/>
      <w:lvlJc w:val="left"/>
      <w:pPr>
        <w:ind w:left="43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5F56CAC2">
      <w:start w:val="1"/>
      <w:numFmt w:val="lowerLetter"/>
      <w:lvlText w:val="%8"/>
      <w:lvlJc w:val="left"/>
      <w:pPr>
        <w:ind w:left="51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E80EFE1C">
      <w:start w:val="1"/>
      <w:numFmt w:val="lowerRoman"/>
      <w:lvlText w:val="%9"/>
      <w:lvlJc w:val="left"/>
      <w:pPr>
        <w:ind w:left="58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35EB32CC"/>
    <w:multiLevelType w:val="hybridMultilevel"/>
    <w:tmpl w:val="4E488172"/>
    <w:lvl w:ilvl="0" w:tplc="0409000F">
      <w:start w:val="1"/>
      <w:numFmt w:val="decimal"/>
      <w:lvlText w:val="%1."/>
      <w:lvlJc w:val="left"/>
      <w:pPr>
        <w:ind w:left="360" w:hanging="360"/>
      </w:pPr>
    </w:lvl>
    <w:lvl w:ilvl="1" w:tplc="9DB23D94">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62234F"/>
    <w:multiLevelType w:val="hybridMultilevel"/>
    <w:tmpl w:val="80E67EB4"/>
    <w:lvl w:ilvl="0" w:tplc="4620888C">
      <w:start w:val="1"/>
      <w:numFmt w:val="decimal"/>
      <w:lvlText w:val="%1"/>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D421570">
      <w:start w:val="9"/>
      <w:numFmt w:val="lowerRoman"/>
      <w:lvlText w:val="%2."/>
      <w:lvlJc w:val="left"/>
      <w:pPr>
        <w:ind w:left="49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B268AE5A">
      <w:start w:val="1"/>
      <w:numFmt w:val="lowerRoman"/>
      <w:lvlText w:val="%3"/>
      <w:lvlJc w:val="left"/>
      <w:pPr>
        <w:ind w:left="146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55C8561A">
      <w:start w:val="1"/>
      <w:numFmt w:val="decimal"/>
      <w:lvlText w:val="%4"/>
      <w:lvlJc w:val="left"/>
      <w:pPr>
        <w:ind w:left="218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B0682D0">
      <w:start w:val="1"/>
      <w:numFmt w:val="lowerLetter"/>
      <w:lvlText w:val="%5"/>
      <w:lvlJc w:val="left"/>
      <w:pPr>
        <w:ind w:left="290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FCCD538">
      <w:start w:val="1"/>
      <w:numFmt w:val="lowerRoman"/>
      <w:lvlText w:val="%6"/>
      <w:lvlJc w:val="left"/>
      <w:pPr>
        <w:ind w:left="362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0246E48">
      <w:start w:val="1"/>
      <w:numFmt w:val="decimal"/>
      <w:lvlText w:val="%7"/>
      <w:lvlJc w:val="left"/>
      <w:pPr>
        <w:ind w:left="434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26AE2A9E">
      <w:start w:val="1"/>
      <w:numFmt w:val="lowerLetter"/>
      <w:lvlText w:val="%8"/>
      <w:lvlJc w:val="left"/>
      <w:pPr>
        <w:ind w:left="506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594D9EC">
      <w:start w:val="1"/>
      <w:numFmt w:val="lowerRoman"/>
      <w:lvlText w:val="%9"/>
      <w:lvlJc w:val="left"/>
      <w:pPr>
        <w:ind w:left="578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47345411"/>
    <w:multiLevelType w:val="hybridMultilevel"/>
    <w:tmpl w:val="916C7CB0"/>
    <w:lvl w:ilvl="0" w:tplc="0472E01A">
      <w:start w:val="1"/>
      <w:numFmt w:val="decimal"/>
      <w:lvlText w:val="%1"/>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AD4EAD6">
      <w:start w:val="1"/>
      <w:numFmt w:val="lowerLetter"/>
      <w:lvlText w:val="%2"/>
      <w:lvlJc w:val="left"/>
      <w:pPr>
        <w:ind w:left="97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2B42B58">
      <w:start w:val="1"/>
      <w:numFmt w:val="lowerLetter"/>
      <w:lvlRestart w:val="0"/>
      <w:lvlText w:val="%3."/>
      <w:lvlJc w:val="left"/>
      <w:pPr>
        <w:ind w:left="18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1218A980">
      <w:start w:val="1"/>
      <w:numFmt w:val="decimal"/>
      <w:lvlText w:val="%4"/>
      <w:lvlJc w:val="left"/>
      <w:pPr>
        <w:ind w:left="230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FE6E5D62">
      <w:start w:val="1"/>
      <w:numFmt w:val="lowerLetter"/>
      <w:lvlText w:val="%5"/>
      <w:lvlJc w:val="left"/>
      <w:pPr>
        <w:ind w:left="302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D94B8B0">
      <w:start w:val="1"/>
      <w:numFmt w:val="lowerRoman"/>
      <w:lvlText w:val="%6"/>
      <w:lvlJc w:val="left"/>
      <w:pPr>
        <w:ind w:left="374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BDB6971E">
      <w:start w:val="1"/>
      <w:numFmt w:val="decimal"/>
      <w:lvlText w:val="%7"/>
      <w:lvlJc w:val="left"/>
      <w:pPr>
        <w:ind w:left="446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F796E802">
      <w:start w:val="1"/>
      <w:numFmt w:val="lowerLetter"/>
      <w:lvlText w:val="%8"/>
      <w:lvlJc w:val="left"/>
      <w:pPr>
        <w:ind w:left="518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44F84EDE">
      <w:start w:val="1"/>
      <w:numFmt w:val="lowerRoman"/>
      <w:lvlText w:val="%9"/>
      <w:lvlJc w:val="left"/>
      <w:pPr>
        <w:ind w:left="590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510750C1"/>
    <w:multiLevelType w:val="hybridMultilevel"/>
    <w:tmpl w:val="EDA43F98"/>
    <w:lvl w:ilvl="0" w:tplc="1B144022">
      <w:start w:val="1"/>
      <w:numFmt w:val="lowerRoman"/>
      <w:lvlText w:val="%1."/>
      <w:lvlJc w:val="left"/>
      <w:pPr>
        <w:ind w:left="1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A60CA44C">
      <w:start w:val="1"/>
      <w:numFmt w:val="lowerRoman"/>
      <w:lvlText w:val="%2."/>
      <w:lvlJc w:val="left"/>
      <w:pPr>
        <w:ind w:left="120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8B608922">
      <w:start w:val="1"/>
      <w:numFmt w:val="lowerRoman"/>
      <w:lvlText w:val="%3"/>
      <w:lvlJc w:val="left"/>
      <w:pPr>
        <w:ind w:left="144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556221E2">
      <w:start w:val="1"/>
      <w:numFmt w:val="decimal"/>
      <w:lvlText w:val="%4"/>
      <w:lvlJc w:val="left"/>
      <w:pPr>
        <w:ind w:left="216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EE8FB6C">
      <w:start w:val="1"/>
      <w:numFmt w:val="lowerLetter"/>
      <w:lvlText w:val="%5"/>
      <w:lvlJc w:val="left"/>
      <w:pPr>
        <w:ind w:left="288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29342F2C">
      <w:start w:val="1"/>
      <w:numFmt w:val="lowerRoman"/>
      <w:lvlText w:val="%6"/>
      <w:lvlJc w:val="left"/>
      <w:pPr>
        <w:ind w:left="360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377AB496">
      <w:start w:val="1"/>
      <w:numFmt w:val="decimal"/>
      <w:lvlText w:val="%7"/>
      <w:lvlJc w:val="left"/>
      <w:pPr>
        <w:ind w:left="432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7C368566">
      <w:start w:val="1"/>
      <w:numFmt w:val="lowerLetter"/>
      <w:lvlText w:val="%8"/>
      <w:lvlJc w:val="left"/>
      <w:pPr>
        <w:ind w:left="504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00702424">
      <w:start w:val="1"/>
      <w:numFmt w:val="lowerRoman"/>
      <w:lvlText w:val="%9"/>
      <w:lvlJc w:val="left"/>
      <w:pPr>
        <w:ind w:left="576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68AF4EA9"/>
    <w:multiLevelType w:val="hybridMultilevel"/>
    <w:tmpl w:val="0010BB36"/>
    <w:lvl w:ilvl="0" w:tplc="85B03E0A">
      <w:start w:val="23"/>
      <w:numFmt w:val="lowerRoman"/>
      <w:lvlText w:val="%1."/>
      <w:lvlJc w:val="left"/>
      <w:pPr>
        <w:ind w:left="136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8B581606">
      <w:start w:val="1"/>
      <w:numFmt w:val="decimal"/>
      <w:lvlText w:val="%2)"/>
      <w:lvlJc w:val="left"/>
      <w:pPr>
        <w:ind w:left="119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5362326C">
      <w:start w:val="1"/>
      <w:numFmt w:val="lowerRoman"/>
      <w:lvlText w:val="%3"/>
      <w:lvlJc w:val="left"/>
      <w:pPr>
        <w:ind w:left="163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A9629164">
      <w:start w:val="1"/>
      <w:numFmt w:val="decimal"/>
      <w:lvlText w:val="%4"/>
      <w:lvlJc w:val="left"/>
      <w:pPr>
        <w:ind w:left="235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39E68AB4">
      <w:start w:val="1"/>
      <w:numFmt w:val="lowerLetter"/>
      <w:lvlText w:val="%5"/>
      <w:lvlJc w:val="left"/>
      <w:pPr>
        <w:ind w:left="307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A2E6C74A">
      <w:start w:val="1"/>
      <w:numFmt w:val="lowerRoman"/>
      <w:lvlText w:val="%6"/>
      <w:lvlJc w:val="left"/>
      <w:pPr>
        <w:ind w:left="37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616BBEC">
      <w:start w:val="1"/>
      <w:numFmt w:val="decimal"/>
      <w:lvlText w:val="%7"/>
      <w:lvlJc w:val="left"/>
      <w:pPr>
        <w:ind w:left="451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BDE213B6">
      <w:start w:val="1"/>
      <w:numFmt w:val="lowerLetter"/>
      <w:lvlText w:val="%8"/>
      <w:lvlJc w:val="left"/>
      <w:pPr>
        <w:ind w:left="523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7AEE598E">
      <w:start w:val="1"/>
      <w:numFmt w:val="lowerRoman"/>
      <w:lvlText w:val="%9"/>
      <w:lvlJc w:val="left"/>
      <w:pPr>
        <w:ind w:left="595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7E5D0C2D"/>
    <w:multiLevelType w:val="hybridMultilevel"/>
    <w:tmpl w:val="AA4A8642"/>
    <w:lvl w:ilvl="0" w:tplc="292E3BE0">
      <w:start w:val="1"/>
      <w:numFmt w:val="decimal"/>
      <w:lvlText w:val="%1"/>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8C146688">
      <w:start w:val="1"/>
      <w:numFmt w:val="lowerLetter"/>
      <w:lvlText w:val="%2"/>
      <w:lvlJc w:val="left"/>
      <w:pPr>
        <w:ind w:left="9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EFA2C2AA">
      <w:start w:val="1"/>
      <w:numFmt w:val="lowerLetter"/>
      <w:lvlRestart w:val="0"/>
      <w:lvlText w:val="%3."/>
      <w:lvlJc w:val="left"/>
      <w:pPr>
        <w:ind w:left="18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9FE6E70A">
      <w:start w:val="1"/>
      <w:numFmt w:val="decimal"/>
      <w:lvlText w:val="%4"/>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B1A347A">
      <w:start w:val="1"/>
      <w:numFmt w:val="lowerLetter"/>
      <w:lvlText w:val="%5"/>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A3E64942">
      <w:start w:val="1"/>
      <w:numFmt w:val="lowerRoman"/>
      <w:lvlText w:val="%6"/>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7E82660">
      <w:start w:val="1"/>
      <w:numFmt w:val="decimal"/>
      <w:lvlText w:val="%7"/>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740DE94">
      <w:start w:val="1"/>
      <w:numFmt w:val="lowerLetter"/>
      <w:lvlText w:val="%8"/>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674C3E72">
      <w:start w:val="1"/>
      <w:numFmt w:val="lowerRoman"/>
      <w:lvlText w:val="%9"/>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9" w15:restartNumberingAfterBreak="0">
    <w:nsid w:val="7E682C50"/>
    <w:multiLevelType w:val="hybridMultilevel"/>
    <w:tmpl w:val="7130CA74"/>
    <w:lvl w:ilvl="0" w:tplc="3C342B9E">
      <w:start w:val="1"/>
      <w:numFmt w:val="decimal"/>
      <w:lvlText w:val="%1"/>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7FA64D4">
      <w:start w:val="1"/>
      <w:numFmt w:val="lowerLetter"/>
      <w:lvlText w:val="%2"/>
      <w:lvlJc w:val="left"/>
      <w:pPr>
        <w:ind w:left="97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7FF41136">
      <w:start w:val="1"/>
      <w:numFmt w:val="lowerLetter"/>
      <w:lvlRestart w:val="0"/>
      <w:lvlText w:val="%3."/>
      <w:lvlJc w:val="left"/>
      <w:pPr>
        <w:ind w:left="18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9986112">
      <w:start w:val="1"/>
      <w:numFmt w:val="decimal"/>
      <w:lvlText w:val="%4"/>
      <w:lvlJc w:val="left"/>
      <w:pPr>
        <w:ind w:left="230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78B2B42A">
      <w:start w:val="1"/>
      <w:numFmt w:val="lowerLetter"/>
      <w:lvlText w:val="%5"/>
      <w:lvlJc w:val="left"/>
      <w:pPr>
        <w:ind w:left="302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466E798E">
      <w:start w:val="1"/>
      <w:numFmt w:val="lowerRoman"/>
      <w:lvlText w:val="%6"/>
      <w:lvlJc w:val="left"/>
      <w:pPr>
        <w:ind w:left="374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B47EDA52">
      <w:start w:val="1"/>
      <w:numFmt w:val="decimal"/>
      <w:lvlText w:val="%7"/>
      <w:lvlJc w:val="left"/>
      <w:pPr>
        <w:ind w:left="446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F934EEE8">
      <w:start w:val="1"/>
      <w:numFmt w:val="lowerLetter"/>
      <w:lvlText w:val="%8"/>
      <w:lvlJc w:val="left"/>
      <w:pPr>
        <w:ind w:left="518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0E0A158">
      <w:start w:val="1"/>
      <w:numFmt w:val="lowerRoman"/>
      <w:lvlText w:val="%9"/>
      <w:lvlJc w:val="left"/>
      <w:pPr>
        <w:ind w:left="590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1551186808">
    <w:abstractNumId w:val="8"/>
  </w:num>
  <w:num w:numId="2" w16cid:durableId="138230827">
    <w:abstractNumId w:val="6"/>
  </w:num>
  <w:num w:numId="3" w16cid:durableId="1716613392">
    <w:abstractNumId w:val="5"/>
  </w:num>
  <w:num w:numId="4" w16cid:durableId="238560106">
    <w:abstractNumId w:val="4"/>
  </w:num>
  <w:num w:numId="5" w16cid:durableId="1020669773">
    <w:abstractNumId w:val="7"/>
  </w:num>
  <w:num w:numId="6" w16cid:durableId="844904045">
    <w:abstractNumId w:val="3"/>
  </w:num>
  <w:num w:numId="7" w16cid:durableId="742720630">
    <w:abstractNumId w:val="2"/>
  </w:num>
  <w:num w:numId="8" w16cid:durableId="1052658465">
    <w:abstractNumId w:val="1"/>
  </w:num>
  <w:num w:numId="9" w16cid:durableId="1291864432">
    <w:abstractNumId w:val="0"/>
  </w:num>
  <w:num w:numId="10" w16cid:durableId="722370506">
    <w:abstractNumId w:val="16"/>
  </w:num>
  <w:num w:numId="11" w16cid:durableId="1613854677">
    <w:abstractNumId w:val="12"/>
  </w:num>
  <w:num w:numId="12" w16cid:durableId="2137412049">
    <w:abstractNumId w:val="19"/>
  </w:num>
  <w:num w:numId="13" w16cid:durableId="1617833417">
    <w:abstractNumId w:val="15"/>
  </w:num>
  <w:num w:numId="14" w16cid:durableId="711153216">
    <w:abstractNumId w:val="18"/>
  </w:num>
  <w:num w:numId="15" w16cid:durableId="698706580">
    <w:abstractNumId w:val="14"/>
  </w:num>
  <w:num w:numId="16" w16cid:durableId="1207134262">
    <w:abstractNumId w:val="10"/>
  </w:num>
  <w:num w:numId="17" w16cid:durableId="384720261">
    <w:abstractNumId w:val="9"/>
  </w:num>
  <w:num w:numId="18" w16cid:durableId="695664796">
    <w:abstractNumId w:val="17"/>
  </w:num>
  <w:num w:numId="19" w16cid:durableId="241259903">
    <w:abstractNumId w:val="13"/>
  </w:num>
  <w:num w:numId="20" w16cid:durableId="20770448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9B8"/>
    <w:rsid w:val="0006063C"/>
    <w:rsid w:val="000F615E"/>
    <w:rsid w:val="0015074B"/>
    <w:rsid w:val="0029639D"/>
    <w:rsid w:val="00303FA9"/>
    <w:rsid w:val="00326F90"/>
    <w:rsid w:val="003A5CE3"/>
    <w:rsid w:val="0042103D"/>
    <w:rsid w:val="004F6FE3"/>
    <w:rsid w:val="00532C9E"/>
    <w:rsid w:val="005939E6"/>
    <w:rsid w:val="008249C9"/>
    <w:rsid w:val="008470F1"/>
    <w:rsid w:val="009B0B5C"/>
    <w:rsid w:val="009E5EDA"/>
    <w:rsid w:val="00AA1D8D"/>
    <w:rsid w:val="00AF01A1"/>
    <w:rsid w:val="00B17161"/>
    <w:rsid w:val="00B47730"/>
    <w:rsid w:val="00B60CC2"/>
    <w:rsid w:val="00BE643B"/>
    <w:rsid w:val="00C124B1"/>
    <w:rsid w:val="00C1380D"/>
    <w:rsid w:val="00CB0664"/>
    <w:rsid w:val="00DB4A78"/>
    <w:rsid w:val="00DE0BDB"/>
    <w:rsid w:val="00DE26BF"/>
    <w:rsid w:val="00E264D4"/>
    <w:rsid w:val="00E849A3"/>
    <w:rsid w:val="00EF0890"/>
    <w:rsid w:val="00FC693F"/>
    <w:rsid w:val="00FF17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56C46"/>
  <w14:defaultImageDpi w14:val="300"/>
  <w15:docId w15:val="{56CCB0A5-557F-4646-8401-A46DB3A41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80" w:after="240" w:line="240" w:lineRule="auto"/>
      <w:jc w:val="center"/>
    </w:pPr>
    <w:rPr>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529B8"/>
    <w:pPr>
      <w:spacing w:after="100"/>
    </w:pPr>
  </w:style>
  <w:style w:type="paragraph" w:styleId="TOC2">
    <w:name w:val="toc 2"/>
    <w:basedOn w:val="Normal"/>
    <w:next w:val="Normal"/>
    <w:autoRedefine/>
    <w:uiPriority w:val="39"/>
    <w:unhideWhenUsed/>
    <w:rsid w:val="000529B8"/>
    <w:pPr>
      <w:spacing w:after="100"/>
      <w:ind w:left="240"/>
    </w:pPr>
  </w:style>
  <w:style w:type="paragraph" w:styleId="TOC3">
    <w:name w:val="toc 3"/>
    <w:basedOn w:val="Normal"/>
    <w:next w:val="Normal"/>
    <w:autoRedefine/>
    <w:uiPriority w:val="39"/>
    <w:unhideWhenUsed/>
    <w:rsid w:val="000529B8"/>
    <w:pPr>
      <w:spacing w:after="100"/>
      <w:ind w:left="480"/>
    </w:pPr>
  </w:style>
  <w:style w:type="paragraph" w:styleId="TOC4">
    <w:name w:val="toc 4"/>
    <w:basedOn w:val="Normal"/>
    <w:next w:val="Normal"/>
    <w:autoRedefine/>
    <w:uiPriority w:val="39"/>
    <w:unhideWhenUsed/>
    <w:rsid w:val="000529B8"/>
    <w:pPr>
      <w:spacing w:after="100" w:line="278" w:lineRule="auto"/>
      <w:ind w:left="720"/>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0529B8"/>
    <w:pPr>
      <w:spacing w:after="100" w:line="278" w:lineRule="auto"/>
      <w:ind w:left="960"/>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0529B8"/>
    <w:pPr>
      <w:spacing w:after="100" w:line="278" w:lineRule="auto"/>
      <w:ind w:left="1200"/>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0529B8"/>
    <w:pPr>
      <w:spacing w:after="100" w:line="278" w:lineRule="auto"/>
      <w:ind w:left="1440"/>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0529B8"/>
    <w:pPr>
      <w:spacing w:after="100" w:line="278" w:lineRule="auto"/>
      <w:ind w:left="1680"/>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0529B8"/>
    <w:pPr>
      <w:spacing w:after="100" w:line="278" w:lineRule="auto"/>
      <w:ind w:left="1920"/>
    </w:pPr>
    <w:rPr>
      <w:rFonts w:asciiTheme="minorHAnsi" w:eastAsiaTheme="minorEastAsia" w:hAnsiTheme="minorHAnsi"/>
      <w:kern w:val="2"/>
      <w:szCs w:val="24"/>
      <w14:ligatures w14:val="standardContextual"/>
    </w:rPr>
  </w:style>
  <w:style w:type="character" w:styleId="Hyperlink">
    <w:name w:val="Hyperlink"/>
    <w:basedOn w:val="DefaultParagraphFont"/>
    <w:uiPriority w:val="99"/>
    <w:unhideWhenUsed/>
    <w:rsid w:val="000529B8"/>
    <w:rPr>
      <w:color w:val="0000FF" w:themeColor="hyperlink"/>
      <w:u w:val="single"/>
    </w:rPr>
  </w:style>
  <w:style w:type="character" w:styleId="UnresolvedMention">
    <w:name w:val="Unresolved Mention"/>
    <w:basedOn w:val="DefaultParagraphFont"/>
    <w:uiPriority w:val="99"/>
    <w:semiHidden/>
    <w:unhideWhenUsed/>
    <w:rsid w:val="000529B8"/>
    <w:rPr>
      <w:color w:val="605E5C"/>
      <w:shd w:val="clear" w:color="auto" w:fill="E1DFDD"/>
    </w:rPr>
  </w:style>
  <w:style w:type="paragraph" w:styleId="TableofFigures">
    <w:name w:val="table of figures"/>
    <w:basedOn w:val="Normal"/>
    <w:next w:val="Normal"/>
    <w:uiPriority w:val="99"/>
    <w:unhideWhenUsed/>
    <w:rsid w:val="000529B8"/>
    <w:pPr>
      <w:spacing w:after="0"/>
    </w:pPr>
  </w:style>
  <w:style w:type="paragraph" w:styleId="NormalWeb">
    <w:name w:val="Normal (Web)"/>
    <w:basedOn w:val="Normal"/>
    <w:uiPriority w:val="99"/>
    <w:semiHidden/>
    <w:unhideWhenUsed/>
    <w:rsid w:val="00C124B1"/>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668</TotalTime>
  <Pages>86</Pages>
  <Words>17401</Words>
  <Characters>99190</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Mashrafe Uddin Tarafder</cp:lastModifiedBy>
  <cp:revision>3</cp:revision>
  <cp:lastPrinted>2026-09-14T04:47:00Z</cp:lastPrinted>
  <dcterms:created xsi:type="dcterms:W3CDTF">2013-12-23T23:15:00Z</dcterms:created>
  <dcterms:modified xsi:type="dcterms:W3CDTF">2026-09-14T06:42:00Z</dcterms:modified>
  <cp:category/>
</cp:coreProperties>
</file>